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keepNext w:val="0"/>
        <w:spacing w:before="1760" w:after="160" w:line="240" w:lineRule="auto"/>
        <w:jc w:val="center"/>
      </w:pPr>
      <w:r>
        <w:rPr>
          <w:rFonts w:ascii="Calibri" w:hAnsi="Calibri"/>
          <w:b/>
          <w:color w:val="1F4D78"/>
          <w:sz w:val="20"/>
        </w:rPr>
        <w:t>BASELINE THAM CHIẾU SẢN PHẨM</w:t>
      </w:r>
    </w:p>
    <w:p>
      <w:pPr>
        <w:keepNext w:val="0"/>
        <w:spacing w:before="0" w:after="140" w:line="240" w:lineRule="auto"/>
        <w:jc w:val="center"/>
      </w:pPr>
      <w:r>
        <w:rPr>
          <w:rFonts w:ascii="Calibri" w:hAnsi="Calibri"/>
          <w:b/>
          <w:color w:val="0B2545"/>
          <w:sz w:val="60"/>
        </w:rPr>
        <w:t>The Salon Spot</w:t>
      </w:r>
    </w:p>
    <w:p>
      <w:pPr>
        <w:keepNext w:val="0"/>
        <w:spacing w:before="0" w:after="400" w:line="264" w:lineRule="auto"/>
        <w:jc w:val="center"/>
      </w:pPr>
      <w:r>
        <w:rPr>
          <w:rFonts w:ascii="Calibri" w:hAnsi="Calibri"/>
          <w:color w:val="1F4D78"/>
          <w:sz w:val="32"/>
        </w:rPr>
        <w:t>Tổng quan sản phẩm &amp; Sitemap</w:t>
      </w:r>
    </w:p>
    <w:p>
      <w:pPr>
        <w:keepNext w:val="0"/>
        <w:spacing w:before="0" w:after="1000" w:line="240" w:lineRule="auto"/>
        <w:jc w:val="center"/>
      </w:pPr>
      <w:r>
        <w:rPr>
          <w:rFonts w:ascii="Calibri" w:hAnsi="Calibri"/>
          <w:i/>
          <w:color w:val="5B6770"/>
          <w:sz w:val="22"/>
        </w:rPr>
        <w:t>Phase 1 - Marketplace PWA mobile-first</w:t>
      </w:r>
    </w:p>
    <w:p>
      <w:pPr>
        <w:keepNext w:val="0"/>
        <w:spacing w:before="180" w:after="60" w:line="276" w:lineRule="auto"/>
        <w:ind w:left="173" w:right="173"/>
        <w:jc w:val="center"/>
        <w:shd w:fill="F4F6F9"/>
      </w:pPr>
      <w:r>
        <w:rPr>
          <w:rFonts w:ascii="Calibri" w:hAnsi="Calibri"/>
          <w:b/>
          <w:color w:val="0B2545"/>
          <w:sz w:val="24"/>
        </w:rPr>
        <w:t>Baseline kế hoạch đã được chốt</w:t>
      </w:r>
    </w:p>
    <w:p>
      <w:pPr>
        <w:keepNext w:val="0"/>
        <w:spacing w:before="0" w:after="180" w:line="276" w:lineRule="auto"/>
        <w:ind w:left="173" w:right="173"/>
        <w:jc w:val="center"/>
        <w:shd w:fill="F4F6F9"/>
      </w:pPr>
      <w:r>
        <w:rPr>
          <w:rFonts w:ascii="Calibri" w:hAnsi="Calibri"/>
          <w:color w:val="5B6770"/>
          <w:sz w:val="21"/>
        </w:rPr>
        <w:t>Xác định product model, sitemap, P0 journeys và ranh giới Phase 1.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pStyle w:val="ListBullet"/>
        <w:keepNext w:val="0"/>
        <w:spacing w:before="0" w:after="100" w:line="300" w:lineRule="auto"/>
      </w:pPr>
      <w:r>
        <w:t>Tổng quan hệ thống/sản phẩm và các actors</w:t>
      </w:r>
    </w:p>
    <w:p>
      <w:pPr>
        <w:pStyle w:val="ListBullet"/>
        <w:keepNext w:val="0"/>
        <w:spacing w:before="0" w:after="100" w:line="300" w:lineRule="auto"/>
      </w:pPr>
      <w:r>
        <w:t>Domains, relationships, booking, availability, payment và messaging</w:t>
      </w:r>
    </w:p>
    <w:p>
      <w:pPr>
        <w:pStyle w:val="ListBullet"/>
        <w:keepNext w:val="0"/>
        <w:spacing w:before="0" w:after="100" w:line="300" w:lineRule="auto"/>
      </w:pPr>
      <w:r>
        <w:t>Sitemap tổng thể, Professional, Owner/Manager và Admin</w:t>
      </w:r>
    </w:p>
    <w:p>
      <w:pPr>
        <w:pStyle w:val="ListBullet"/>
        <w:keepNext w:val="0"/>
        <w:spacing w:before="0" w:after="100" w:line="300" w:lineRule="auto"/>
      </w:pPr>
      <w:r>
        <w:t>Ranh giới Phase 1 và phân biệt với module architecture</w:t>
      </w:r>
    </w:p>
    <w:p>
      <w:pPr>
        <w:pStyle w:val="ListBullet"/>
        <w:keepNext w:val="0"/>
        <w:spacing w:before="0" w:after="100" w:line="300" w:lineRule="auto"/>
      </w:pPr>
      <w:r>
        <w:t>Ba P0 journeys và baseline diagram cuối cùng</w:t>
      </w:r>
    </w:p>
    <w:p>
      <w:r>
        <w:br w:type="page"/>
      </w:r>
    </w:p>
    <w:p>
      <w:pPr>
        <w:keepNext w:val="0"/>
        <w:spacing w:before="0" w:after="120" w:line="300" w:lineRule="auto"/>
      </w:pPr>
      <w:r/>
      <w:r>
        <w:rPr>
          <w:b/>
        </w:rPr>
        <w:t>Phase:</w:t>
      </w:r>
      <w:r>
        <w:t xml:space="preserve"> 1 baseline </w:t>
      </w:r>
      <w:r>
        <w:rPr>
          <w:b/>
        </w:rPr>
        <w:t>Document purpose:</w:t>
      </w:r>
      <w:r>
        <w:t xml:space="preserve"> Shared product, UX information-architecture, and implementation-reference baseline </w:t>
      </w:r>
      <w:r>
        <w:rPr>
          <w:b/>
        </w:rPr>
        <w:t>Status:</w:t>
      </w:r>
      <w:r>
        <w:t xml:space="preserve"> Finalized for Phase 1 planning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1. Product/System Overview</w:t>
      </w:r>
    </w:p>
    <w:p>
      <w:pPr>
        <w:keepNext w:val="0"/>
        <w:spacing w:before="0" w:after="120" w:line="300" w:lineRule="auto"/>
      </w:pPr>
      <w:r>
        <w:t>The Salon Spot is a mobile-first PWA marketplace that connects Beauty Professionals who need a place to work with Salon Owners/Managers who offer bookable workspaces.</w:t>
      </w:r>
    </w:p>
    <w:p>
      <w:pPr>
        <w:keepNext w:val="0"/>
        <w:spacing w:before="0" w:after="120" w:line="300" w:lineRule="auto"/>
      </w:pPr>
      <w:r>
        <w:t>The Phase 1 value loop is deliberately simple: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Owner/Manager creates a Salon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creates and publishes Workspaces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configures price and system availability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/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Beauty Professional searches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selects an available Workspace and time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creates an instant booking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receives booking confirmation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 xml:space="preserve">The product is not a salon directory alone. It is a marketplace for booking a specific </w:t>
      </w:r>
      <w:r>
        <w:rPr>
          <w:b/>
        </w:rPr>
        <w:t>Workspace</w:t>
      </w:r>
      <w:r>
        <w:t xml:space="preserve"> at a salon. A Salon provides the business and location context; a Workspace is the resource that can be booked.</w:t>
      </w:r>
    </w:p>
    <w:p>
      <w:pPr>
        <w:pStyle w:val="Heading2"/>
      </w:pPr>
      <w:r>
        <w:t>Phase 1 product principles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Mobile-first PWA.</w:t>
      </w:r>
      <w:r>
        <w:t xml:space="preserve"> The primary experience is optimized for mobile web; native iOS and Android applications are deferred.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Instant booking.</w:t>
      </w:r>
      <w:r>
        <w:t xml:space="preserve"> Availability is checked by the system and an eligible slot is booked without owner approval.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Workspace-first inventory.</w:t>
      </w:r>
      <w:r>
        <w:t xml:space="preserve"> A Workspace, not a Salon, is the bookable resource.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Capacity one by default.</w:t>
      </w:r>
      <w:r>
        <w:t xml:space="preserve"> One Workspace accepts one non-conflicting booking at a time unless capacity is explicitly expanded in a later phase.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Role-aware accounts.</w:t>
      </w:r>
      <w:r>
        <w:t xml:space="preserve"> One user may be both a Beauty Professional and an Owner/Manager; users switch role/mode rather than maintain duplicate accounts.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Chat is supportive, not blocking.</w:t>
      </w:r>
      <w:r>
        <w:t xml:space="preserve"> Messaging can help coordination but never sits on the critical booking path.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2. Actors and Role Model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Actor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Primary goal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Phase 1 permissions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Guest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Discover supply before creating an account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Browse, search, view Salon/Workspace details, indicative pricing and availability, register or log in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Beauty Professional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Find and book a workspace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Search, select availability, create/manage own bookings, message, manage professional profile/license details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Owner/Manager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Make and operate workspace supply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Manage salons, workspaces, prices, rental options, availability, bookings and messages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Admin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Keep the marketplace operable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Inspect/manage users, salons, workspaces and bookings; disable unsafe users/listings</w:t>
            </w:r>
          </w:p>
        </w:tc>
      </w:tr>
    </w:tbl>
    <w:p>
      <w:pPr>
        <w:spacing w:after="60"/>
      </w:pPr>
    </w:p>
    <w:p>
      <w:pPr>
        <w:pStyle w:val="Heading2"/>
      </w:pPr>
      <w:r>
        <w:t>Multi-role rule</w:t>
      </w:r>
    </w:p>
    <w:p>
      <w:pPr>
        <w:keepNext w:val="0"/>
        <w:spacing w:before="0" w:after="120" w:line="300" w:lineRule="auto"/>
      </w:pPr>
      <w:r>
        <w:t>Roles are additive to a single user identity: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User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|- Beauty Professional role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`- Owner/Manager role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The same person may rent another salon's workspace while managing one or more salons of their own. The application must therefore offer role-aware navigation and a clear mode switch, while identity, account settings, and messages remain shared.</w:t>
      </w:r>
    </w:p>
    <w:p>
      <w:pPr>
        <w:pStyle w:val="Heading2"/>
      </w:pPr>
      <w:r>
        <w:t>Professional license handling</w:t>
      </w:r>
    </w:p>
    <w:p>
      <w:pPr>
        <w:keepNext w:val="0"/>
        <w:spacing w:before="0" w:after="120" w:line="300" w:lineRule="auto"/>
      </w:pPr>
      <w:r>
        <w:t>Phase 1 collects professional/license information as profile data. Automated license verification is not required. Admin/manual review may support exceptions when needed.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3. Core Product Domains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Identity &amp; Access</w:t>
      </w:r>
      <w:r>
        <w:t xml:space="preserve"> - registration, login, account security, role assignment and mode switching.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User &amp; Professional Profile</w:t>
      </w:r>
      <w:r>
        <w:t xml:space="preserve"> - personal details, professional details, license information.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Salon Management</w:t>
      </w:r>
      <w:r>
        <w:t xml:space="preserve"> - business identity, location, photos and the container for workspaces.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Workspace Management</w:t>
      </w:r>
      <w:r>
        <w:t xml:space="preserve"> - the bookable resource, its photos, amenities, price and rental options.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Search &amp; Discovery</w:t>
      </w:r>
      <w:r>
        <w:t xml:space="preserve"> - location/date/price-based discovery of available supply.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Availability</w:t>
      </w:r>
      <w:r>
        <w:t xml:space="preserve"> - owner-configured availability and blocked periods, combined with booking occupancy.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Booking</w:t>
      </w:r>
      <w:r>
        <w:t xml:space="preserve"> - reservation lifecycle, booking details, cancellation and history.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Messaging &amp; Notification</w:t>
      </w:r>
      <w:r>
        <w:t xml:space="preserve"> - direct conversation, booking and license-expiry communication.</w:t>
      </w:r>
    </w:p>
    <w:p>
      <w:pPr>
        <w:pStyle w:val="ListNumber"/>
        <w:keepNext w:val="0"/>
        <w:spacing w:before="0" w:after="80" w:line="300" w:lineRule="auto"/>
      </w:pPr>
      <w:r/>
      <w:r>
        <w:rPr>
          <w:b/>
        </w:rPr>
        <w:t>Administration</w:t>
      </w:r>
      <w:r>
        <w:t xml:space="preserve"> - operational inspection and safe disable actions.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4. Key Domain Relationships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User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|- manages -&gt; Salon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|              `- contains -&gt; Workspace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|                               |- price and rental options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|                               |- photos and amenities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|                               `- availability rules / blocked periods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`- books -&gt; Booking &lt;- reserves a Workspace and time interval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`- may be referenced by -&gt; Conversation / Notification</w:t>
      </w:r>
    </w:p>
    <w:p>
      <w:pPr>
        <w:spacing w:after="80"/>
      </w:pPr>
    </w:p>
    <w:p>
      <w:pPr>
        <w:pStyle w:val="Heading2"/>
      </w:pPr>
      <w:r>
        <w:t>Domain rules that must remain explicit</w:t>
      </w:r>
    </w:p>
    <w:p>
      <w:pPr>
        <w:pStyle w:val="ListBullet"/>
        <w:keepNext w:val="0"/>
        <w:spacing w:before="0" w:after="80" w:line="300" w:lineRule="auto"/>
      </w:pPr>
      <w:r>
        <w:t xml:space="preserve">A </w:t>
      </w:r>
      <w:r>
        <w:rPr>
          <w:b/>
        </w:rPr>
        <w:t>Salon</w:t>
      </w:r>
      <w:r>
        <w:t xml:space="preserve"> is a business/location context. It is not directly booked.</w:t>
      </w:r>
    </w:p>
    <w:p>
      <w:pPr>
        <w:pStyle w:val="ListBullet"/>
        <w:keepNext w:val="0"/>
        <w:spacing w:before="0" w:after="80" w:line="300" w:lineRule="auto"/>
      </w:pPr>
      <w:r>
        <w:t xml:space="preserve">A </w:t>
      </w:r>
      <w:r>
        <w:rPr>
          <w:b/>
        </w:rPr>
        <w:t>Workspace</w:t>
      </w:r>
      <w:r>
        <w:t xml:space="preserve"> is the supply unit selected by a Beauty Professional and reserved by a Booking.</w:t>
      </w:r>
    </w:p>
    <w:p>
      <w:pPr>
        <w:pStyle w:val="ListBullet"/>
        <w:keepNext w:val="0"/>
        <w:spacing w:before="0" w:after="80" w:line="300" w:lineRule="auto"/>
      </w:pPr>
      <w:r>
        <w:t>A standalone `Listing` entity is not required in Phase 1 unless it gains independent lifecycle or business rules. Publishability can initially be a Workspace concern.</w:t>
      </w:r>
    </w:p>
    <w:p>
      <w:pPr>
        <w:pStyle w:val="ListBullet"/>
        <w:keepNext w:val="0"/>
        <w:spacing w:before="0" w:after="80" w:line="300" w:lineRule="auto"/>
      </w:pPr>
      <w:r>
        <w:t>Availability belongs to the Workspace domain and is evaluated together with confirmed/held bookings.</w:t>
      </w:r>
    </w:p>
    <w:p>
      <w:pPr>
        <w:pStyle w:val="ListBullet"/>
        <w:keepNext w:val="0"/>
        <w:spacing w:before="0" w:after="80" w:line="300" w:lineRule="auto"/>
      </w:pPr>
      <w:r>
        <w:t>A Conversation may be associated with a Salon, Workspace, or Booking for context, but it does not approve or create the booking.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5. Booking Model</w:t>
      </w:r>
    </w:p>
    <w:p>
      <w:pPr>
        <w:pStyle w:val="Heading2"/>
      </w:pPr>
      <w:r>
        <w:t>Target flow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Professional selects Workspace + date/time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system validates availability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server reserves the slot atomically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booking is confirmed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This replaces a request-and-owner-approval model. The Owner/Manager does not manually accept each booking. The system is responsible for preventing conflicting reservations through an atomic server/database reservation.</w:t>
      </w:r>
    </w:p>
    <w:p>
      <w:pPr>
        <w:pStyle w:val="Heading2"/>
      </w:pPr>
      <w:r>
        <w:t>Phase 1 booking lifecycle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Draft / selection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Confirmed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Completed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/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Confirmed -&gt; Cancelled or rescheduled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The exact timeout value, cancellation cutoff, and remaining-balance collection rule are business policies to configure later; they should not be hidden inside frontend logic.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6. Availability Model</w:t>
      </w:r>
    </w:p>
    <w:p>
      <w:pPr>
        <w:keepNext w:val="0"/>
        <w:spacing w:before="0" w:after="120" w:line="300" w:lineRule="auto"/>
      </w:pPr>
      <w:r>
        <w:t>Availability is a core operational domain, not merely a calendar screen.</w:t>
      </w:r>
    </w:p>
    <w:p>
      <w:pPr>
        <w:keepNext w:val="0"/>
        <w:spacing w:before="0" w:after="120" w:line="300" w:lineRule="auto"/>
      </w:pPr>
      <w:r>
        <w:t xml:space="preserve">An Owner/Manager configures availability at the </w:t>
      </w:r>
      <w:r>
        <w:rPr>
          <w:b/>
        </w:rPr>
        <w:t>Workspace</w:t>
      </w:r>
      <w:r>
        <w:t xml:space="preserve"> level:</w:t>
      </w:r>
    </w:p>
    <w:p>
      <w:pPr>
        <w:pStyle w:val="ListBullet"/>
        <w:keepNext w:val="0"/>
        <w:spacing w:before="0" w:after="80" w:line="300" w:lineRule="auto"/>
      </w:pPr>
      <w:r>
        <w:t>Rental options: full day, half day, and/or configured time options.</w:t>
      </w:r>
    </w:p>
    <w:p>
      <w:pPr>
        <w:pStyle w:val="ListBullet"/>
        <w:keepNext w:val="0"/>
        <w:spacing w:before="0" w:after="80" w:line="300" w:lineRule="auto"/>
      </w:pPr>
      <w:r>
        <w:t>Available dates and periods.</w:t>
      </w:r>
    </w:p>
    <w:p>
      <w:pPr>
        <w:pStyle w:val="ListBullet"/>
        <w:keepNext w:val="0"/>
        <w:spacing w:before="0" w:after="80" w:line="300" w:lineRule="auto"/>
      </w:pPr>
      <w:r>
        <w:t>Blocked/unavailable periods.</w:t>
      </w:r>
    </w:p>
    <w:p>
      <w:pPr>
        <w:pStyle w:val="ListBullet"/>
        <w:keepNext w:val="0"/>
        <w:spacing w:before="0" w:after="80" w:line="300" w:lineRule="auto"/>
      </w:pPr>
      <w:r>
        <w:t>Price appropriate to the applicable rental option.</w:t>
      </w:r>
    </w:p>
    <w:p>
      <w:pPr>
        <w:keepNext w:val="0"/>
        <w:spacing w:before="0" w:after="120" w:line="300" w:lineRule="auto"/>
      </w:pPr>
      <w:r>
        <w:t>The system combines owner configuration with booking occupancy. Phase 1 uses: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default_workspace_capacity = 1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Therefore, a confirmed booking for a time interval makes the same overlapping interval unavailable for another booking on that workspace. Creation checks and reservations run atomically on the server/database; Calendar synchronization with Google Calendar or Apple Calendar is explicitly deferred.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7. Scope guardrail: booking without payment processing</w:t>
      </w:r>
    </w:p>
    <w:p>
      <w:pPr>
        <w:keepNext w:val="0"/>
        <w:spacing w:before="0" w:after="120" w:line="300" w:lineRule="auto"/>
      </w:pPr>
      <w:r>
        <w:t xml:space="preserve">The current Phase 1 baseline is </w:t>
      </w:r>
      <w:r>
        <w:rPr>
          <w:b/>
        </w:rPr>
        <w:t>instant booking from availability</w:t>
      </w:r>
      <w:r>
        <w:t xml:space="preserve">. The platform records a booking and its lifecycle, but does </w:t>
      </w:r>
      <w:r>
        <w:rPr>
          <w:b/>
        </w:rPr>
        <w:t>not</w:t>
      </w:r>
      <w:r>
        <w:t xml:space="preserve"> process a payment, platform fee, payout, refund or financial ledger. Price is display/booking-context data only in this scope.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Availability check + atomic reservation -&gt; CONFIRMED booking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Payment integration may be evaluated later as a separate product and compliance decision. It must not become a hidden dependency of the Phase 1 booking flow.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8. Messaging Principle</w:t>
      </w:r>
    </w:p>
    <w:p>
      <w:pPr>
        <w:keepNext w:val="0"/>
        <w:spacing w:before="0" w:after="120" w:line="300" w:lineRule="auto"/>
      </w:pPr>
      <w:r>
        <w:t>Messaging is available for coordination between Professionals and Owners/Managers, including questions about a salon, workspace, or an existing booking.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Independent paths: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Search -&gt; Availability -&gt; Confirmed booking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/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Professional &lt;-&gt; Owner/Manager messaging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The product must not require a chat, a reply, or owner approval before a booking can be completed.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9. Complete Overall Sitemap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THE SALON SPOT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PUBLIC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Home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Search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Search Results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Salon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Workspace List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Workspace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Photos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Description and amenities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Pricing and rental options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Availability selection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Authentication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Login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Register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`- Forgot Password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PROFESSIONAL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Dashboard / Explore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Search and Workspace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Create Booking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Booking Confirmation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My Bookings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Upcoming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Completed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Cancelled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Booking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Messages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Conversation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Profile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Personal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`- Professional / license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OWNER / MANAGER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Dashboard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My Salons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Salon List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Create Salon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Salon Detail / Edit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|-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|- Location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|- Photos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`- Workspaces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Workspaces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Workspace List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Create Workspace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Workspace Detail / Edit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|-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|- Photos and amenities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|- Pricing and rental options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   `- Availability settings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Availability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Calendar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|- Available periods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Blocked periods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Bookings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Booking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Messages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  `- Conversation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Profile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ACCOUNT (shared)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Profile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Role / mode switch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Settings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Logout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`- ADMIN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|- Dashboard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|- Users -&gt; User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|- Salons -&gt; Salon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|- Workspaces -&gt; Workspace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|- Bookings -&gt; Booking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`- Disable user / listing</w:t>
      </w:r>
    </w:p>
    <w:p>
      <w:pPr>
        <w:spacing w:after="80"/>
      </w:pPr>
    </w:p>
    <w:p>
      <w:pPr>
        <w:keepNext w:val="0"/>
        <w:spacing w:before="0" w:after="40" w:line="240" w:lineRule="auto"/>
      </w:pPr>
    </w:p>
    <w:p>
      <w:pPr>
        <w:pStyle w:val="Heading1"/>
      </w:pPr>
      <w:r>
        <w:t>10. Detailed Professional Sitemap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Professional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Home / Explore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Search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Location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Date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Price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Search Results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Workspace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Salon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Photos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Amenities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Pricing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Rental options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Availability selection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Create Booking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Selected workspace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Date and time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Booking price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Confirm booking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Booking Confirmation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My Bookings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Upcoming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Completed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Cancelled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Booking Detail / Cancel where eligible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Messages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Conversation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`- Profile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|- Personal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`- Professional and license information</w:t>
      </w:r>
    </w:p>
    <w:p>
      <w:pPr>
        <w:spacing w:after="80"/>
      </w:pPr>
    </w:p>
    <w:p>
      <w:pPr>
        <w:keepNext w:val="0"/>
        <w:spacing w:before="0" w:after="120" w:line="300" w:lineRule="auto"/>
      </w:pPr>
      <w:r/>
      <w:r>
        <w:rPr>
          <w:b/>
        </w:rPr>
        <w:t>UX decision:</w:t>
      </w:r>
      <w:r>
        <w:t xml:space="preserve"> availability selection belongs in Workspace Detail. The Professional should not need to navigate to a separate availability module just to select a bookable time.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11. Detailed Owner/Manager Sitemap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Owner/Manager Dashboard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My Salons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Salon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Location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Photos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`- Workspaces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Workspaces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Workspace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Information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Photos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Amenities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Pricing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|- Rental options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   `- Availability settings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Availability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Calendar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|- Available periods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Blocked periods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Bookings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Booking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Messages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  `- Conversation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`- Profile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Availability appears in two navigation contexts but remains one domain: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Workspace -&gt; Availability settings</w:t>
      </w:r>
      <w:r>
        <w:t xml:space="preserve"> configures the workspace.</w:t>
      </w:r>
    </w:p>
    <w:p>
      <w:pPr>
        <w:pStyle w:val="ListBullet"/>
        <w:keepNext w:val="0"/>
        <w:spacing w:before="0" w:after="80" w:line="300" w:lineRule="auto"/>
      </w:pPr>
      <w:r/>
      <w:r>
        <w:rPr>
          <w:b/>
        </w:rPr>
        <w:t>Availability -&gt; Calendar</w:t>
      </w:r>
      <w:r>
        <w:t xml:space="preserve"> supports daily operational management across workspaces.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12. Concise Admin Sitemap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Admin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Dashboard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Users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Salons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Workspaces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|- Bookings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`- Disable user / listing</w:t>
      </w:r>
    </w:p>
    <w:p>
      <w:pPr>
        <w:spacing w:after="80"/>
      </w:pPr>
    </w:p>
    <w:p>
      <w:pPr>
        <w:keepNext w:val="0"/>
        <w:spacing w:before="0" w:after="120" w:line="300" w:lineRule="auto"/>
      </w:pPr>
      <w:r>
        <w:t>Admin is an operations surface for inspect, manage, override, and manual recovery. Phase 1 does not require an enterprise back-office or advanced analytics suite.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13. Explicitly Out of Scope for Phase 1</w:t>
      </w:r>
    </w:p>
    <w:p>
      <w:pPr>
        <w:pStyle w:val="ListBullet"/>
        <w:keepNext w:val="0"/>
        <w:spacing w:before="0" w:after="80" w:line="300" w:lineRule="auto"/>
      </w:pPr>
      <w:r>
        <w:t>Google Calendar or Apple Calendar synchronization.</w:t>
      </w:r>
    </w:p>
    <w:p>
      <w:pPr>
        <w:pStyle w:val="ListBullet"/>
        <w:keepNext w:val="0"/>
        <w:spacing w:before="0" w:after="80" w:line="300" w:lineRule="auto"/>
      </w:pPr>
      <w:r>
        <w:t>Native iOS or Android applications.</w:t>
      </w:r>
    </w:p>
    <w:p>
      <w:pPr>
        <w:pStyle w:val="ListBullet"/>
        <w:keepNext w:val="0"/>
        <w:spacing w:before="0" w:after="80" w:line="300" w:lineRule="auto"/>
      </w:pPr>
      <w:r>
        <w:t>AI agent console or support-agent portal.</w:t>
      </w:r>
    </w:p>
    <w:p>
      <w:pPr>
        <w:pStyle w:val="ListBullet"/>
        <w:keepNext w:val="0"/>
        <w:spacing w:before="0" w:after="80" w:line="300" w:lineRule="auto"/>
      </w:pPr>
      <w:r>
        <w:t>Advanced analytics, recommendation engine, or complex reporting.</w:t>
      </w:r>
    </w:p>
    <w:p>
      <w:pPr>
        <w:pStyle w:val="ListBullet"/>
        <w:keepNext w:val="0"/>
        <w:spacing w:before="0" w:after="80" w:line="300" w:lineRule="auto"/>
      </w:pPr>
      <w:r>
        <w:t>Payment processing, platform fee, payout, refund, financial ledger or provider webhook.</w:t>
      </w:r>
    </w:p>
    <w:p>
      <w:pPr>
        <w:pStyle w:val="ListBullet"/>
        <w:keepNext w:val="0"/>
        <w:spacing w:before="0" w:after="80" w:line="300" w:lineRule="auto"/>
      </w:pPr>
      <w:r>
        <w:t>Automated professional license verification.</w:t>
      </w:r>
    </w:p>
    <w:p>
      <w:pPr>
        <w:pStyle w:val="ListBullet"/>
        <w:keepNext w:val="0"/>
        <w:spacing w:before="0" w:after="80" w:line="300" w:lineRule="auto"/>
      </w:pPr>
      <w:r>
        <w:t>Reviews/ratings and favorites unless subsequently required by the business.</w:t>
      </w:r>
    </w:p>
    <w:p>
      <w:pPr>
        <w:pStyle w:val="ListBullet"/>
        <w:keepNext w:val="0"/>
        <w:spacing w:before="0" w:after="80" w:line="300" w:lineRule="auto"/>
      </w:pPr>
      <w:r>
        <w:t>Multi-capacity resource allocation and group bookings beyond the default capacity-one model.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14. Sitemap vs. Backend Module Architecture</w:t>
      </w:r>
    </w:p>
    <w:p>
      <w:pPr>
        <w:keepNext w:val="0"/>
        <w:spacing w:before="0" w:after="120" w:line="300" w:lineRule="auto"/>
      </w:pPr>
      <w:r>
        <w:t>The sitemap is an information architecture: it inventories pages, navigation, and functional spaces for each actor. It is not a one-to-one backend architecture.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Sitemap perspective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Backend/domain perspective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Workspace Detail shows photos, pricing and availability together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Workspace, media/pricing, and Availability domains collaborate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Owner has both Workspace Availability Settings and a Calendar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One Availability domain serves both screens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Create Booking is one screen flow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Booking and Availability coordinate atomically; Notification follows the booking result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Admin screens are grouped for operations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Admin uses controlled access to several underlying domains</w:t>
            </w:r>
          </w:p>
        </w:tc>
      </w:tr>
    </w:tbl>
    <w:p>
      <w:pPr>
        <w:spacing w:after="60"/>
      </w:pPr>
    </w:p>
    <w:p>
      <w:pPr>
        <w:keepNext w:val="0"/>
        <w:spacing w:before="0" w:after="120" w:line="300" w:lineRule="auto"/>
      </w:pPr>
      <w:r>
        <w:t>Suggested module boundaries for implementation are therefore: Identity &amp; Access, User/Profile, Salon, Workspace, Search, Availability, Booking, Messaging, Notification, and Administration. Module boundaries should follow business ownership and data consistency, not individual frontend pages.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15. Function List Phase 1</w:t>
      </w:r>
    </w:p>
    <w:p>
      <w:pPr>
        <w:keepNext w:val="0"/>
        <w:spacing w:before="0" w:after="120" w:line="300" w:lineRule="auto"/>
      </w:pPr>
      <w:r/>
      <w:r>
        <w:rPr>
          <w:b/>
        </w:rPr>
        <w:t>Priority rule:</w:t>
      </w:r>
      <w:r>
        <w:t xml:space="preserve"> `P0` = bắt buộc cho core flow, data integrity hoặc security; `P1` = quan trọng để vận hành Phase 1 tốt nhưng không chặn end-to-end core; `P2` = tiện ích/deferred.</w:t>
      </w:r>
    </w:p>
    <w:p>
      <w:pPr>
        <w:keepNext w:val="0"/>
        <w:spacing w:before="0" w:after="120" w:line="300" w:lineRule="auto"/>
      </w:pPr>
      <w:r/>
      <w:r>
        <w:rPr>
          <w:b/>
        </w:rPr>
        <w:t>Scope guardrail:</w:t>
      </w:r>
      <w:r>
        <w:t xml:space="preserve"> Instant booking dựa trên availability; chat độc lập; license expiry có notification. Không có payment/platform fee trong Function List này.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700"/>
        <w:gridCol w:w="850"/>
        <w:gridCol w:w="4660"/>
      </w:tblGrid>
      <w:tr>
        <w:trPr>
          <w:tblHeader w:val="true"/>
        </w:trPr>
        <w:tc>
          <w:tcPr>
            <w:tcW w:type="dxa" w:w="1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Function ID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Function</w:t>
            </w:r>
          </w:p>
        </w:tc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Priority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rPr>
                <w:b/>
              </w:rPr>
              <w:t>Why / Dependency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AUTH-001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Register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Tạo identity cho mọi protected flow.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AUTH-002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Login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Xác thực để truy cập chức năng theo role.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AUTH-003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Logout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Kết thúc session an toàn.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AUTH-004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Forgot/reset password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Khôi phục account; không chặn demo core ban đầu.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AUTH-005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Update profile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Duy trì account data; sau `AUTH-001`.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PROF-001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Create professional profile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Prerequisite cho Professional tạo booking.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PROF-002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Update professional profile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Vận hành hồ sơ; sau `PROF-001`.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PROF-003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Add/update license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Dữ liệu eligibility của Professional.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PROF-004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Upload license/insurance document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Bằng chứng cho manual support; không OCR/KYC.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PROF-005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Check license validity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Chặn booking mới khi license hết hạn.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SALON-001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Create salon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Tạo nguồn cung và ownership.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SALON-002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Update salon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Bảo trì listing; sau `SALON-001`.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SALON-003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own salons/workspaces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Vận hành nhiều listing; sau `SALON-001`.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SALON-004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Create/update workspace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Workspace là đơn vị bookable.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SALON-005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Upload workspace images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Hỗ trợ discovery và chất lượng listing.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SALON-006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Set workspace amenities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Dữ liệu detail/filter; sau `SALON-004`.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SALON-007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Deactivate salon/workspace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Ngăn booking mới, vẫn giữ lịch sử.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AVAIL-001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Set available date/slot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Nguồn dữ liệu cho instant booking.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AVAIL-002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Update/remove availability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Điều chỉnh lịch vận hành; sau `AVAIL-001`.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AVAIL-003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Block date/slot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Bảo vệ availability và tránh booking sai.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AVAIL-004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availability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Cần cho Owner vận hành và Professional chọn slot.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SEARCH-001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Browse workspace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Entry point discovery của marketplace.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SEARCH-002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Search by location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Tìm supply theo nhu cầu cốt lõi.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SEARCH-003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Filter by date/price/amenities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Matching tốt hơn; dùng dữ liệu Search/Availability.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SEARCH-004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workspace detail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Cần trước khi kiểm tra và tạo booking.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Check availability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Gate trước reservation; phụ thuộc Workspace + Availability.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Create booking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Hoàn thành core marketplace flow.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Prevent double booking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Data integrity; transaction/constraint server-side.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booking list/detail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Xác nhận và quản lý booking đã tạo.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BOOK-005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Cancel booking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Vận hành Phase 1; release slot theo policy.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BOOK-006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Reschedule booking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Cần check/reserve slot mới; không qua chat.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BOOK-007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Update booking status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Lifecycle controlled command, không raw status edit.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CHAT-001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Start conversation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Điều phối hữu ích nhưng độc lập Booking.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CHAT-002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conversation list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Truy cập chat đang tồn tại.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CHAT-003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Send/read message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Giao tiếp vận hành; không mutate Booking.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NOTIF-001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notifications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In-app visibility cho event Phase 1.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NOTIF-002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Booking notification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Thông tin cho hai bên sau booking action.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NOTIF-003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License expiry notification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Hỗ trợ compliance; phụ thuộc `PROF-005`.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NOTIF-004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Booking confirmation email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Receipt/communication; gửi sau booking confirmed.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ADMIN-001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users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Support và moderation cơ bản.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ADMIN-002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salons/workspaces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Kiểm tra listing và support.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ADMIN-003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View bookings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P1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Hỗ trợ exception; không sửa raw state.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ADMIN-004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Disable user/listing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P0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69" w:lineRule="auto"/>
            </w:pPr>
            <w:r>
              <w:t>Safety/moderation; chặn access hoặc booking mới.</w:t>
            </w:r>
          </w:p>
        </w:tc>
      </w:tr>
    </w:tbl>
    <w:p>
      <w:pPr>
        <w:spacing w:after="60"/>
      </w:pPr>
    </w:p>
    <w:p>
      <w:pPr>
        <w:pStyle w:val="Heading2"/>
      </w:pPr>
      <w:r>
        <w:t>Deferred P2 note</w:t>
      </w:r>
    </w:p>
    <w:p>
      <w:pPr>
        <w:keepNext w:val="0"/>
        <w:spacing w:before="0" w:after="120" w:line="300" w:lineRule="auto"/>
      </w:pPr>
      <w:r>
        <w:t xml:space="preserve">Chưa có function P2 cần build trong list trên. Để scope gọn, </w:t>
      </w:r>
      <w:r>
        <w:rPr>
          <w:b/>
        </w:rPr>
        <w:t>reviews/ratings, favorites, payment/platform fee, calendar sync và advanced analytics</w:t>
      </w:r>
      <w:r>
        <w:t xml:space="preserve"> được ghi nhận là deferred, không tạo table, API hay màn hình Phase 1.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16. Three P0 Core User Journeys</w:t>
      </w:r>
    </w:p>
    <w:p>
      <w:pPr>
        <w:pStyle w:val="Heading2"/>
      </w:pPr>
      <w:r>
        <w:t>P0-1: Owner/Manager publishes bookable supply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Sign in / choose Owner mode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create Salon with business and location details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create Workspace with photos, amenities, price and rental options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configure available and blocked periods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publish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Workspace is discoverable and bookable</w:t>
      </w:r>
    </w:p>
    <w:p>
      <w:pPr>
        <w:spacing w:after="80"/>
      </w:pPr>
    </w:p>
    <w:p>
      <w:pPr>
        <w:keepNext w:val="0"/>
        <w:spacing w:before="0" w:after="120" w:line="300" w:lineRule="auto"/>
      </w:pPr>
      <w:r/>
      <w:r>
        <w:rPr>
          <w:b/>
        </w:rPr>
        <w:t>Success condition:</w:t>
      </w:r>
      <w:r>
        <w:t xml:space="preserve"> a Professional can find a Workspace with accurate price and availability.</w:t>
      </w:r>
    </w:p>
    <w:p>
      <w:pPr>
        <w:pStyle w:val="Heading2"/>
      </w:pPr>
      <w:r>
        <w:t>P0-2: Beauty Professional instant booking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Search by location/date/price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open Workspace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select an available rental option and time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system validates and reserves the slot atomically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booking is confirmed</w:t>
      </w:r>
    </w:p>
    <w:p>
      <w:pPr>
        <w:spacing w:after="80"/>
      </w:pPr>
    </w:p>
    <w:p>
      <w:pPr>
        <w:keepNext w:val="0"/>
        <w:spacing w:before="0" w:after="120" w:line="300" w:lineRule="auto"/>
      </w:pPr>
      <w:r/>
      <w:r>
        <w:rPr>
          <w:b/>
        </w:rPr>
        <w:t>Success condition:</w:t>
      </w:r>
      <w:r>
        <w:t xml:space="preserve"> there is no owner-approval step and no overlapping confirmed booking for the same capacity-one workspace/time interval.</w:t>
      </w:r>
    </w:p>
    <w:p>
      <w:pPr>
        <w:pStyle w:val="Heading2"/>
      </w:pPr>
      <w:r>
        <w:t>P0-3: Booking management and cancellation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Professional opens My Bookings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opens Booking Detail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cancels when eligible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system marks booking cancelled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-&gt; the time is released according to availability rules</w:t>
      </w:r>
    </w:p>
    <w:p>
      <w:pPr>
        <w:spacing w:after="80"/>
      </w:pPr>
    </w:p>
    <w:p>
      <w:pPr>
        <w:keepNext w:val="0"/>
        <w:spacing w:before="0" w:after="120" w:line="300" w:lineRule="auto"/>
      </w:pPr>
      <w:r/>
      <w:r>
        <w:rPr>
          <w:b/>
        </w:rPr>
        <w:t>Success condition:</w:t>
      </w:r>
      <w:r>
        <w:t xml:space="preserve"> both participants see a consistent booking state; Admin can inspect or recover exceptions. Messaging may support coordination, but it is not a required step.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17. Final Phase 1 Baseline Summary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      THE SALON SPOT - PHASE 1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/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Guest               Beauty Professional               Owner/Manager                Admin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Browse/search       Discover and book                 Create and operate supply    Operate exceptions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|                      |                                  |                         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`--------------------&gt; Workspace Marketplace &lt;------------------------------'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               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    Salon (business/location)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               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    Workspace (bookable resource)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      |        |          |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 xml:space="preserve">                     Pricing   Availability  Booking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/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Messaging: available alongside the journey; never a booking prerequisite.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Booking: instant after system availability validation and atomic reservation.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Capacity: 1 workspace booking at a time by default.</w:t>
      </w:r>
    </w:p>
    <w:p>
      <w:pPr>
        <w:pStyle w:val="CodeBlock"/>
        <w:keepNext w:val="0"/>
        <w:spacing w:before="0" w:after="0" w:line="240" w:lineRule="auto"/>
        <w:ind w:left="115" w:right="115"/>
        <w:shd w:fill="F4F6F9"/>
      </w:pPr>
      <w:r>
        <w:t>Platform: mobile-first PWA; external calendar sync deferred.</w:t>
      </w:r>
    </w:p>
    <w:p>
      <w:pPr>
        <w:spacing w:after="80"/>
      </w:pPr>
    </w:p>
    <w:p>
      <w:pPr>
        <w:pStyle w:val="Heading2"/>
      </w:pPr>
      <w:r>
        <w:t>Final decisions to carry into design and implementation</w:t>
      </w:r>
    </w:p>
    <w:p>
      <w:pPr>
        <w:pStyle w:val="ListNumber"/>
        <w:keepNext w:val="0"/>
        <w:spacing w:before="0" w:after="80" w:line="300" w:lineRule="auto"/>
      </w:pPr>
      <w:r>
        <w:t xml:space="preserve">Build the inventory and data model around </w:t>
      </w:r>
      <w:r>
        <w:rPr>
          <w:b/>
        </w:rPr>
        <w:t>Salon -&gt; Workspace</w:t>
      </w:r>
      <w:r>
        <w:t>, never around a directly-bookable Salon.</w:t>
      </w:r>
    </w:p>
    <w:p>
      <w:pPr>
        <w:pStyle w:val="ListNumber"/>
        <w:keepNext w:val="0"/>
        <w:spacing w:before="0" w:after="80" w:line="300" w:lineRule="auto"/>
      </w:pPr>
      <w:r>
        <w:t xml:space="preserve">Treat </w:t>
      </w:r>
      <w:r>
        <w:rPr>
          <w:b/>
        </w:rPr>
        <w:t>Availability</w:t>
      </w:r>
      <w:r>
        <w:t xml:space="preserve"> as the authoritative gate for instant booking and enforce conflict prevention server-side.</w:t>
      </w:r>
    </w:p>
    <w:p>
      <w:pPr>
        <w:pStyle w:val="ListNumber"/>
        <w:keepNext w:val="0"/>
        <w:spacing w:before="0" w:after="80" w:line="300" w:lineRule="auto"/>
      </w:pPr>
      <w:r>
        <w:t>Keep payment/platform fee outside Phase 1; Booking is confirmed by availability reservation.</w:t>
      </w:r>
    </w:p>
    <w:p>
      <w:pPr>
        <w:pStyle w:val="ListNumber"/>
        <w:keepNext w:val="0"/>
        <w:spacing w:before="0" w:after="80" w:line="300" w:lineRule="auto"/>
      </w:pPr>
      <w:r>
        <w:t xml:space="preserve">Keep </w:t>
      </w:r>
      <w:r>
        <w:rPr>
          <w:b/>
        </w:rPr>
        <w:t>Messaging</w:t>
      </w:r>
      <w:r>
        <w:t xml:space="preserve"> separate from the booking transaction.</w:t>
      </w:r>
    </w:p>
    <w:p>
      <w:pPr>
        <w:pStyle w:val="ListNumber"/>
        <w:keepNext w:val="0"/>
        <w:spacing w:before="0" w:after="80" w:line="300" w:lineRule="auto"/>
      </w:pPr>
      <w:r>
        <w:t xml:space="preserve">Support </w:t>
      </w:r>
      <w:r>
        <w:rPr>
          <w:b/>
        </w:rPr>
        <w:t>multi-role users</w:t>
      </w:r>
      <w:r>
        <w:t xml:space="preserve"> through a shared account and role-aware experience.</w:t>
      </w:r>
    </w:p>
    <w:p>
      <w:pPr>
        <w:pStyle w:val="ListNumber"/>
        <w:keepNext w:val="0"/>
        <w:spacing w:before="0" w:after="80" w:line="300" w:lineRule="auto"/>
      </w:pPr>
      <w:r>
        <w:t>Keep Phase 1 deliberately focused; add calendar sync, advanced finance, automation, and native apps only when the core marketplace loop is proven.</w:t>
      </w:r>
    </w:p>
    <w:p>
      <w:pPr>
        <w:keepNext w:val="0"/>
        <w:spacing w:before="0" w:after="40" w:line="240" w:lineRule="auto"/>
      </w:pPr>
    </w:p>
    <w:p>
      <w:pPr>
        <w:pStyle w:val="Heading1"/>
      </w:pPr>
      <w:r>
        <w:t>18. Recommended Next Artifacts</w:t>
      </w:r>
    </w:p>
    <w:p>
      <w:pPr>
        <w:keepNext w:val="0"/>
        <w:spacing w:before="0" w:after="120" w:line="300" w:lineRule="auto"/>
      </w:pPr>
      <w:r>
        <w:t>This baseline is ready to drive the next project-reference artifacts:</w:t>
      </w:r>
    </w:p>
    <w:p>
      <w:pPr>
        <w:pStyle w:val="ListNumber"/>
        <w:keepNext w:val="0"/>
        <w:spacing w:before="0" w:after="80" w:line="300" w:lineRule="auto"/>
      </w:pPr>
      <w:r>
        <w:t>Booking state diagram, cancellation/reschedule rules and availability conflict cases.</w:t>
      </w:r>
    </w:p>
    <w:p>
      <w:pPr>
        <w:pStyle w:val="ListNumber"/>
        <w:keepNext w:val="0"/>
        <w:spacing w:before="0" w:after="80" w:line="300" w:lineRule="auto"/>
      </w:pPr>
      <w:r>
        <w:t>Domain model and data schema with integrity constraints for overlapping bookings.</w:t>
      </w:r>
    </w:p>
    <w:p>
      <w:pPr>
        <w:pStyle w:val="ListNumber"/>
        <w:keepNext w:val="0"/>
        <w:spacing w:before="0" w:after="80" w:line="300" w:lineRule="auto"/>
      </w:pPr>
      <w:r>
        <w:t>API contracts for search, availability, booking management, chat and notifications.</w:t>
      </w:r>
    </w:p>
    <w:p>
      <w:pPr>
        <w:pStyle w:val="ListNumber"/>
        <w:keepNext w:val="0"/>
        <w:spacing w:before="0" w:after="80" w:line="300" w:lineRule="auto"/>
      </w:pPr>
      <w:r>
        <w:t>Mobile-first wireframes for the three P0 journeys.</w:t>
      </w:r>
    </w:p>
    <w:p>
      <w:pPr>
        <w:pStyle w:val="ListNumber"/>
        <w:keepNext w:val="0"/>
        <w:spacing w:before="0" w:after="80" w:line="300" w:lineRule="auto"/>
      </w:pPr>
      <w:r>
        <w:t>Delivery backlog ordered by the P0 marketplace loop.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B6770"/>
        <w:sz w:val="17"/>
      </w:rPr>
      <w:t xml:space="preserve">Baseline Phase 1  |  Trang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Calibri" w:hAnsi="Calibri"/>
        <w:b/>
        <w:color w:val="5B6770"/>
        <w:sz w:val="17"/>
      </w:rPr>
      <w:t>THE SALON SPOT  |  TÀI LIỆU THAM CHIẾU PHASE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24344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Salon Spot - Tổng quan sản phẩm &amp; Sitemap</dc:title>
  <dc:subject>Baseline sản phẩm Phase 1</dc:subject>
  <dc:creator>The Salon Spot Project Team</dc:creator>
  <cp:keywords/>
  <dc:description>Tài liệu tham chiếu kế hoạch Phase 1 đã chốt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