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:rsidR="00A335E0" w:rsidRDefault="00000000" w14:paraId="612A4095" w14:textId="77777777">
      <w:pPr>
        <w:spacing w:before="1440"/>
        <w:jc w:val="center"/>
      </w:pPr>
      <w:r>
        <w:rPr>
          <w:b/>
          <w:color w:val="2E6E9E"/>
          <w:sz w:val="36"/>
        </w:rPr>
        <w:t>THE SALON SPOT</w:t>
      </w:r>
    </w:p>
    <w:p w:rsidR="00A335E0" w:rsidRDefault="00000000" w14:paraId="2CFC9143" w14:textId="77777777">
      <w:pPr>
        <w:jc w:val="center"/>
      </w:pPr>
      <w:r>
        <w:rPr>
          <w:rFonts w:ascii="Aptos Display" w:hAnsi="Aptos Display"/>
          <w:b/>
          <w:color w:val="173A5E"/>
          <w:sz w:val="56"/>
        </w:rPr>
        <w:t>Requirement Clarification &amp; Decision Workbook</w:t>
      </w:r>
    </w:p>
    <w:p w:rsidR="00FD0DD9" w:rsidRDefault="00FD0DD9" w14:paraId="4E84FC88" w14:textId="63824527">
      <w:r>
        <w:br w:type="page"/>
      </w:r>
    </w:p>
    <w:p w:rsidR="00A335E0" w:rsidRDefault="00A335E0" w14:paraId="17A3E3E7" w14:textId="77777777"/>
    <w:sdt>
      <w:sdtPr>
        <w:id w:val="589037169"/>
        <w:docPartObj>
          <w:docPartGallery w:val="Table of Contents"/>
          <w:docPartUnique/>
        </w:docPartObj>
      </w:sdtPr>
      <w:sdtEndPr>
        <w:rPr>
          <w:rFonts w:ascii="Aptos" w:hAnsi="Aptos" w:eastAsia="ＭＳ 明朝" w:cs="" w:eastAsiaTheme="minorEastAsia" w:cstheme="minorBidi"/>
          <w:noProof/>
          <w:color w:val="1F2D3D"/>
          <w:sz w:val="20"/>
          <w:szCs w:val="20"/>
        </w:rPr>
      </w:sdtEndPr>
      <w:sdtContent>
        <w:p w:rsidR="00FD0DD9" w:rsidRDefault="00FD0DD9" w14:paraId="21EDB4D7" w14:textId="1FBDAAAD">
          <w:pPr>
            <w:pStyle w:val="TOCHeading"/>
          </w:pPr>
          <w:r>
            <w:t>Table of Contents</w:t>
          </w:r>
        </w:p>
        <w:p w:rsidR="00FD0DD9" w:rsidRDefault="00FD0DD9" w14:paraId="0D1A8F52" w14:textId="4A664677">
          <w:pPr>
            <w:pStyle w:val="TOC1"/>
            <w:tabs>
              <w:tab w:val="right" w:leader="dot" w:pos="15240"/>
            </w:tabs>
            <w:rPr>
              <w:noProof/>
            </w:rPr>
          </w:pPr>
          <w:r>
            <w:rPr>
              <w:b w:val="0"/>
              <w:bCs w:val="0"/>
            </w:rPr>
            <w:fldChar w:fldCharType="begin"/>
          </w:r>
          <w:r>
            <w:instrText xml:space="preserve"> TOC \o "1-3" \h \z \u </w:instrText>
          </w:r>
          <w:r>
            <w:rPr>
              <w:b w:val="0"/>
              <w:bCs w:val="0"/>
            </w:rPr>
            <w:fldChar w:fldCharType="separate"/>
          </w:r>
          <w:hyperlink w:history="1" w:anchor="_Toc237961978">
            <w:r w:rsidRPr="002B73C8">
              <w:rPr>
                <w:rStyle w:val="Hyperlink"/>
                <w:rFonts w:ascii="Aptos" w:hAnsi="Aptos"/>
                <w:noProof/>
              </w:rPr>
              <w:t xml:space="preserve">1. Product Scope &amp; </w:t>
            </w:r>
            <w:r w:rsidRPr="002B73C8">
              <w:rPr>
                <w:rStyle w:val="Hyperlink"/>
                <w:rFonts w:ascii="Aptos" w:hAnsi="Aptos"/>
                <w:noProof/>
              </w:rPr>
              <w:t>P</w:t>
            </w:r>
            <w:r w:rsidRPr="002B73C8">
              <w:rPr>
                <w:rStyle w:val="Hyperlink"/>
                <w:rFonts w:ascii="Aptos" w:hAnsi="Aptos"/>
                <w:noProof/>
              </w:rPr>
              <w:t>latform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_Toc237961978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D0DD9" w:rsidRDefault="00FD0DD9" w14:paraId="4EF8FCB4" w14:textId="2A57DFA2">
          <w:pPr>
            <w:pStyle w:val="TOC1"/>
            <w:tabs>
              <w:tab w:val="right" w:leader="dot" w:pos="15240"/>
            </w:tabs>
            <w:rPr>
              <w:noProof/>
            </w:rPr>
          </w:pPr>
          <w:hyperlink w:history="1" w:anchor="_Toc237961979">
            <w:r w:rsidRPr="002B73C8">
              <w:rPr>
                <w:rStyle w:val="Hyperlink"/>
                <w:rFonts w:ascii="Aptos" w:hAnsi="Aptos"/>
                <w:noProof/>
              </w:rPr>
              <w:t>2. Ownership, Account &amp; Roles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_Toc237961979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D0DD9" w:rsidRDefault="00FD0DD9" w14:paraId="41035CE8" w14:textId="7858C23D">
          <w:pPr>
            <w:pStyle w:val="TOC1"/>
            <w:tabs>
              <w:tab w:val="right" w:leader="dot" w:pos="15240"/>
            </w:tabs>
            <w:rPr>
              <w:noProof/>
            </w:rPr>
          </w:pPr>
          <w:hyperlink w:history="1" w:anchor="_Toc237961980">
            <w:r w:rsidRPr="002B73C8">
              <w:rPr>
                <w:rStyle w:val="Hyperlink"/>
                <w:rFonts w:ascii="Aptos" w:hAnsi="Aptos"/>
                <w:noProof/>
              </w:rPr>
              <w:t>3. Salon, Listing &amp; Workspace Model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_Toc237961980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D0DD9" w:rsidRDefault="00FD0DD9" w14:paraId="3910101E" w14:textId="7E5F87D7">
          <w:pPr>
            <w:pStyle w:val="TOC1"/>
            <w:tabs>
              <w:tab w:val="right" w:leader="dot" w:pos="15240"/>
            </w:tabs>
            <w:rPr>
              <w:noProof/>
            </w:rPr>
          </w:pPr>
          <w:hyperlink w:history="1" w:anchor="_Toc237961981">
            <w:r w:rsidRPr="002B73C8">
              <w:rPr>
                <w:rStyle w:val="Hyperlink"/>
                <w:rFonts w:ascii="Aptos" w:hAnsi="Aptos"/>
                <w:noProof/>
              </w:rPr>
              <w:t>4. Search &amp; Discovery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_Toc237961981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D0DD9" w:rsidRDefault="00FD0DD9" w14:paraId="38470E97" w14:textId="2B4B1932">
          <w:pPr>
            <w:pStyle w:val="TOC1"/>
            <w:tabs>
              <w:tab w:val="right" w:leader="dot" w:pos="15240"/>
            </w:tabs>
            <w:rPr>
              <w:noProof/>
            </w:rPr>
          </w:pPr>
          <w:hyperlink w:history="1" w:anchor="_Toc237961982">
            <w:r w:rsidRPr="002B73C8">
              <w:rPr>
                <w:rStyle w:val="Hyperlink"/>
                <w:rFonts w:ascii="Aptos" w:hAnsi="Aptos"/>
                <w:noProof/>
              </w:rPr>
              <w:t>5. Booking &amp; Availability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_Toc237961982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D0DD9" w:rsidRDefault="00FD0DD9" w14:paraId="19077978" w14:textId="0BAD7F65">
          <w:pPr>
            <w:pStyle w:val="TOC1"/>
            <w:tabs>
              <w:tab w:val="right" w:leader="dot" w:pos="15240"/>
            </w:tabs>
            <w:rPr>
              <w:noProof/>
            </w:rPr>
          </w:pPr>
          <w:hyperlink w:history="1" w:anchor="_Toc237961983">
            <w:r w:rsidRPr="002B73C8">
              <w:rPr>
                <w:rStyle w:val="Hyperlink"/>
                <w:rFonts w:ascii="Aptos" w:hAnsi="Aptos"/>
                <w:noProof/>
              </w:rPr>
              <w:t>6. Cancellation, Rescheduling &amp; No-show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_Toc237961983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D0DD9" w:rsidRDefault="00FD0DD9" w14:paraId="4ECBB66D" w14:textId="18713DFC">
          <w:pPr>
            <w:pStyle w:val="TOC1"/>
            <w:tabs>
              <w:tab w:val="right" w:leader="dot" w:pos="15240"/>
            </w:tabs>
            <w:rPr>
              <w:noProof/>
            </w:rPr>
          </w:pPr>
          <w:hyperlink w:history="1" w:anchor="_Toc237961984">
            <w:r w:rsidRPr="002B73C8">
              <w:rPr>
                <w:rStyle w:val="Hyperlink"/>
                <w:rFonts w:ascii="Aptos" w:hAnsi="Aptos"/>
                <w:noProof/>
              </w:rPr>
              <w:t>7. Pricing, Fees &amp; Taxes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_Toc237961984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D0DD9" w:rsidRDefault="00FD0DD9" w14:paraId="78225886" w14:textId="4C1AE885">
          <w:pPr>
            <w:pStyle w:val="TOC1"/>
            <w:tabs>
              <w:tab w:val="right" w:leader="dot" w:pos="15240"/>
            </w:tabs>
            <w:rPr>
              <w:noProof/>
            </w:rPr>
          </w:pPr>
          <w:hyperlink w:history="1" w:anchor="_Toc237961985">
            <w:r w:rsidRPr="002B73C8">
              <w:rPr>
                <w:rStyle w:val="Hyperlink"/>
                <w:rFonts w:ascii="Aptos" w:hAnsi="Aptos"/>
                <w:noProof/>
              </w:rPr>
              <w:t>8. Payment, Refund &amp; Payout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_Toc237961985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D0DD9" w:rsidRDefault="00FD0DD9" w14:paraId="58AB0038" w14:textId="0830B5EF">
          <w:pPr>
            <w:pStyle w:val="TOC1"/>
            <w:tabs>
              <w:tab w:val="right" w:leader="dot" w:pos="15240"/>
            </w:tabs>
            <w:rPr>
              <w:noProof/>
            </w:rPr>
          </w:pPr>
          <w:hyperlink w:history="1" w:anchor="_Toc237961986">
            <w:r w:rsidRPr="002B73C8">
              <w:rPr>
                <w:rStyle w:val="Hyperlink"/>
                <w:rFonts w:ascii="Aptos" w:hAnsi="Aptos"/>
                <w:noProof/>
              </w:rPr>
              <w:t>9. License, Insurance &amp; Verification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_Toc237961986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D0DD9" w:rsidRDefault="00FD0DD9" w14:paraId="333441A1" w14:textId="1E632A52">
          <w:pPr>
            <w:pStyle w:val="TOC1"/>
            <w:tabs>
              <w:tab w:val="right" w:leader="dot" w:pos="15240"/>
            </w:tabs>
            <w:rPr>
              <w:noProof/>
            </w:rPr>
          </w:pPr>
          <w:hyperlink w:history="1" w:anchor="_Toc237961987">
            <w:r w:rsidRPr="002B73C8">
              <w:rPr>
                <w:rStyle w:val="Hyperlink"/>
                <w:rFonts w:ascii="Aptos" w:hAnsi="Aptos"/>
                <w:noProof/>
              </w:rPr>
              <w:t>10. Messaging &amp; Notifications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_Toc237961987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D0DD9" w:rsidRDefault="00FD0DD9" w14:paraId="76C69CCB" w14:textId="10E761C2">
          <w:pPr>
            <w:pStyle w:val="TOC1"/>
            <w:tabs>
              <w:tab w:val="right" w:leader="dot" w:pos="15240"/>
            </w:tabs>
            <w:rPr>
              <w:noProof/>
            </w:rPr>
          </w:pPr>
          <w:hyperlink w:history="1" w:anchor="_Toc237961988">
            <w:r w:rsidRPr="002B73C8">
              <w:rPr>
                <w:rStyle w:val="Hyperlink"/>
                <w:rFonts w:ascii="Aptos" w:hAnsi="Aptos"/>
                <w:noProof/>
              </w:rPr>
              <w:t>11. Reviews &amp; Moderation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_Toc237961988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D0DD9" w:rsidRDefault="00FD0DD9" w14:paraId="3C7A19BF" w14:textId="23C75D9C">
          <w:pPr>
            <w:pStyle w:val="TOC1"/>
            <w:tabs>
              <w:tab w:val="right" w:leader="dot" w:pos="15240"/>
            </w:tabs>
            <w:rPr>
              <w:noProof/>
            </w:rPr>
          </w:pPr>
          <w:hyperlink w:history="1" w:anchor="_Toc237961989">
            <w:r w:rsidRPr="002B73C8">
              <w:rPr>
                <w:rStyle w:val="Hyperlink"/>
                <w:rFonts w:ascii="Aptos" w:hAnsi="Aptos"/>
                <w:noProof/>
              </w:rPr>
              <w:t>12. Admin Portal, Support &amp; Permissions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_Toc237961989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D0DD9" w:rsidRDefault="00FD0DD9" w14:paraId="333A93EC" w14:textId="7CB2C856">
          <w:pPr>
            <w:pStyle w:val="TOC1"/>
            <w:tabs>
              <w:tab w:val="right" w:leader="dot" w:pos="15240"/>
            </w:tabs>
            <w:rPr>
              <w:noProof/>
            </w:rPr>
          </w:pPr>
          <w:hyperlink w:history="1" w:anchor="_Toc237961990">
            <w:r w:rsidRPr="002B73C8">
              <w:rPr>
                <w:rStyle w:val="Hyperlink"/>
                <w:rFonts w:ascii="Aptos" w:hAnsi="Aptos"/>
                <w:noProof/>
              </w:rPr>
              <w:t>13. Localization &amp; User-Facing Content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_Toc237961990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D0DD9" w:rsidRDefault="00FD0DD9" w14:paraId="69498EE9" w14:textId="66A943E7">
          <w:pPr>
            <w:pStyle w:val="TOC1"/>
            <w:tabs>
              <w:tab w:val="right" w:leader="dot" w:pos="15240"/>
            </w:tabs>
            <w:rPr>
              <w:noProof/>
            </w:rPr>
          </w:pPr>
          <w:hyperlink w:history="1" w:anchor="_Toc237961991">
            <w:r w:rsidRPr="002B73C8">
              <w:rPr>
                <w:rStyle w:val="Hyperlink"/>
                <w:rFonts w:ascii="Aptos" w:hAnsi="Aptos"/>
                <w:noProof/>
              </w:rPr>
              <w:t>14. Calendar Integration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_Toc237961991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D0DD9" w:rsidRDefault="00FD0DD9" w14:paraId="45FC7A1A" w14:textId="1A7C3FF4">
          <w:pPr>
            <w:pStyle w:val="TOC1"/>
            <w:tabs>
              <w:tab w:val="right" w:leader="dot" w:pos="15240"/>
            </w:tabs>
            <w:rPr>
              <w:noProof/>
            </w:rPr>
          </w:pPr>
          <w:hyperlink w:history="1" w:anchor="_Toc237961992">
            <w:r w:rsidRPr="002B73C8">
              <w:rPr>
                <w:rStyle w:val="Hyperlink"/>
                <w:rFonts w:ascii="Aptos" w:hAnsi="Aptos"/>
                <w:noProof/>
              </w:rPr>
              <w:t>15. Data, Files &amp; Privacy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_Toc237961992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D0DD9" w:rsidRDefault="00FD0DD9" w14:paraId="01E52226" w14:textId="56D9D0A2">
          <w:pPr>
            <w:pStyle w:val="TOC1"/>
            <w:tabs>
              <w:tab w:val="right" w:leader="dot" w:pos="15240"/>
            </w:tabs>
            <w:rPr>
              <w:noProof/>
            </w:rPr>
          </w:pPr>
          <w:hyperlink w:history="1" w:anchor="_Toc237961993">
            <w:r w:rsidRPr="002B73C8">
              <w:rPr>
                <w:rStyle w:val="Hyperlink"/>
                <w:rFonts w:ascii="Aptos" w:hAnsi="Aptos"/>
                <w:noProof/>
              </w:rPr>
              <w:t>16. Security &amp; Access Control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_Toc237961993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D0DD9" w:rsidRDefault="00FD0DD9" w14:paraId="4E5BB218" w14:textId="2BD57282">
          <w:pPr>
            <w:pStyle w:val="TOC1"/>
            <w:tabs>
              <w:tab w:val="right" w:leader="dot" w:pos="15240"/>
            </w:tabs>
            <w:rPr>
              <w:noProof/>
            </w:rPr>
          </w:pPr>
          <w:hyperlink w:history="1" w:anchor="_Toc237961994">
            <w:r w:rsidRPr="002B73C8">
              <w:rPr>
                <w:rStyle w:val="Hyperlink"/>
                <w:rFonts w:ascii="Aptos" w:hAnsi="Aptos"/>
                <w:noProof/>
              </w:rPr>
              <w:t>17. Performance, Backup &amp; Production Operations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_Toc237961994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D0DD9" w:rsidRDefault="00FD0DD9" w14:paraId="2ECC1598" w14:textId="4B52F8B7">
          <w:pPr>
            <w:pStyle w:val="TOC1"/>
            <w:tabs>
              <w:tab w:val="right" w:leader="dot" w:pos="15240"/>
            </w:tabs>
            <w:rPr>
              <w:noProof/>
            </w:rPr>
          </w:pPr>
          <w:hyperlink w:history="1" w:anchor="_Toc237961995">
            <w:r w:rsidRPr="002B73C8">
              <w:rPr>
                <w:rStyle w:val="Hyperlink"/>
                <w:rFonts w:ascii="Aptos" w:hAnsi="Aptos"/>
                <w:noProof/>
              </w:rPr>
              <w:t>18. Analytics &amp; Reporting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_Toc237961995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D0DD9" w:rsidRDefault="00FD0DD9" w14:paraId="66652EA6" w14:textId="629FE756">
          <w:pPr>
            <w:pStyle w:val="TOC1"/>
            <w:tabs>
              <w:tab w:val="right" w:leader="dot" w:pos="15240"/>
            </w:tabs>
            <w:rPr>
              <w:noProof/>
            </w:rPr>
          </w:pPr>
          <w:hyperlink w:history="1" w:anchor="_Toc237961996">
            <w:r w:rsidRPr="002B73C8">
              <w:rPr>
                <w:rStyle w:val="Hyperlink"/>
                <w:rFonts w:ascii="Aptos" w:hAnsi="Aptos"/>
                <w:noProof/>
              </w:rPr>
              <w:t>19. Deployment, Ownership &amp; Post-Launch Support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_Toc237961996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D0DD9" w:rsidRDefault="00FD0DD9" w14:paraId="52BB8C9E" w14:textId="1D386C2A">
          <w:pPr>
            <w:pStyle w:val="TOC1"/>
            <w:tabs>
              <w:tab w:val="right" w:leader="dot" w:pos="15240"/>
            </w:tabs>
            <w:rPr>
              <w:noProof/>
            </w:rPr>
          </w:pPr>
          <w:hyperlink w:history="1" w:anchor="_Toc237961997">
            <w:r w:rsidRPr="002B73C8">
              <w:rPr>
                <w:rStyle w:val="Hyperlink"/>
                <w:rFonts w:ascii="Aptos" w:hAnsi="Aptos"/>
                <w:noProof/>
              </w:rPr>
              <w:t>Decision Gate trước khi Scope Freeze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_Toc237961997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D0DD9" w:rsidRDefault="00FD0DD9" w14:paraId="000E5BF9" w14:textId="70504A04">
          <w:pPr>
            <w:pStyle w:val="TOC2"/>
            <w:tabs>
              <w:tab w:val="right" w:leader="dot" w:pos="15240"/>
            </w:tabs>
            <w:rPr>
              <w:noProof/>
            </w:rPr>
          </w:pPr>
          <w:hyperlink w:history="1" w:anchor="_Toc237961998">
            <w:r w:rsidRPr="002B73C8">
              <w:rPr>
                <w:rStyle w:val="Hyperlink"/>
                <w:rFonts w:ascii="Aptos" w:hAnsi="Aptos"/>
                <w:noProof/>
              </w:rPr>
              <w:t>Workshop sequence đề xuất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_Toc237961998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D0DD9" w:rsidRDefault="00FD0DD9" w14:paraId="373F6C0E" w14:textId="53347D74">
          <w:r>
            <w:rPr>
              <w:b/>
              <w:bCs/>
              <w:noProof/>
            </w:rPr>
            <w:fldChar w:fldCharType="end"/>
          </w:r>
        </w:p>
      </w:sdtContent>
    </w:sdt>
    <w:p w:rsidR="00FD0DD9" w:rsidRDefault="00FD0DD9" w14:paraId="5063215B" w14:textId="77777777">
      <w:pPr>
        <w:rPr>
          <w:rFonts w:eastAsiaTheme="majorEastAsia" w:cstheme="majorBidi"/>
          <w:bCs/>
          <w:sz w:val="36"/>
          <w:szCs w:val="28"/>
        </w:rPr>
      </w:pPr>
      <w:r>
        <w:rPr>
          <w:b/>
        </w:rPr>
        <w:br w:type="page"/>
      </w:r>
    </w:p>
    <w:p w:rsidR="00A335E0" w:rsidRDefault="00000000" w14:paraId="34D1B424" w14:textId="48FDEC68">
      <w:pPr>
        <w:pStyle w:val="Heading1"/>
        <w:spacing w:after="80"/>
      </w:pPr>
      <w:bookmarkStart w:name="_Toc237961978" w:id="0"/>
      <w:r>
        <w:rPr>
          <w:rFonts w:ascii="Aptos" w:hAnsi="Aptos"/>
          <w:b w:val="0"/>
          <w:color w:val="1F2D3D"/>
        </w:rPr>
        <w:t>1. Product Scope &amp; Platform</w:t>
      </w:r>
      <w:bookmarkEnd w:id="0"/>
    </w:p>
    <w:p w:rsidR="00A335E0" w:rsidRDefault="00000000" w14:paraId="6BF889BD" w14:textId="77777777">
      <w:pPr>
        <w:keepNext/>
        <w:spacing w:after="160"/>
      </w:pPr>
      <w:r>
        <w:rPr>
          <w:color w:val="657482"/>
          <w:sz w:val="19"/>
        </w:rPr>
        <w:t>Chốt phạm vi sản phẩm và cách triển khai platform trước khi estimate. Đây là các quyết định “điều khiển” cost và cấu trúc team.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512"/>
        <w:gridCol w:w="792"/>
        <w:gridCol w:w="4392"/>
        <w:gridCol w:w="4968"/>
        <w:gridCol w:w="1944"/>
        <w:gridCol w:w="1800"/>
      </w:tblGrid>
      <w:tr w:rsidR="00A335E0" w:rsidTr="5A7DFCD1" w14:paraId="03891986" w14:textId="77777777">
        <w:trPr>
          <w:tblHeader/>
        </w:trPr>
        <w:tc>
          <w:tcPr>
            <w:tcW w:w="1512" w:type="dxa"/>
            <w:tcBorders>
              <w:top w:val="single" w:color="173A5E" w:sz="4" w:space="0"/>
              <w:left w:val="single" w:color="173A5E" w:sz="4" w:space="0"/>
              <w:bottom w:val="single" w:color="173A5E" w:sz="4" w:space="0"/>
              <w:right w:val="single" w:color="173A5E" w:sz="4" w:space="0"/>
            </w:tcBorders>
            <w:shd w:val="clear" w:color="auto" w:fill="173A5E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A335E0" w:rsidRDefault="00000000" w14:paraId="38C90E7F" w14:textId="77777777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17"/>
              </w:rPr>
              <w:t>ID</w:t>
            </w:r>
          </w:p>
        </w:tc>
        <w:tc>
          <w:tcPr>
            <w:tcW w:w="792" w:type="dxa"/>
            <w:tcBorders>
              <w:top w:val="single" w:color="173A5E" w:sz="4" w:space="0"/>
              <w:left w:val="single" w:color="173A5E" w:sz="4" w:space="0"/>
              <w:bottom w:val="single" w:color="173A5E" w:sz="4" w:space="0"/>
              <w:right w:val="single" w:color="173A5E" w:sz="4" w:space="0"/>
            </w:tcBorders>
            <w:shd w:val="clear" w:color="auto" w:fill="173A5E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A335E0" w:rsidRDefault="00000000" w14:paraId="143DFB20" w14:textId="77777777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17"/>
              </w:rPr>
              <w:t>Pri.</w:t>
            </w:r>
          </w:p>
        </w:tc>
        <w:tc>
          <w:tcPr>
            <w:tcW w:w="4392" w:type="dxa"/>
            <w:tcBorders>
              <w:top w:val="single" w:color="173A5E" w:sz="4" w:space="0"/>
              <w:left w:val="single" w:color="173A5E" w:sz="4" w:space="0"/>
              <w:bottom w:val="single" w:color="173A5E" w:sz="4" w:space="0"/>
              <w:right w:val="single" w:color="173A5E" w:sz="4" w:space="0"/>
            </w:tcBorders>
            <w:shd w:val="clear" w:color="auto" w:fill="173A5E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A335E0" w:rsidRDefault="00000000" w14:paraId="28D7BE10" w14:textId="77777777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17"/>
              </w:rPr>
              <w:t>Câu hỏi cần chốt</w:t>
            </w:r>
          </w:p>
        </w:tc>
        <w:tc>
          <w:tcPr>
            <w:tcW w:w="4968" w:type="dxa"/>
            <w:tcBorders>
              <w:top w:val="single" w:color="173A5E" w:sz="4" w:space="0"/>
              <w:left w:val="single" w:color="173A5E" w:sz="4" w:space="0"/>
              <w:bottom w:val="single" w:color="173A5E" w:sz="4" w:space="0"/>
              <w:right w:val="single" w:color="173A5E" w:sz="4" w:space="0"/>
            </w:tcBorders>
            <w:shd w:val="clear" w:color="auto" w:fill="173A5E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A335E0" w:rsidRDefault="00000000" w14:paraId="77A33191" w14:textId="33D74745">
            <w:pPr>
              <w:spacing w:after="0" w:line="240" w:lineRule="auto"/>
              <w:jc w:val="center"/>
            </w:pPr>
            <w:r w:rsidRPr="5A7DFCD1" w:rsidR="00000000">
              <w:rPr>
                <w:b w:val="1"/>
                <w:bCs w:val="1"/>
                <w:color w:val="FFFFFF" w:themeColor="background1" w:themeTint="FF" w:themeShade="FF"/>
                <w:sz w:val="17"/>
                <w:szCs w:val="17"/>
              </w:rPr>
              <w:t>Giải</w:t>
            </w:r>
            <w:r w:rsidRPr="5A7DFCD1" w:rsidR="00000000">
              <w:rPr>
                <w:b w:val="1"/>
                <w:bCs w:val="1"/>
                <w:color w:val="FFFFFF" w:themeColor="background1" w:themeTint="FF" w:themeShade="FF"/>
                <w:sz w:val="17"/>
                <w:szCs w:val="17"/>
              </w:rPr>
              <w:t xml:space="preserve"> </w:t>
            </w:r>
            <w:r w:rsidRPr="5A7DFCD1" w:rsidR="00000000">
              <w:rPr>
                <w:b w:val="1"/>
                <w:bCs w:val="1"/>
                <w:color w:val="FFFFFF" w:themeColor="background1" w:themeTint="FF" w:themeShade="FF"/>
                <w:sz w:val="17"/>
                <w:szCs w:val="17"/>
              </w:rPr>
              <w:t>thích</w:t>
            </w:r>
            <w:r w:rsidRPr="5A7DFCD1" w:rsidR="00000000">
              <w:rPr>
                <w:b w:val="1"/>
                <w:bCs w:val="1"/>
                <w:color w:val="FFFFFF" w:themeColor="background1" w:themeTint="FF" w:themeShade="FF"/>
                <w:sz w:val="17"/>
                <w:szCs w:val="17"/>
              </w:rPr>
              <w:t xml:space="preserve"> </w:t>
            </w:r>
          </w:p>
        </w:tc>
        <w:tc>
          <w:tcPr>
            <w:tcW w:w="1944" w:type="dxa"/>
            <w:tcBorders>
              <w:top w:val="single" w:color="173A5E" w:sz="4" w:space="0"/>
              <w:left w:val="single" w:color="173A5E" w:sz="4" w:space="0"/>
              <w:bottom w:val="single" w:color="173A5E" w:sz="4" w:space="0"/>
              <w:right w:val="single" w:color="173A5E" w:sz="4" w:space="0"/>
            </w:tcBorders>
            <w:shd w:val="clear" w:color="auto" w:fill="173A5E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A335E0" w:rsidRDefault="00000000" w14:paraId="4AB18C00" w14:textId="77777777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17"/>
              </w:rPr>
              <w:t>Người nên chốt</w:t>
            </w:r>
          </w:p>
        </w:tc>
        <w:tc>
          <w:tcPr>
            <w:tcW w:w="1800" w:type="dxa"/>
            <w:tcBorders>
              <w:top w:val="single" w:color="173A5E" w:sz="4" w:space="0"/>
              <w:left w:val="single" w:color="173A5E" w:sz="4" w:space="0"/>
              <w:bottom w:val="single" w:color="173A5E" w:sz="4" w:space="0"/>
              <w:right w:val="single" w:color="173A5E" w:sz="4" w:space="0"/>
            </w:tcBorders>
            <w:shd w:val="clear" w:color="auto" w:fill="173A5E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A335E0" w:rsidRDefault="00000000" w14:paraId="1854AD4D" w14:textId="77777777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17"/>
              </w:rPr>
              <w:t>Trạng thái / Quyết định</w:t>
            </w:r>
          </w:p>
        </w:tc>
      </w:tr>
      <w:tr w:rsidR="00A335E0" w:rsidTr="5A7DFCD1" w14:paraId="0DB1EDC9" w14:textId="77777777">
        <w:trPr>
          <w:cantSplit/>
        </w:trPr>
        <w:tc>
          <w:tcPr>
            <w:tcW w:w="1512" w:type="dxa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</w:tcBorders>
            <w:shd w:val="clear" w:color="auto" w:fill="FFFFFF" w:themeFill="background1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A335E0" w:rsidRDefault="00000000" w14:paraId="3DA4E626" w14:textId="77777777">
            <w:pPr>
              <w:spacing w:after="0" w:line="240" w:lineRule="auto"/>
              <w:jc w:val="center"/>
            </w:pPr>
            <w:r>
              <w:rPr>
                <w:b/>
                <w:color w:val="173A5E"/>
                <w:sz w:val="17"/>
              </w:rPr>
              <w:t>SR-PLAT-01</w:t>
            </w:r>
          </w:p>
        </w:tc>
        <w:tc>
          <w:tcPr>
            <w:tcW w:w="792" w:type="dxa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</w:tcBorders>
            <w:shd w:val="clear" w:color="auto" w:fill="FFFFFF" w:themeFill="background1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A335E0" w:rsidRDefault="00000000" w14:paraId="7A1E09AE" w14:textId="77777777">
            <w:pPr>
              <w:spacing w:after="0" w:line="240" w:lineRule="auto"/>
              <w:jc w:val="center"/>
            </w:pPr>
            <w:r>
              <w:rPr>
                <w:b/>
                <w:color w:val="B42318"/>
                <w:sz w:val="17"/>
              </w:rPr>
              <w:t>P0</w:t>
            </w:r>
          </w:p>
        </w:tc>
        <w:tc>
          <w:tcPr>
            <w:tcW w:w="4392" w:type="dxa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</w:tcBorders>
            <w:shd w:val="clear" w:color="auto" w:fill="FFFFFF" w:themeFill="background1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A335E0" w:rsidRDefault="00000000" w14:paraId="6D665C28" w14:textId="77777777">
            <w:pPr>
              <w:spacing w:after="0" w:line="240" w:lineRule="auto"/>
            </w:pPr>
            <w:r>
              <w:rPr>
                <w:sz w:val="18"/>
              </w:rPr>
              <w:t>RFP có bắt buộc phát triển Native iOS và Native Android riêng biệt, hay có thể cân nhắc cross-platform?</w:t>
            </w:r>
          </w:p>
        </w:tc>
        <w:tc>
          <w:tcPr>
            <w:tcW w:w="4968" w:type="dxa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</w:tcBorders>
            <w:shd w:val="clear" w:color="auto" w:fill="FFFFFF" w:themeFill="background1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A335E0" w:rsidRDefault="00000000" w14:paraId="0AEA65CB" w14:textId="77777777">
            <w:pPr>
              <w:spacing w:after="0" w:line="240" w:lineRule="auto"/>
            </w:pPr>
            <w:r>
              <w:rPr>
                <w:sz w:val="17"/>
              </w:rPr>
              <w:t>Hiểu đơn giản: có bắt buộc 2 codebase mobile riêng hay chỉ cần app tốt trên App Store/Google Play? Lựa chọn này ảnh hưởng mạnh đến nhân sự, thời gian và chi phí.</w:t>
            </w:r>
          </w:p>
        </w:tc>
        <w:tc>
          <w:tcPr>
            <w:tcW w:w="1944" w:type="dxa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</w:tcBorders>
            <w:shd w:val="clear" w:color="auto" w:fill="FFFFFF" w:themeFill="background1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A335E0" w:rsidRDefault="00000000" w14:paraId="5D4FC894" w14:textId="77777777">
            <w:pPr>
              <w:spacing w:after="0" w:line="240" w:lineRule="auto"/>
            </w:pPr>
            <w:r>
              <w:rPr>
                <w:color w:val="657482"/>
                <w:sz w:val="16"/>
              </w:rPr>
              <w:t>Product + Tech</w:t>
            </w:r>
          </w:p>
        </w:tc>
        <w:tc>
          <w:tcPr>
            <w:tcW w:w="1800" w:type="dxa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</w:tcBorders>
            <w:shd w:val="clear" w:color="auto" w:fill="FFFFFF" w:themeFill="background1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A335E0" w:rsidRDefault="00000000" w14:paraId="58CEB992" w14:textId="77777777">
            <w:pPr>
              <w:spacing w:after="0" w:line="240" w:lineRule="auto"/>
            </w:pPr>
            <w:r>
              <w:rPr>
                <w:color w:val="B54708"/>
                <w:sz w:val="16"/>
              </w:rPr>
              <w:t>OPEN</w:t>
            </w:r>
            <w:r>
              <w:rPr>
                <w:color w:val="B54708"/>
                <w:sz w:val="16"/>
              </w:rPr>
              <w:br/>
            </w:r>
            <w:r>
              <w:rPr>
                <w:color w:val="B54708"/>
                <w:sz w:val="16"/>
              </w:rPr>
              <w:t>Decision: ______</w:t>
            </w:r>
            <w:r>
              <w:rPr>
                <w:color w:val="B54708"/>
                <w:sz w:val="16"/>
              </w:rPr>
              <w:br/>
            </w:r>
            <w:r>
              <w:rPr>
                <w:color w:val="B54708"/>
                <w:sz w:val="16"/>
              </w:rPr>
              <w:t>Owner: ______</w:t>
            </w:r>
          </w:p>
        </w:tc>
      </w:tr>
      <w:tr w:rsidR="00A335E0" w:rsidTr="5A7DFCD1" w14:paraId="2CF93763" w14:textId="77777777">
        <w:trPr>
          <w:cantSplit/>
        </w:trPr>
        <w:tc>
          <w:tcPr>
            <w:tcW w:w="1512" w:type="dxa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</w:tcBorders>
            <w:shd w:val="clear" w:color="auto" w:fill="F6F8FA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A335E0" w:rsidRDefault="00000000" w14:paraId="7DFBE007" w14:textId="77777777">
            <w:pPr>
              <w:spacing w:after="0" w:line="240" w:lineRule="auto"/>
              <w:jc w:val="center"/>
            </w:pPr>
            <w:r>
              <w:rPr>
                <w:b/>
                <w:color w:val="173A5E"/>
                <w:sz w:val="17"/>
              </w:rPr>
              <w:t>SR-PLAT-02</w:t>
            </w:r>
          </w:p>
        </w:tc>
        <w:tc>
          <w:tcPr>
            <w:tcW w:w="792" w:type="dxa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</w:tcBorders>
            <w:shd w:val="clear" w:color="auto" w:fill="F6F8FA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A335E0" w:rsidRDefault="00000000" w14:paraId="42CE6C98" w14:textId="77777777">
            <w:pPr>
              <w:spacing w:after="0" w:line="240" w:lineRule="auto"/>
              <w:jc w:val="center"/>
            </w:pPr>
            <w:r>
              <w:rPr>
                <w:b/>
                <w:color w:val="B42318"/>
                <w:sz w:val="17"/>
              </w:rPr>
              <w:t>P0</w:t>
            </w:r>
          </w:p>
        </w:tc>
        <w:tc>
          <w:tcPr>
            <w:tcW w:w="4392" w:type="dxa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</w:tcBorders>
            <w:shd w:val="clear" w:color="auto" w:fill="F6F8FA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A335E0" w:rsidRDefault="00000000" w14:paraId="0428ED65" w14:textId="77777777">
            <w:pPr>
              <w:spacing w:after="0" w:line="240" w:lineRule="auto"/>
            </w:pPr>
            <w:r>
              <w:rPr>
                <w:sz w:val="18"/>
              </w:rPr>
              <w:t>Web và Mobile có cần cùng phạm vi chức năng, hay một số chức năng chỉ có trên từng platform?</w:t>
            </w:r>
          </w:p>
        </w:tc>
        <w:tc>
          <w:tcPr>
            <w:tcW w:w="4968" w:type="dxa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</w:tcBorders>
            <w:shd w:val="clear" w:color="auto" w:fill="F6F8FA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A335E0" w:rsidRDefault="00000000" w14:paraId="3127FDEE" w14:textId="77777777">
            <w:pPr>
              <w:spacing w:after="0" w:line="240" w:lineRule="auto"/>
            </w:pPr>
            <w:r>
              <w:rPr>
                <w:sz w:val="17"/>
              </w:rPr>
              <w:t>Ví dụ: Admin chỉ ở Web; một số thao tác Owner chỉ ở Web; Professional dùng đầy đủ trên Mobile. Cần chốt feature parity để estimate đúng.</w:t>
            </w:r>
          </w:p>
        </w:tc>
        <w:tc>
          <w:tcPr>
            <w:tcW w:w="1944" w:type="dxa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</w:tcBorders>
            <w:shd w:val="clear" w:color="auto" w:fill="F6F8FA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A335E0" w:rsidRDefault="00000000" w14:paraId="66455CD0" w14:textId="77777777">
            <w:pPr>
              <w:spacing w:after="0" w:line="240" w:lineRule="auto"/>
            </w:pPr>
            <w:r>
              <w:rPr>
                <w:color w:val="657482"/>
                <w:sz w:val="16"/>
              </w:rPr>
              <w:t>Product Owner</w:t>
            </w:r>
          </w:p>
        </w:tc>
        <w:tc>
          <w:tcPr>
            <w:tcW w:w="1800" w:type="dxa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</w:tcBorders>
            <w:shd w:val="clear" w:color="auto" w:fill="F6F8FA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A335E0" w:rsidRDefault="00000000" w14:paraId="0E069119" w14:textId="77777777">
            <w:pPr>
              <w:spacing w:after="0" w:line="240" w:lineRule="auto"/>
            </w:pPr>
            <w:r>
              <w:rPr>
                <w:color w:val="B54708"/>
                <w:sz w:val="16"/>
              </w:rPr>
              <w:t>OPEN</w:t>
            </w:r>
            <w:r>
              <w:rPr>
                <w:color w:val="B54708"/>
                <w:sz w:val="16"/>
              </w:rPr>
              <w:br/>
            </w:r>
            <w:r>
              <w:rPr>
                <w:color w:val="B54708"/>
                <w:sz w:val="16"/>
              </w:rPr>
              <w:t>Decision: ______</w:t>
            </w:r>
            <w:r>
              <w:rPr>
                <w:color w:val="B54708"/>
                <w:sz w:val="16"/>
              </w:rPr>
              <w:br/>
            </w:r>
            <w:r>
              <w:rPr>
                <w:color w:val="B54708"/>
                <w:sz w:val="16"/>
              </w:rPr>
              <w:t>Owner: ______</w:t>
            </w:r>
          </w:p>
        </w:tc>
      </w:tr>
      <w:tr w:rsidR="00A335E0" w:rsidTr="5A7DFCD1" w14:paraId="5DB969EC" w14:textId="77777777">
        <w:trPr>
          <w:cantSplit/>
        </w:trPr>
        <w:tc>
          <w:tcPr>
            <w:tcW w:w="1512" w:type="dxa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</w:tcBorders>
            <w:shd w:val="clear" w:color="auto" w:fill="FFFFFF" w:themeFill="background1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A335E0" w:rsidRDefault="00000000" w14:paraId="6FCE997E" w14:textId="77777777">
            <w:pPr>
              <w:spacing w:after="0" w:line="240" w:lineRule="auto"/>
              <w:jc w:val="center"/>
            </w:pPr>
            <w:r>
              <w:rPr>
                <w:b/>
                <w:color w:val="173A5E"/>
                <w:sz w:val="17"/>
              </w:rPr>
              <w:t>BR-MVP-01</w:t>
            </w:r>
          </w:p>
        </w:tc>
        <w:tc>
          <w:tcPr>
            <w:tcW w:w="792" w:type="dxa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</w:tcBorders>
            <w:shd w:val="clear" w:color="auto" w:fill="FFFFFF" w:themeFill="background1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A335E0" w:rsidRDefault="00000000" w14:paraId="63E37061" w14:textId="77777777">
            <w:pPr>
              <w:spacing w:after="0" w:line="240" w:lineRule="auto"/>
              <w:jc w:val="center"/>
            </w:pPr>
            <w:r>
              <w:rPr>
                <w:b/>
                <w:color w:val="B42318"/>
                <w:sz w:val="17"/>
              </w:rPr>
              <w:t>P0</w:t>
            </w:r>
          </w:p>
        </w:tc>
        <w:tc>
          <w:tcPr>
            <w:tcW w:w="4392" w:type="dxa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</w:tcBorders>
            <w:shd w:val="clear" w:color="auto" w:fill="FFFFFF" w:themeFill="background1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A335E0" w:rsidRDefault="00000000" w14:paraId="275B31F3" w14:textId="77777777">
            <w:pPr>
              <w:spacing w:after="0" w:line="240" w:lineRule="auto"/>
            </w:pPr>
            <w:r>
              <w:rPr>
                <w:sz w:val="18"/>
              </w:rPr>
              <w:t>MVP bắt buộc gồm những module nào và module nào được chuyển sang Post-MVP?</w:t>
            </w:r>
          </w:p>
        </w:tc>
        <w:tc>
          <w:tcPr>
            <w:tcW w:w="4968" w:type="dxa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</w:tcBorders>
            <w:shd w:val="clear" w:color="auto" w:fill="FFFFFF" w:themeFill="background1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A335E0" w:rsidRDefault="00000000" w14:paraId="709802A7" w14:textId="77777777">
            <w:pPr>
              <w:spacing w:after="0" w:line="240" w:lineRule="auto"/>
            </w:pPr>
            <w:r>
              <w:rPr>
                <w:sz w:val="17"/>
              </w:rPr>
              <w:t>Ví dụ MVP tập trung Register → Listing → Search → Book → Pay → Complete → Payout; calendar sync/advanced analytics có thể để sau nếu business đồng ý.</w:t>
            </w:r>
          </w:p>
        </w:tc>
        <w:tc>
          <w:tcPr>
            <w:tcW w:w="1944" w:type="dxa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</w:tcBorders>
            <w:shd w:val="clear" w:color="auto" w:fill="FFFFFF" w:themeFill="background1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A335E0" w:rsidRDefault="00000000" w14:paraId="12AAB689" w14:textId="77777777">
            <w:pPr>
              <w:spacing w:after="0" w:line="240" w:lineRule="auto"/>
            </w:pPr>
            <w:r>
              <w:rPr>
                <w:color w:val="657482"/>
                <w:sz w:val="16"/>
              </w:rPr>
              <w:t>Product Owner</w:t>
            </w:r>
          </w:p>
        </w:tc>
        <w:tc>
          <w:tcPr>
            <w:tcW w:w="1800" w:type="dxa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</w:tcBorders>
            <w:shd w:val="clear" w:color="auto" w:fill="FFFFFF" w:themeFill="background1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A335E0" w:rsidRDefault="00000000" w14:paraId="3A294E9B" w14:textId="77777777">
            <w:pPr>
              <w:spacing w:after="0" w:line="240" w:lineRule="auto"/>
            </w:pPr>
            <w:r>
              <w:rPr>
                <w:color w:val="B54708"/>
                <w:sz w:val="16"/>
              </w:rPr>
              <w:t>OPEN</w:t>
            </w:r>
            <w:r>
              <w:rPr>
                <w:color w:val="B54708"/>
                <w:sz w:val="16"/>
              </w:rPr>
              <w:br/>
            </w:r>
            <w:r>
              <w:rPr>
                <w:color w:val="B54708"/>
                <w:sz w:val="16"/>
              </w:rPr>
              <w:t>Decision: ______</w:t>
            </w:r>
            <w:r>
              <w:rPr>
                <w:color w:val="B54708"/>
                <w:sz w:val="16"/>
              </w:rPr>
              <w:br/>
            </w:r>
            <w:r>
              <w:rPr>
                <w:color w:val="B54708"/>
                <w:sz w:val="16"/>
              </w:rPr>
              <w:t>Owner: ______</w:t>
            </w:r>
          </w:p>
        </w:tc>
      </w:tr>
      <w:tr w:rsidR="00A335E0" w:rsidTr="5A7DFCD1" w14:paraId="79A3EAE8" w14:textId="77777777">
        <w:trPr>
          <w:cantSplit/>
        </w:trPr>
        <w:tc>
          <w:tcPr>
            <w:tcW w:w="1512" w:type="dxa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</w:tcBorders>
            <w:shd w:val="clear" w:color="auto" w:fill="FFFFFF" w:themeFill="background1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A335E0" w:rsidRDefault="00000000" w14:paraId="0FF6BC4D" w14:textId="77777777">
            <w:pPr>
              <w:spacing w:after="0" w:line="240" w:lineRule="auto"/>
              <w:jc w:val="center"/>
            </w:pPr>
            <w:r>
              <w:rPr>
                <w:b/>
                <w:color w:val="173A5E"/>
                <w:sz w:val="17"/>
              </w:rPr>
              <w:t>BR-CAL-01</w:t>
            </w:r>
          </w:p>
        </w:tc>
        <w:tc>
          <w:tcPr>
            <w:tcW w:w="792" w:type="dxa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</w:tcBorders>
            <w:shd w:val="clear" w:color="auto" w:fill="FFFFFF" w:themeFill="background1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A335E0" w:rsidRDefault="00000000" w14:paraId="07A296B7" w14:textId="77777777">
            <w:pPr>
              <w:spacing w:after="0" w:line="240" w:lineRule="auto"/>
              <w:jc w:val="center"/>
            </w:pPr>
            <w:r>
              <w:rPr>
                <w:b/>
                <w:color w:val="B42318"/>
                <w:sz w:val="17"/>
              </w:rPr>
              <w:t>P0</w:t>
            </w:r>
          </w:p>
        </w:tc>
        <w:tc>
          <w:tcPr>
            <w:tcW w:w="4392" w:type="dxa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</w:tcBorders>
            <w:shd w:val="clear" w:color="auto" w:fill="FFFFFF" w:themeFill="background1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A335E0" w:rsidRDefault="00000000" w14:paraId="037C9B90" w14:textId="77777777">
            <w:pPr>
              <w:spacing w:after="0" w:line="240" w:lineRule="auto"/>
            </w:pPr>
            <w:r>
              <w:rPr>
                <w:sz w:val="18"/>
              </w:rPr>
              <w:t>Calendar synchronization nằm trong V1 hay Post-MVP?</w:t>
            </w:r>
          </w:p>
        </w:tc>
        <w:tc>
          <w:tcPr>
            <w:tcW w:w="4968" w:type="dxa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</w:tcBorders>
            <w:shd w:val="clear" w:color="auto" w:fill="FFFFFF" w:themeFill="background1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A335E0" w:rsidRDefault="00000000" w14:paraId="5E6895D0" w14:textId="77777777">
            <w:pPr>
              <w:spacing w:after="0" w:line="240" w:lineRule="auto"/>
            </w:pPr>
            <w:r>
              <w:rPr>
                <w:sz w:val="17"/>
              </w:rPr>
              <w:t>RFP ghi “if applicable”, nên đây là điểm chưa chốt. Nếu V1, cần xác định Google/Apple/Outlook/iCal và one-way hay two-way sync.</w:t>
            </w:r>
          </w:p>
        </w:tc>
        <w:tc>
          <w:tcPr>
            <w:tcW w:w="1944" w:type="dxa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</w:tcBorders>
            <w:shd w:val="clear" w:color="auto" w:fill="FFFFFF" w:themeFill="background1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A335E0" w:rsidRDefault="00000000" w14:paraId="6D4836BC" w14:textId="77777777">
            <w:pPr>
              <w:spacing w:after="0" w:line="240" w:lineRule="auto"/>
            </w:pPr>
            <w:r>
              <w:rPr>
                <w:color w:val="657482"/>
                <w:sz w:val="16"/>
              </w:rPr>
              <w:t>Product Owner</w:t>
            </w:r>
          </w:p>
        </w:tc>
        <w:tc>
          <w:tcPr>
            <w:tcW w:w="1800" w:type="dxa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</w:tcBorders>
            <w:shd w:val="clear" w:color="auto" w:fill="FFFFFF" w:themeFill="background1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A335E0" w:rsidRDefault="00000000" w14:paraId="0668B2E7" w14:textId="77777777">
            <w:pPr>
              <w:spacing w:after="0" w:line="240" w:lineRule="auto"/>
            </w:pPr>
            <w:r>
              <w:rPr>
                <w:color w:val="B54708"/>
                <w:sz w:val="16"/>
              </w:rPr>
              <w:t>OPEN</w:t>
            </w:r>
            <w:r>
              <w:rPr>
                <w:color w:val="B54708"/>
                <w:sz w:val="16"/>
              </w:rPr>
              <w:br/>
            </w:r>
            <w:r>
              <w:rPr>
                <w:color w:val="B54708"/>
                <w:sz w:val="16"/>
              </w:rPr>
              <w:t>Decision: ______</w:t>
            </w:r>
            <w:r>
              <w:rPr>
                <w:color w:val="B54708"/>
                <w:sz w:val="16"/>
              </w:rPr>
              <w:br/>
            </w:r>
            <w:r>
              <w:rPr>
                <w:color w:val="B54708"/>
                <w:sz w:val="16"/>
              </w:rPr>
              <w:t>Owner: ______</w:t>
            </w:r>
          </w:p>
        </w:tc>
      </w:tr>
    </w:tbl>
    <w:p w:rsidR="00A335E0" w:rsidRDefault="00000000" w14:paraId="2077BFD1" w14:textId="77777777">
      <w:pPr>
        <w:pStyle w:val="Heading1"/>
        <w:spacing w:after="80"/>
      </w:pPr>
      <w:bookmarkStart w:name="_Toc237961979" w:id="1"/>
      <w:r>
        <w:rPr>
          <w:rFonts w:ascii="Aptos" w:hAnsi="Aptos"/>
          <w:b w:val="0"/>
          <w:color w:val="1F2D3D"/>
        </w:rPr>
        <w:t>2. Ownership, Account &amp; Roles</w:t>
      </w:r>
      <w:bookmarkEnd w:id="1"/>
    </w:p>
    <w:p w:rsidR="00A335E0" w:rsidRDefault="00000000" w14:paraId="2D06803B" w14:textId="77777777">
      <w:pPr>
        <w:keepNext/>
        <w:spacing w:after="160"/>
      </w:pPr>
      <w:r>
        <w:rPr>
          <w:color w:val="657482"/>
          <w:sz w:val="19"/>
        </w:rPr>
        <w:t>Xác định một người có thể sở hữu/quản lý những gì và các role có thể kết hợp ra sao.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512"/>
        <w:gridCol w:w="792"/>
        <w:gridCol w:w="4392"/>
        <w:gridCol w:w="4968"/>
        <w:gridCol w:w="1944"/>
        <w:gridCol w:w="1800"/>
      </w:tblGrid>
      <w:tr w:rsidR="00A335E0" w:rsidTr="5A7DFCD1" w14:paraId="7C482BC4" w14:textId="77777777">
        <w:trPr>
          <w:tblHeader/>
          <w:jc w:val="center"/>
        </w:trPr>
        <w:tc>
          <w:tcPr>
            <w:tcW w:w="1512" w:type="dxa"/>
            <w:tcBorders>
              <w:top w:val="single" w:color="173A5E" w:sz="4" w:space="0"/>
              <w:left w:val="single" w:color="173A5E" w:sz="4" w:space="0"/>
              <w:bottom w:val="single" w:color="173A5E" w:sz="4" w:space="0"/>
              <w:right w:val="single" w:color="173A5E" w:sz="4" w:space="0"/>
            </w:tcBorders>
            <w:shd w:val="clear" w:color="auto" w:fill="173A5E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A335E0" w:rsidRDefault="00000000" w14:paraId="6D721FF6" w14:textId="77777777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17"/>
              </w:rPr>
              <w:t>ID</w:t>
            </w:r>
          </w:p>
        </w:tc>
        <w:tc>
          <w:tcPr>
            <w:tcW w:w="792" w:type="dxa"/>
            <w:tcBorders>
              <w:top w:val="single" w:color="173A5E" w:sz="4" w:space="0"/>
              <w:left w:val="single" w:color="173A5E" w:sz="4" w:space="0"/>
              <w:bottom w:val="single" w:color="173A5E" w:sz="4" w:space="0"/>
              <w:right w:val="single" w:color="173A5E" w:sz="4" w:space="0"/>
            </w:tcBorders>
            <w:shd w:val="clear" w:color="auto" w:fill="173A5E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A335E0" w:rsidRDefault="00000000" w14:paraId="4E4119FA" w14:textId="77777777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17"/>
              </w:rPr>
              <w:t>Pri.</w:t>
            </w:r>
          </w:p>
        </w:tc>
        <w:tc>
          <w:tcPr>
            <w:tcW w:w="4392" w:type="dxa"/>
            <w:tcBorders>
              <w:top w:val="single" w:color="173A5E" w:sz="4" w:space="0"/>
              <w:left w:val="single" w:color="173A5E" w:sz="4" w:space="0"/>
              <w:bottom w:val="single" w:color="173A5E" w:sz="4" w:space="0"/>
              <w:right w:val="single" w:color="173A5E" w:sz="4" w:space="0"/>
            </w:tcBorders>
            <w:shd w:val="clear" w:color="auto" w:fill="173A5E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A335E0" w:rsidRDefault="00000000" w14:paraId="328E5E2B" w14:textId="77777777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17"/>
              </w:rPr>
              <w:t>Câu hỏi cần chốt</w:t>
            </w:r>
          </w:p>
        </w:tc>
        <w:tc>
          <w:tcPr>
            <w:tcW w:w="4968" w:type="dxa"/>
            <w:tcBorders>
              <w:top w:val="single" w:color="173A5E" w:sz="4" w:space="0"/>
              <w:left w:val="single" w:color="173A5E" w:sz="4" w:space="0"/>
              <w:bottom w:val="single" w:color="173A5E" w:sz="4" w:space="0"/>
              <w:right w:val="single" w:color="173A5E" w:sz="4" w:space="0"/>
            </w:tcBorders>
            <w:shd w:val="clear" w:color="auto" w:fill="173A5E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A335E0" w:rsidRDefault="00000000" w14:paraId="1ABF6300" w14:textId="70A6F1B1">
            <w:pPr>
              <w:spacing w:after="0" w:line="240" w:lineRule="auto"/>
              <w:jc w:val="center"/>
            </w:pPr>
            <w:r w:rsidRPr="5A7DFCD1" w:rsidR="00000000">
              <w:rPr>
                <w:b w:val="1"/>
                <w:bCs w:val="1"/>
                <w:color w:val="FFFFFF" w:themeColor="background1" w:themeTint="FF" w:themeShade="FF"/>
                <w:sz w:val="17"/>
                <w:szCs w:val="17"/>
              </w:rPr>
              <w:t>Giải</w:t>
            </w:r>
            <w:r w:rsidRPr="5A7DFCD1" w:rsidR="00000000">
              <w:rPr>
                <w:b w:val="1"/>
                <w:bCs w:val="1"/>
                <w:color w:val="FFFFFF" w:themeColor="background1" w:themeTint="FF" w:themeShade="FF"/>
                <w:sz w:val="17"/>
                <w:szCs w:val="17"/>
              </w:rPr>
              <w:t xml:space="preserve"> </w:t>
            </w:r>
            <w:r w:rsidRPr="5A7DFCD1" w:rsidR="00000000">
              <w:rPr>
                <w:b w:val="1"/>
                <w:bCs w:val="1"/>
                <w:color w:val="FFFFFF" w:themeColor="background1" w:themeTint="FF" w:themeShade="FF"/>
                <w:sz w:val="17"/>
                <w:szCs w:val="17"/>
              </w:rPr>
              <w:t>thích</w:t>
            </w:r>
            <w:r w:rsidRPr="5A7DFCD1" w:rsidR="00000000">
              <w:rPr>
                <w:b w:val="1"/>
                <w:bCs w:val="1"/>
                <w:color w:val="FFFFFF" w:themeColor="background1" w:themeTint="FF" w:themeShade="FF"/>
                <w:sz w:val="17"/>
                <w:szCs w:val="17"/>
              </w:rPr>
              <w:t xml:space="preserve"> </w:t>
            </w:r>
          </w:p>
        </w:tc>
        <w:tc>
          <w:tcPr>
            <w:tcW w:w="1944" w:type="dxa"/>
            <w:tcBorders>
              <w:top w:val="single" w:color="173A5E" w:sz="4" w:space="0"/>
              <w:left w:val="single" w:color="173A5E" w:sz="4" w:space="0"/>
              <w:bottom w:val="single" w:color="173A5E" w:sz="4" w:space="0"/>
              <w:right w:val="single" w:color="173A5E" w:sz="4" w:space="0"/>
            </w:tcBorders>
            <w:shd w:val="clear" w:color="auto" w:fill="173A5E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A335E0" w:rsidRDefault="00000000" w14:paraId="3B45C680" w14:textId="77777777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17"/>
              </w:rPr>
              <w:t>Người nên chốt</w:t>
            </w:r>
          </w:p>
        </w:tc>
        <w:tc>
          <w:tcPr>
            <w:tcW w:w="1800" w:type="dxa"/>
            <w:tcBorders>
              <w:top w:val="single" w:color="173A5E" w:sz="4" w:space="0"/>
              <w:left w:val="single" w:color="173A5E" w:sz="4" w:space="0"/>
              <w:bottom w:val="single" w:color="173A5E" w:sz="4" w:space="0"/>
              <w:right w:val="single" w:color="173A5E" w:sz="4" w:space="0"/>
            </w:tcBorders>
            <w:shd w:val="clear" w:color="auto" w:fill="173A5E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A335E0" w:rsidRDefault="00000000" w14:paraId="7EDCEB9F" w14:textId="77777777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17"/>
              </w:rPr>
              <w:t>Trạng thái / Quyết định</w:t>
            </w:r>
          </w:p>
        </w:tc>
      </w:tr>
      <w:tr w:rsidR="00A335E0" w:rsidTr="5A7DFCD1" w14:paraId="0251967C" w14:textId="77777777">
        <w:trPr>
          <w:cantSplit/>
          <w:jc w:val="center"/>
        </w:trPr>
        <w:tc>
          <w:tcPr>
            <w:tcW w:w="1512" w:type="dxa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</w:tcBorders>
            <w:shd w:val="clear" w:color="auto" w:fill="FFFFFF" w:themeFill="background1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A335E0" w:rsidRDefault="00000000" w14:paraId="77C40BE4" w14:textId="77777777">
            <w:pPr>
              <w:spacing w:after="0" w:line="240" w:lineRule="auto"/>
              <w:jc w:val="center"/>
            </w:pPr>
            <w:r>
              <w:rPr>
                <w:b/>
                <w:color w:val="173A5E"/>
                <w:sz w:val="17"/>
              </w:rPr>
              <w:t>BR-OWN-01</w:t>
            </w:r>
          </w:p>
        </w:tc>
        <w:tc>
          <w:tcPr>
            <w:tcW w:w="792" w:type="dxa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</w:tcBorders>
            <w:shd w:val="clear" w:color="auto" w:fill="FFFFFF" w:themeFill="background1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A335E0" w:rsidRDefault="00000000" w14:paraId="37091640" w14:textId="77777777">
            <w:pPr>
              <w:spacing w:after="0" w:line="240" w:lineRule="auto"/>
              <w:jc w:val="center"/>
            </w:pPr>
            <w:r>
              <w:rPr>
                <w:b/>
                <w:color w:val="B42318"/>
                <w:sz w:val="17"/>
              </w:rPr>
              <w:t>P0</w:t>
            </w:r>
          </w:p>
        </w:tc>
        <w:tc>
          <w:tcPr>
            <w:tcW w:w="4392" w:type="dxa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</w:tcBorders>
            <w:shd w:val="clear" w:color="auto" w:fill="FFFFFF" w:themeFill="background1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A335E0" w:rsidRDefault="00000000" w14:paraId="72A768CB" w14:textId="77777777">
            <w:pPr>
              <w:spacing w:after="0" w:line="240" w:lineRule="auto"/>
            </w:pPr>
            <w:r>
              <w:rPr>
                <w:sz w:val="18"/>
              </w:rPr>
              <w:t>Một Salon Owner có thể quản lý nhiều Salon không?</w:t>
            </w:r>
          </w:p>
        </w:tc>
        <w:tc>
          <w:tcPr>
            <w:tcW w:w="4968" w:type="dxa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</w:tcBorders>
            <w:shd w:val="clear" w:color="auto" w:fill="FFFFFF" w:themeFill="background1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A335E0" w:rsidRDefault="00000000" w14:paraId="1B6C21E5" w14:textId="77777777">
            <w:pPr>
              <w:spacing w:after="0" w:line="240" w:lineRule="auto"/>
            </w:pPr>
            <w:r>
              <w:rPr>
                <w:sz w:val="17"/>
              </w:rPr>
              <w:t>Nếu Có, hệ thống phải cho Owner chuyển giữa nhiều Salon và quyền quản lý không thể gắn cứng 1 user = 1 Salon.</w:t>
            </w:r>
          </w:p>
        </w:tc>
        <w:tc>
          <w:tcPr>
            <w:tcW w:w="1944" w:type="dxa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</w:tcBorders>
            <w:shd w:val="clear" w:color="auto" w:fill="FFFFFF" w:themeFill="background1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A335E0" w:rsidRDefault="00000000" w14:paraId="1E5D021E" w14:textId="77777777">
            <w:pPr>
              <w:spacing w:after="0" w:line="240" w:lineRule="auto"/>
            </w:pPr>
            <w:r>
              <w:rPr>
                <w:color w:val="657482"/>
                <w:sz w:val="16"/>
              </w:rPr>
              <w:t>Product Owner</w:t>
            </w:r>
          </w:p>
        </w:tc>
        <w:tc>
          <w:tcPr>
            <w:tcW w:w="1800" w:type="dxa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</w:tcBorders>
            <w:shd w:val="clear" w:color="auto" w:fill="FFFFFF" w:themeFill="background1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A335E0" w:rsidRDefault="00000000" w14:paraId="71270E04" w14:textId="77777777">
            <w:pPr>
              <w:spacing w:after="0" w:line="240" w:lineRule="auto"/>
            </w:pPr>
            <w:r>
              <w:rPr>
                <w:color w:val="B54708"/>
                <w:sz w:val="16"/>
              </w:rPr>
              <w:t>OPEN</w:t>
            </w:r>
            <w:r>
              <w:rPr>
                <w:color w:val="B54708"/>
                <w:sz w:val="16"/>
              </w:rPr>
              <w:br/>
            </w:r>
            <w:r>
              <w:rPr>
                <w:color w:val="B54708"/>
                <w:sz w:val="16"/>
              </w:rPr>
              <w:t>Decision: ______</w:t>
            </w:r>
            <w:r>
              <w:rPr>
                <w:color w:val="B54708"/>
                <w:sz w:val="16"/>
              </w:rPr>
              <w:br/>
            </w:r>
            <w:r>
              <w:rPr>
                <w:color w:val="B54708"/>
                <w:sz w:val="16"/>
              </w:rPr>
              <w:t>Owner: ______</w:t>
            </w:r>
          </w:p>
        </w:tc>
      </w:tr>
      <w:tr w:rsidR="00A335E0" w:rsidTr="5A7DFCD1" w14:paraId="5382E85A" w14:textId="77777777">
        <w:trPr>
          <w:cantSplit/>
          <w:jc w:val="center"/>
        </w:trPr>
        <w:tc>
          <w:tcPr>
            <w:tcW w:w="1512" w:type="dxa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</w:tcBorders>
            <w:shd w:val="clear" w:color="auto" w:fill="F6F8FA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A335E0" w:rsidRDefault="00000000" w14:paraId="0F06BD3C" w14:textId="77777777">
            <w:pPr>
              <w:spacing w:after="0" w:line="240" w:lineRule="auto"/>
              <w:jc w:val="center"/>
            </w:pPr>
            <w:r>
              <w:rPr>
                <w:b/>
                <w:color w:val="173A5E"/>
                <w:sz w:val="17"/>
              </w:rPr>
              <w:t>BR-ACC-01</w:t>
            </w:r>
          </w:p>
        </w:tc>
        <w:tc>
          <w:tcPr>
            <w:tcW w:w="792" w:type="dxa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</w:tcBorders>
            <w:shd w:val="clear" w:color="auto" w:fill="F6F8FA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A335E0" w:rsidRDefault="00000000" w14:paraId="10966465" w14:textId="77777777">
            <w:pPr>
              <w:spacing w:after="0" w:line="240" w:lineRule="auto"/>
              <w:jc w:val="center"/>
            </w:pPr>
            <w:r>
              <w:rPr>
                <w:b/>
                <w:color w:val="B42318"/>
                <w:sz w:val="17"/>
              </w:rPr>
              <w:t>P0</w:t>
            </w:r>
          </w:p>
        </w:tc>
        <w:tc>
          <w:tcPr>
            <w:tcW w:w="4392" w:type="dxa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</w:tcBorders>
            <w:shd w:val="clear" w:color="auto" w:fill="F6F8FA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A335E0" w:rsidRDefault="00000000" w14:paraId="749626A5" w14:textId="77777777">
            <w:pPr>
              <w:spacing w:after="0" w:line="240" w:lineRule="auto"/>
            </w:pPr>
            <w:r>
              <w:rPr>
                <w:sz w:val="18"/>
              </w:rPr>
              <w:t>Một tài khoản có thể đồng thời là Salon Owner và Beauty Professional không?</w:t>
            </w:r>
          </w:p>
        </w:tc>
        <w:tc>
          <w:tcPr>
            <w:tcW w:w="4968" w:type="dxa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</w:tcBorders>
            <w:shd w:val="clear" w:color="auto" w:fill="F6F8FA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A335E0" w:rsidRDefault="00000000" w14:paraId="3F556B5F" w14:textId="77777777">
            <w:pPr>
              <w:spacing w:after="0" w:line="240" w:lineRule="auto"/>
            </w:pPr>
            <w:r>
              <w:rPr>
                <w:sz w:val="17"/>
              </w:rPr>
              <w:t>Nếu Có, cùng một email/account có thể có hai profile/role và cần cách chuyển vai trò rõ ràng.</w:t>
            </w:r>
          </w:p>
        </w:tc>
        <w:tc>
          <w:tcPr>
            <w:tcW w:w="1944" w:type="dxa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</w:tcBorders>
            <w:shd w:val="clear" w:color="auto" w:fill="F6F8FA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A335E0" w:rsidRDefault="00000000" w14:paraId="4B04F6D9" w14:textId="77777777">
            <w:pPr>
              <w:spacing w:after="0" w:line="240" w:lineRule="auto"/>
            </w:pPr>
            <w:r>
              <w:rPr>
                <w:color w:val="657482"/>
                <w:sz w:val="16"/>
              </w:rPr>
              <w:t>Product Owner</w:t>
            </w:r>
          </w:p>
        </w:tc>
        <w:tc>
          <w:tcPr>
            <w:tcW w:w="1800" w:type="dxa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</w:tcBorders>
            <w:shd w:val="clear" w:color="auto" w:fill="F6F8FA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A335E0" w:rsidRDefault="00000000" w14:paraId="187ECCC9" w14:textId="77777777">
            <w:pPr>
              <w:spacing w:after="0" w:line="240" w:lineRule="auto"/>
            </w:pPr>
            <w:r>
              <w:rPr>
                <w:color w:val="B54708"/>
                <w:sz w:val="16"/>
              </w:rPr>
              <w:t>OPEN</w:t>
            </w:r>
            <w:r>
              <w:rPr>
                <w:color w:val="B54708"/>
                <w:sz w:val="16"/>
              </w:rPr>
              <w:br/>
            </w:r>
            <w:r>
              <w:rPr>
                <w:color w:val="B54708"/>
                <w:sz w:val="16"/>
              </w:rPr>
              <w:t>Decision: ______</w:t>
            </w:r>
            <w:r>
              <w:rPr>
                <w:color w:val="B54708"/>
                <w:sz w:val="16"/>
              </w:rPr>
              <w:br/>
            </w:r>
            <w:r>
              <w:rPr>
                <w:color w:val="B54708"/>
                <w:sz w:val="16"/>
              </w:rPr>
              <w:t>Owner: ______</w:t>
            </w:r>
          </w:p>
        </w:tc>
      </w:tr>
      <w:tr w:rsidR="00A335E0" w:rsidTr="5A7DFCD1" w14:paraId="26C18B35" w14:textId="77777777">
        <w:trPr>
          <w:cantSplit/>
          <w:jc w:val="center"/>
        </w:trPr>
        <w:tc>
          <w:tcPr>
            <w:tcW w:w="1512" w:type="dxa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</w:tcBorders>
            <w:shd w:val="clear" w:color="auto" w:fill="FFFFFF" w:themeFill="background1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A335E0" w:rsidRDefault="00000000" w14:paraId="60189A69" w14:textId="77777777">
            <w:pPr>
              <w:spacing w:after="0" w:line="240" w:lineRule="auto"/>
              <w:jc w:val="center"/>
            </w:pPr>
            <w:r>
              <w:rPr>
                <w:b/>
                <w:color w:val="173A5E"/>
                <w:sz w:val="17"/>
              </w:rPr>
              <w:t>BR-ACC-02</w:t>
            </w:r>
          </w:p>
        </w:tc>
        <w:tc>
          <w:tcPr>
            <w:tcW w:w="792" w:type="dxa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</w:tcBorders>
            <w:shd w:val="clear" w:color="auto" w:fill="FFFFFF" w:themeFill="background1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A335E0" w:rsidRDefault="00000000" w14:paraId="2AE8A68E" w14:textId="77777777">
            <w:pPr>
              <w:spacing w:after="0" w:line="240" w:lineRule="auto"/>
              <w:jc w:val="center"/>
            </w:pPr>
            <w:r>
              <w:rPr>
                <w:b/>
                <w:color w:val="B54708"/>
                <w:sz w:val="17"/>
              </w:rPr>
              <w:t>P1</w:t>
            </w:r>
          </w:p>
        </w:tc>
        <w:tc>
          <w:tcPr>
            <w:tcW w:w="4392" w:type="dxa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</w:tcBorders>
            <w:shd w:val="clear" w:color="auto" w:fill="FFFFFF" w:themeFill="background1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A335E0" w:rsidRDefault="00000000" w14:paraId="3A4A6B74" w14:textId="77777777">
            <w:pPr>
              <w:spacing w:after="0" w:line="240" w:lineRule="auto"/>
            </w:pPr>
            <w:r>
              <w:rPr>
                <w:sz w:val="18"/>
              </w:rPr>
              <w:t>User có thể thêm role mới sau khi đã đăng ký không?</w:t>
            </w:r>
          </w:p>
        </w:tc>
        <w:tc>
          <w:tcPr>
            <w:tcW w:w="4968" w:type="dxa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</w:tcBorders>
            <w:shd w:val="clear" w:color="auto" w:fill="FFFFFF" w:themeFill="background1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A335E0" w:rsidRDefault="00000000" w14:paraId="5409211F" w14:textId="77777777">
            <w:pPr>
              <w:spacing w:after="0" w:line="240" w:lineRule="auto"/>
            </w:pPr>
            <w:r>
              <w:rPr>
                <w:sz w:val="17"/>
              </w:rPr>
              <w:t>Ví dụ Professional sau này mở Salon và muốn thêm vai trò Owner mà không tạo account mới.</w:t>
            </w:r>
          </w:p>
        </w:tc>
        <w:tc>
          <w:tcPr>
            <w:tcW w:w="1944" w:type="dxa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</w:tcBorders>
            <w:shd w:val="clear" w:color="auto" w:fill="FFFFFF" w:themeFill="background1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A335E0" w:rsidRDefault="00000000" w14:paraId="7D48963F" w14:textId="77777777">
            <w:pPr>
              <w:spacing w:after="0" w:line="240" w:lineRule="auto"/>
            </w:pPr>
            <w:r>
              <w:rPr>
                <w:color w:val="657482"/>
                <w:sz w:val="16"/>
              </w:rPr>
              <w:t>Product Owner</w:t>
            </w:r>
          </w:p>
        </w:tc>
        <w:tc>
          <w:tcPr>
            <w:tcW w:w="1800" w:type="dxa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</w:tcBorders>
            <w:shd w:val="clear" w:color="auto" w:fill="FFFFFF" w:themeFill="background1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A335E0" w:rsidRDefault="00000000" w14:paraId="64B8F5FB" w14:textId="77777777">
            <w:pPr>
              <w:spacing w:after="0" w:line="240" w:lineRule="auto"/>
            </w:pPr>
            <w:r>
              <w:rPr>
                <w:color w:val="B54708"/>
                <w:sz w:val="16"/>
              </w:rPr>
              <w:t>OPEN</w:t>
            </w:r>
            <w:r>
              <w:rPr>
                <w:color w:val="B54708"/>
                <w:sz w:val="16"/>
              </w:rPr>
              <w:br/>
            </w:r>
            <w:r>
              <w:rPr>
                <w:color w:val="B54708"/>
                <w:sz w:val="16"/>
              </w:rPr>
              <w:t>Decision: ______</w:t>
            </w:r>
            <w:r>
              <w:rPr>
                <w:color w:val="B54708"/>
                <w:sz w:val="16"/>
              </w:rPr>
              <w:br/>
            </w:r>
            <w:r>
              <w:rPr>
                <w:color w:val="B54708"/>
                <w:sz w:val="16"/>
              </w:rPr>
              <w:t>Owner: ______</w:t>
            </w:r>
          </w:p>
        </w:tc>
      </w:tr>
      <w:tr w:rsidR="00A335E0" w:rsidTr="5A7DFCD1" w14:paraId="4485CC36" w14:textId="77777777">
        <w:trPr>
          <w:cantSplit/>
          <w:jc w:val="center"/>
        </w:trPr>
        <w:tc>
          <w:tcPr>
            <w:tcW w:w="1512" w:type="dxa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</w:tcBorders>
            <w:shd w:val="clear" w:color="auto" w:fill="F6F8FA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A335E0" w:rsidRDefault="00000000" w14:paraId="6A062EBE" w14:textId="77777777">
            <w:pPr>
              <w:spacing w:after="0" w:line="240" w:lineRule="auto"/>
              <w:jc w:val="center"/>
            </w:pPr>
            <w:r>
              <w:rPr>
                <w:b/>
                <w:color w:val="173A5E"/>
                <w:sz w:val="17"/>
              </w:rPr>
              <w:t>BR-ACC-03</w:t>
            </w:r>
          </w:p>
        </w:tc>
        <w:tc>
          <w:tcPr>
            <w:tcW w:w="792" w:type="dxa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</w:tcBorders>
            <w:shd w:val="clear" w:color="auto" w:fill="F6F8FA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A335E0" w:rsidRDefault="00000000" w14:paraId="0A3C1B99" w14:textId="77777777">
            <w:pPr>
              <w:spacing w:after="0" w:line="240" w:lineRule="auto"/>
              <w:jc w:val="center"/>
            </w:pPr>
            <w:r>
              <w:rPr>
                <w:b/>
                <w:color w:val="B54708"/>
                <w:sz w:val="17"/>
              </w:rPr>
              <w:t>P1</w:t>
            </w:r>
          </w:p>
        </w:tc>
        <w:tc>
          <w:tcPr>
            <w:tcW w:w="4392" w:type="dxa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</w:tcBorders>
            <w:shd w:val="clear" w:color="auto" w:fill="F6F8FA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A335E0" w:rsidRDefault="00000000" w14:paraId="3EFB77A0" w14:textId="77777777">
            <w:pPr>
              <w:spacing w:after="0" w:line="240" w:lineRule="auto"/>
            </w:pPr>
            <w:r>
              <w:rPr>
                <w:sz w:val="18"/>
              </w:rPr>
              <w:t>Thông tin nào bắt buộc khi đăng ký và thông tin nào có thể bổ sung sau?</w:t>
            </w:r>
          </w:p>
        </w:tc>
        <w:tc>
          <w:tcPr>
            <w:tcW w:w="4968" w:type="dxa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</w:tcBorders>
            <w:shd w:val="clear" w:color="auto" w:fill="F6F8FA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A335E0" w:rsidRDefault="00000000" w14:paraId="5029140F" w14:textId="77777777">
            <w:pPr>
              <w:spacing w:after="0" w:line="240" w:lineRule="auto"/>
            </w:pPr>
            <w:r>
              <w:rPr>
                <w:sz w:val="17"/>
              </w:rPr>
              <w:t>Mục tiêu là giảm friction khi signup nhưng vẫn đảm bảo đủ dữ liệu trước khi Listing/Booking.</w:t>
            </w:r>
          </w:p>
        </w:tc>
        <w:tc>
          <w:tcPr>
            <w:tcW w:w="1944" w:type="dxa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</w:tcBorders>
            <w:shd w:val="clear" w:color="auto" w:fill="F6F8FA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A335E0" w:rsidRDefault="00000000" w14:paraId="52F3629B" w14:textId="77777777">
            <w:pPr>
              <w:spacing w:after="0" w:line="240" w:lineRule="auto"/>
            </w:pPr>
            <w:r>
              <w:rPr>
                <w:color w:val="657482"/>
                <w:sz w:val="16"/>
              </w:rPr>
              <w:t>Product + UX</w:t>
            </w:r>
          </w:p>
        </w:tc>
        <w:tc>
          <w:tcPr>
            <w:tcW w:w="1800" w:type="dxa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</w:tcBorders>
            <w:shd w:val="clear" w:color="auto" w:fill="F6F8FA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A335E0" w:rsidRDefault="00000000" w14:paraId="5E1AC85F" w14:textId="77777777">
            <w:pPr>
              <w:spacing w:after="0" w:line="240" w:lineRule="auto"/>
            </w:pPr>
            <w:r>
              <w:rPr>
                <w:color w:val="B54708"/>
                <w:sz w:val="16"/>
              </w:rPr>
              <w:t>OPEN</w:t>
            </w:r>
            <w:r>
              <w:rPr>
                <w:color w:val="B54708"/>
                <w:sz w:val="16"/>
              </w:rPr>
              <w:br/>
            </w:r>
            <w:r>
              <w:rPr>
                <w:color w:val="B54708"/>
                <w:sz w:val="16"/>
              </w:rPr>
              <w:t>Decision: ______</w:t>
            </w:r>
            <w:r>
              <w:rPr>
                <w:color w:val="B54708"/>
                <w:sz w:val="16"/>
              </w:rPr>
              <w:br/>
            </w:r>
            <w:r>
              <w:rPr>
                <w:color w:val="B54708"/>
                <w:sz w:val="16"/>
              </w:rPr>
              <w:t>Owner: ______</w:t>
            </w:r>
          </w:p>
        </w:tc>
      </w:tr>
      <w:tr w:rsidR="00A335E0" w:rsidTr="5A7DFCD1" w14:paraId="13FA8791" w14:textId="77777777">
        <w:trPr>
          <w:cantSplit/>
          <w:jc w:val="center"/>
        </w:trPr>
        <w:tc>
          <w:tcPr>
            <w:tcW w:w="1512" w:type="dxa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</w:tcBorders>
            <w:shd w:val="clear" w:color="auto" w:fill="FFFFFF" w:themeFill="background1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A335E0" w:rsidRDefault="00000000" w14:paraId="5BF81C71" w14:textId="77777777">
            <w:pPr>
              <w:spacing w:after="0" w:line="240" w:lineRule="auto"/>
              <w:jc w:val="center"/>
            </w:pPr>
            <w:r>
              <w:rPr>
                <w:b/>
                <w:color w:val="173A5E"/>
                <w:sz w:val="17"/>
              </w:rPr>
              <w:t>SR-SEC-01</w:t>
            </w:r>
          </w:p>
        </w:tc>
        <w:tc>
          <w:tcPr>
            <w:tcW w:w="792" w:type="dxa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</w:tcBorders>
            <w:shd w:val="clear" w:color="auto" w:fill="FFFFFF" w:themeFill="background1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A335E0" w:rsidRDefault="00000000" w14:paraId="5867F94F" w14:textId="77777777">
            <w:pPr>
              <w:spacing w:after="0" w:line="240" w:lineRule="auto"/>
              <w:jc w:val="center"/>
            </w:pPr>
            <w:r>
              <w:rPr>
                <w:b/>
                <w:color w:val="B42318"/>
                <w:sz w:val="17"/>
              </w:rPr>
              <w:t>P0</w:t>
            </w:r>
          </w:p>
        </w:tc>
        <w:tc>
          <w:tcPr>
            <w:tcW w:w="4392" w:type="dxa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</w:tcBorders>
            <w:shd w:val="clear" w:color="auto" w:fill="FFFFFF" w:themeFill="background1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A335E0" w:rsidRDefault="00000000" w14:paraId="27D438DF" w14:textId="77777777">
            <w:pPr>
              <w:spacing w:after="0" w:line="240" w:lineRule="auto"/>
            </w:pPr>
            <w:r>
              <w:rPr>
                <w:sz w:val="18"/>
              </w:rPr>
              <w:t>Khi Account bị khóa hoặc Verification hết hạn, hệ thống phải block những chức năng nào?</w:t>
            </w:r>
          </w:p>
        </w:tc>
        <w:tc>
          <w:tcPr>
            <w:tcW w:w="4968" w:type="dxa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</w:tcBorders>
            <w:shd w:val="clear" w:color="auto" w:fill="FFFFFF" w:themeFill="background1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A335E0" w:rsidRDefault="00000000" w14:paraId="13968F71" w14:textId="77777777">
            <w:pPr>
              <w:spacing w:after="0" w:line="240" w:lineRule="auto"/>
            </w:pPr>
            <w:r>
              <w:rPr>
                <w:sz w:val="17"/>
              </w:rPr>
              <w:t>Ví dụ vẫn cho đăng nhập/xem lịch sử nhưng không cho tạo listing, booking hoặc nhận payout. Cần chốt theo từng role.</w:t>
            </w:r>
          </w:p>
        </w:tc>
        <w:tc>
          <w:tcPr>
            <w:tcW w:w="1944" w:type="dxa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</w:tcBorders>
            <w:shd w:val="clear" w:color="auto" w:fill="FFFFFF" w:themeFill="background1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A335E0" w:rsidRDefault="00000000" w14:paraId="1209A005" w14:textId="77777777">
            <w:pPr>
              <w:spacing w:after="0" w:line="240" w:lineRule="auto"/>
            </w:pPr>
            <w:r>
              <w:rPr>
                <w:color w:val="657482"/>
                <w:sz w:val="16"/>
              </w:rPr>
              <w:t>Product + Operations</w:t>
            </w:r>
          </w:p>
        </w:tc>
        <w:tc>
          <w:tcPr>
            <w:tcW w:w="1800" w:type="dxa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</w:tcBorders>
            <w:shd w:val="clear" w:color="auto" w:fill="FFFFFF" w:themeFill="background1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A335E0" w:rsidRDefault="00000000" w14:paraId="164C9B9D" w14:textId="77777777">
            <w:pPr>
              <w:spacing w:after="0" w:line="240" w:lineRule="auto"/>
            </w:pPr>
            <w:r>
              <w:rPr>
                <w:color w:val="B54708"/>
                <w:sz w:val="16"/>
              </w:rPr>
              <w:t>OPEN</w:t>
            </w:r>
            <w:r>
              <w:rPr>
                <w:color w:val="B54708"/>
                <w:sz w:val="16"/>
              </w:rPr>
              <w:br/>
            </w:r>
            <w:r>
              <w:rPr>
                <w:color w:val="B54708"/>
                <w:sz w:val="16"/>
              </w:rPr>
              <w:t>Decision: ______</w:t>
            </w:r>
            <w:r>
              <w:rPr>
                <w:color w:val="B54708"/>
                <w:sz w:val="16"/>
              </w:rPr>
              <w:br/>
            </w:r>
            <w:r>
              <w:rPr>
                <w:color w:val="B54708"/>
                <w:sz w:val="16"/>
              </w:rPr>
              <w:t>Owner: ______</w:t>
            </w:r>
          </w:p>
        </w:tc>
      </w:tr>
    </w:tbl>
    <w:p w:rsidR="00A335E0" w:rsidRDefault="00000000" w14:paraId="0D2F7BA1" w14:textId="77777777">
      <w:pPr>
        <w:pStyle w:val="Heading1"/>
        <w:spacing w:after="80"/>
      </w:pPr>
      <w:bookmarkStart w:name="_Toc237961980" w:id="2"/>
      <w:r>
        <w:rPr>
          <w:rFonts w:ascii="Aptos" w:hAnsi="Aptos"/>
          <w:b w:val="0"/>
          <w:color w:val="1F2D3D"/>
        </w:rPr>
        <w:t>3. Salon, Listing &amp; Workspace Model</w:t>
      </w:r>
      <w:bookmarkEnd w:id="2"/>
    </w:p>
    <w:p w:rsidR="00A335E0" w:rsidRDefault="00000000" w14:paraId="71A67A92" w14:textId="77777777">
      <w:pPr>
        <w:keepNext/>
        <w:spacing w:after="160"/>
      </w:pPr>
      <w:r>
        <w:rPr>
          <w:color w:val="657482"/>
          <w:sz w:val="19"/>
        </w:rPr>
        <w:t>Đây là nhóm quyết định về “đối tượng được cho thuê”. Nếu chốt sai sẽ ảnh hưởng database, availability, pricing, search và booking.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512"/>
        <w:gridCol w:w="792"/>
        <w:gridCol w:w="4392"/>
        <w:gridCol w:w="4968"/>
        <w:gridCol w:w="1944"/>
        <w:gridCol w:w="1800"/>
      </w:tblGrid>
      <w:tr w:rsidR="00A335E0" w:rsidTr="5A7DFCD1" w14:paraId="42A77D5B" w14:textId="77777777">
        <w:trPr>
          <w:tblHeader/>
          <w:jc w:val="center"/>
        </w:trPr>
        <w:tc>
          <w:tcPr>
            <w:tcW w:w="1512" w:type="dxa"/>
            <w:tcBorders>
              <w:top w:val="single" w:color="173A5E" w:sz="4" w:space="0"/>
              <w:left w:val="single" w:color="173A5E" w:sz="4" w:space="0"/>
              <w:bottom w:val="single" w:color="173A5E" w:sz="4" w:space="0"/>
              <w:right w:val="single" w:color="173A5E" w:sz="4" w:space="0"/>
            </w:tcBorders>
            <w:shd w:val="clear" w:color="auto" w:fill="173A5E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A335E0" w:rsidRDefault="00000000" w14:paraId="1AB91DE4" w14:textId="77777777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17"/>
              </w:rPr>
              <w:t>ID</w:t>
            </w:r>
          </w:p>
        </w:tc>
        <w:tc>
          <w:tcPr>
            <w:tcW w:w="792" w:type="dxa"/>
            <w:tcBorders>
              <w:top w:val="single" w:color="173A5E" w:sz="4" w:space="0"/>
              <w:left w:val="single" w:color="173A5E" w:sz="4" w:space="0"/>
              <w:bottom w:val="single" w:color="173A5E" w:sz="4" w:space="0"/>
              <w:right w:val="single" w:color="173A5E" w:sz="4" w:space="0"/>
            </w:tcBorders>
            <w:shd w:val="clear" w:color="auto" w:fill="173A5E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A335E0" w:rsidRDefault="00000000" w14:paraId="4ABC680E" w14:textId="77777777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17"/>
              </w:rPr>
              <w:t>Pri.</w:t>
            </w:r>
          </w:p>
        </w:tc>
        <w:tc>
          <w:tcPr>
            <w:tcW w:w="4392" w:type="dxa"/>
            <w:tcBorders>
              <w:top w:val="single" w:color="173A5E" w:sz="4" w:space="0"/>
              <w:left w:val="single" w:color="173A5E" w:sz="4" w:space="0"/>
              <w:bottom w:val="single" w:color="173A5E" w:sz="4" w:space="0"/>
              <w:right w:val="single" w:color="173A5E" w:sz="4" w:space="0"/>
            </w:tcBorders>
            <w:shd w:val="clear" w:color="auto" w:fill="173A5E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A335E0" w:rsidRDefault="00000000" w14:paraId="38F0ABB7" w14:textId="77777777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17"/>
              </w:rPr>
              <w:t>Câu hỏi cần chốt</w:t>
            </w:r>
          </w:p>
        </w:tc>
        <w:tc>
          <w:tcPr>
            <w:tcW w:w="4968" w:type="dxa"/>
            <w:tcBorders>
              <w:top w:val="single" w:color="173A5E" w:sz="4" w:space="0"/>
              <w:left w:val="single" w:color="173A5E" w:sz="4" w:space="0"/>
              <w:bottom w:val="single" w:color="173A5E" w:sz="4" w:space="0"/>
              <w:right w:val="single" w:color="173A5E" w:sz="4" w:space="0"/>
            </w:tcBorders>
            <w:shd w:val="clear" w:color="auto" w:fill="173A5E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A335E0" w:rsidRDefault="00000000" w14:paraId="03F86207" w14:textId="0A24E98A">
            <w:pPr>
              <w:spacing w:after="0" w:line="240" w:lineRule="auto"/>
              <w:jc w:val="center"/>
            </w:pPr>
            <w:r w:rsidRPr="5A7DFCD1" w:rsidR="00000000">
              <w:rPr>
                <w:b w:val="1"/>
                <w:bCs w:val="1"/>
                <w:color w:val="FFFFFF" w:themeColor="background1" w:themeTint="FF" w:themeShade="FF"/>
                <w:sz w:val="17"/>
                <w:szCs w:val="17"/>
              </w:rPr>
              <w:t>Giải</w:t>
            </w:r>
            <w:r w:rsidRPr="5A7DFCD1" w:rsidR="00000000">
              <w:rPr>
                <w:b w:val="1"/>
                <w:bCs w:val="1"/>
                <w:color w:val="FFFFFF" w:themeColor="background1" w:themeTint="FF" w:themeShade="FF"/>
                <w:sz w:val="17"/>
                <w:szCs w:val="17"/>
              </w:rPr>
              <w:t xml:space="preserve"> </w:t>
            </w:r>
            <w:r w:rsidRPr="5A7DFCD1" w:rsidR="00000000">
              <w:rPr>
                <w:b w:val="1"/>
                <w:bCs w:val="1"/>
                <w:color w:val="FFFFFF" w:themeColor="background1" w:themeTint="FF" w:themeShade="FF"/>
                <w:sz w:val="17"/>
                <w:szCs w:val="17"/>
              </w:rPr>
              <w:t>thích</w:t>
            </w:r>
            <w:r w:rsidRPr="5A7DFCD1" w:rsidR="00000000">
              <w:rPr>
                <w:b w:val="1"/>
                <w:bCs w:val="1"/>
                <w:color w:val="FFFFFF" w:themeColor="background1" w:themeTint="FF" w:themeShade="FF"/>
                <w:sz w:val="17"/>
                <w:szCs w:val="17"/>
              </w:rPr>
              <w:t xml:space="preserve"> </w:t>
            </w:r>
          </w:p>
        </w:tc>
        <w:tc>
          <w:tcPr>
            <w:tcW w:w="1944" w:type="dxa"/>
            <w:tcBorders>
              <w:top w:val="single" w:color="173A5E" w:sz="4" w:space="0"/>
              <w:left w:val="single" w:color="173A5E" w:sz="4" w:space="0"/>
              <w:bottom w:val="single" w:color="173A5E" w:sz="4" w:space="0"/>
              <w:right w:val="single" w:color="173A5E" w:sz="4" w:space="0"/>
            </w:tcBorders>
            <w:shd w:val="clear" w:color="auto" w:fill="173A5E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A335E0" w:rsidRDefault="00000000" w14:paraId="6AD55226" w14:textId="77777777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17"/>
              </w:rPr>
              <w:t>Người nên chốt</w:t>
            </w:r>
          </w:p>
        </w:tc>
        <w:tc>
          <w:tcPr>
            <w:tcW w:w="1800" w:type="dxa"/>
            <w:tcBorders>
              <w:top w:val="single" w:color="173A5E" w:sz="4" w:space="0"/>
              <w:left w:val="single" w:color="173A5E" w:sz="4" w:space="0"/>
              <w:bottom w:val="single" w:color="173A5E" w:sz="4" w:space="0"/>
              <w:right w:val="single" w:color="173A5E" w:sz="4" w:space="0"/>
            </w:tcBorders>
            <w:shd w:val="clear" w:color="auto" w:fill="173A5E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A335E0" w:rsidRDefault="00000000" w14:paraId="14BD7112" w14:textId="77777777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17"/>
              </w:rPr>
              <w:t>Trạng thái / Quyết định</w:t>
            </w:r>
          </w:p>
        </w:tc>
      </w:tr>
      <w:tr w:rsidR="00A335E0" w:rsidTr="5A7DFCD1" w14:paraId="1A9E1020" w14:textId="77777777">
        <w:trPr>
          <w:cantSplit/>
          <w:jc w:val="center"/>
        </w:trPr>
        <w:tc>
          <w:tcPr>
            <w:tcW w:w="1512" w:type="dxa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</w:tcBorders>
            <w:shd w:val="clear" w:color="auto" w:fill="FFFFFF" w:themeFill="background1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A335E0" w:rsidRDefault="00000000" w14:paraId="2E80E048" w14:textId="77777777">
            <w:pPr>
              <w:spacing w:after="0" w:line="240" w:lineRule="auto"/>
              <w:jc w:val="center"/>
            </w:pPr>
            <w:r>
              <w:rPr>
                <w:b/>
                <w:color w:val="173A5E"/>
                <w:sz w:val="17"/>
              </w:rPr>
              <w:t>BR-LIST-01</w:t>
            </w:r>
          </w:p>
        </w:tc>
        <w:tc>
          <w:tcPr>
            <w:tcW w:w="792" w:type="dxa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</w:tcBorders>
            <w:shd w:val="clear" w:color="auto" w:fill="FFFFFF" w:themeFill="background1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A335E0" w:rsidRDefault="00000000" w14:paraId="2128E3EE" w14:textId="77777777">
            <w:pPr>
              <w:spacing w:after="0" w:line="240" w:lineRule="auto"/>
              <w:jc w:val="center"/>
            </w:pPr>
            <w:r>
              <w:rPr>
                <w:b/>
                <w:color w:val="B42318"/>
                <w:sz w:val="17"/>
              </w:rPr>
              <w:t>P0</w:t>
            </w:r>
          </w:p>
        </w:tc>
        <w:tc>
          <w:tcPr>
            <w:tcW w:w="4392" w:type="dxa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</w:tcBorders>
            <w:shd w:val="clear" w:color="auto" w:fill="FFFFFF" w:themeFill="background1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A335E0" w:rsidRDefault="00000000" w14:paraId="38BCD6A9" w14:textId="77777777">
            <w:pPr>
              <w:spacing w:after="0" w:line="240" w:lineRule="auto"/>
            </w:pPr>
            <w:r>
              <w:rPr>
                <w:sz w:val="18"/>
              </w:rPr>
              <w:t>Một Salon có thể có nhiều Workspace bookable riêng biệt không?</w:t>
            </w:r>
          </w:p>
        </w:tc>
        <w:tc>
          <w:tcPr>
            <w:tcW w:w="4968" w:type="dxa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</w:tcBorders>
            <w:shd w:val="clear" w:color="auto" w:fill="FFFFFF" w:themeFill="background1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A335E0" w:rsidRDefault="00000000" w14:paraId="3F83E9E3" w14:textId="77777777">
            <w:pPr>
              <w:spacing w:after="0" w:line="240" w:lineRule="auto"/>
            </w:pPr>
            <w:r>
              <w:rPr>
                <w:sz w:val="17"/>
              </w:rPr>
              <w:t>Ví dụ Salon A có Chair #1, Chair #2, Suite #1 và Treatment Room #1; mỗi khu vực có lịch/giá khác nhau.</w:t>
            </w:r>
          </w:p>
        </w:tc>
        <w:tc>
          <w:tcPr>
            <w:tcW w:w="1944" w:type="dxa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</w:tcBorders>
            <w:shd w:val="clear" w:color="auto" w:fill="FFFFFF" w:themeFill="background1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A335E0" w:rsidRDefault="00000000" w14:paraId="42B070CC" w14:textId="77777777">
            <w:pPr>
              <w:spacing w:after="0" w:line="240" w:lineRule="auto"/>
            </w:pPr>
            <w:r>
              <w:rPr>
                <w:color w:val="657482"/>
                <w:sz w:val="16"/>
              </w:rPr>
              <w:t>Product + Operations</w:t>
            </w:r>
          </w:p>
        </w:tc>
        <w:tc>
          <w:tcPr>
            <w:tcW w:w="1800" w:type="dxa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</w:tcBorders>
            <w:shd w:val="clear" w:color="auto" w:fill="FFFFFF" w:themeFill="background1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A335E0" w:rsidRDefault="00000000" w14:paraId="05E418F5" w14:textId="77777777">
            <w:pPr>
              <w:spacing w:after="0" w:line="240" w:lineRule="auto"/>
            </w:pPr>
            <w:r>
              <w:rPr>
                <w:color w:val="B54708"/>
                <w:sz w:val="16"/>
              </w:rPr>
              <w:t>OPEN</w:t>
            </w:r>
            <w:r>
              <w:rPr>
                <w:color w:val="B54708"/>
                <w:sz w:val="16"/>
              </w:rPr>
              <w:br/>
            </w:r>
            <w:r>
              <w:rPr>
                <w:color w:val="B54708"/>
                <w:sz w:val="16"/>
              </w:rPr>
              <w:t>Decision: ______</w:t>
            </w:r>
            <w:r>
              <w:rPr>
                <w:color w:val="B54708"/>
                <w:sz w:val="16"/>
              </w:rPr>
              <w:br/>
            </w:r>
            <w:r>
              <w:rPr>
                <w:color w:val="B54708"/>
                <w:sz w:val="16"/>
              </w:rPr>
              <w:t>Owner: ______</w:t>
            </w:r>
          </w:p>
        </w:tc>
      </w:tr>
      <w:tr w:rsidR="00A335E0" w:rsidTr="5A7DFCD1" w14:paraId="700C7855" w14:textId="77777777">
        <w:trPr>
          <w:cantSplit/>
          <w:jc w:val="center"/>
        </w:trPr>
        <w:tc>
          <w:tcPr>
            <w:tcW w:w="1512" w:type="dxa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</w:tcBorders>
            <w:shd w:val="clear" w:color="auto" w:fill="F6F8FA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A335E0" w:rsidRDefault="00000000" w14:paraId="3CDD5A0A" w14:textId="77777777">
            <w:pPr>
              <w:spacing w:after="0" w:line="240" w:lineRule="auto"/>
              <w:jc w:val="center"/>
            </w:pPr>
            <w:r>
              <w:rPr>
                <w:b/>
                <w:color w:val="173A5E"/>
                <w:sz w:val="17"/>
              </w:rPr>
              <w:t>BR-LIST-02</w:t>
            </w:r>
          </w:p>
        </w:tc>
        <w:tc>
          <w:tcPr>
            <w:tcW w:w="792" w:type="dxa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</w:tcBorders>
            <w:shd w:val="clear" w:color="auto" w:fill="F6F8FA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A335E0" w:rsidRDefault="00000000" w14:paraId="12D4173D" w14:textId="77777777">
            <w:pPr>
              <w:spacing w:after="0" w:line="240" w:lineRule="auto"/>
              <w:jc w:val="center"/>
            </w:pPr>
            <w:r>
              <w:rPr>
                <w:b/>
                <w:color w:val="B42318"/>
                <w:sz w:val="17"/>
              </w:rPr>
              <w:t>P0</w:t>
            </w:r>
          </w:p>
        </w:tc>
        <w:tc>
          <w:tcPr>
            <w:tcW w:w="4392" w:type="dxa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</w:tcBorders>
            <w:shd w:val="clear" w:color="auto" w:fill="F6F8FA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A335E0" w:rsidRDefault="00000000" w14:paraId="6D8C3E52" w14:textId="77777777">
            <w:pPr>
              <w:spacing w:after="0" w:line="240" w:lineRule="auto"/>
            </w:pPr>
            <w:r>
              <w:rPr>
                <w:sz w:val="18"/>
              </w:rPr>
              <w:t>Station, Suite và Treatment Room là các loại Workspace bên trong Salon hay mỗi loại là một Listing độc lập?</w:t>
            </w:r>
          </w:p>
        </w:tc>
        <w:tc>
          <w:tcPr>
            <w:tcW w:w="4968" w:type="dxa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</w:tcBorders>
            <w:shd w:val="clear" w:color="auto" w:fill="F6F8FA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A335E0" w:rsidRDefault="00000000" w14:paraId="383FD4B6" w14:textId="77777777">
            <w:pPr>
              <w:spacing w:after="0" w:line="240" w:lineRule="auto"/>
            </w:pPr>
            <w:r>
              <w:rPr>
                <w:sz w:val="17"/>
              </w:rPr>
              <w:t>Cần thống nhất cách người dùng nhìn thấy và cách hệ thống lưu dữ liệu.</w:t>
            </w:r>
          </w:p>
        </w:tc>
        <w:tc>
          <w:tcPr>
            <w:tcW w:w="1944" w:type="dxa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</w:tcBorders>
            <w:shd w:val="clear" w:color="auto" w:fill="F6F8FA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A335E0" w:rsidRDefault="00000000" w14:paraId="03D02CCD" w14:textId="77777777">
            <w:pPr>
              <w:spacing w:after="0" w:line="240" w:lineRule="auto"/>
            </w:pPr>
            <w:r>
              <w:rPr>
                <w:color w:val="657482"/>
                <w:sz w:val="16"/>
              </w:rPr>
              <w:t>Product + Tech</w:t>
            </w:r>
          </w:p>
        </w:tc>
        <w:tc>
          <w:tcPr>
            <w:tcW w:w="1800" w:type="dxa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</w:tcBorders>
            <w:shd w:val="clear" w:color="auto" w:fill="F6F8FA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A335E0" w:rsidRDefault="00000000" w14:paraId="6453706A" w14:textId="77777777">
            <w:pPr>
              <w:spacing w:after="0" w:line="240" w:lineRule="auto"/>
            </w:pPr>
            <w:r>
              <w:rPr>
                <w:color w:val="B54708"/>
                <w:sz w:val="16"/>
              </w:rPr>
              <w:t>OPEN</w:t>
            </w:r>
            <w:r>
              <w:rPr>
                <w:color w:val="B54708"/>
                <w:sz w:val="16"/>
              </w:rPr>
              <w:br/>
            </w:r>
            <w:r>
              <w:rPr>
                <w:color w:val="B54708"/>
                <w:sz w:val="16"/>
              </w:rPr>
              <w:t>Decision: ______</w:t>
            </w:r>
            <w:r>
              <w:rPr>
                <w:color w:val="B54708"/>
                <w:sz w:val="16"/>
              </w:rPr>
              <w:br/>
            </w:r>
            <w:r>
              <w:rPr>
                <w:color w:val="B54708"/>
                <w:sz w:val="16"/>
              </w:rPr>
              <w:t>Owner: ______</w:t>
            </w:r>
          </w:p>
        </w:tc>
      </w:tr>
      <w:tr w:rsidR="00A335E0" w:rsidTr="5A7DFCD1" w14:paraId="37B09B67" w14:textId="77777777">
        <w:trPr>
          <w:cantSplit/>
          <w:jc w:val="center"/>
        </w:trPr>
        <w:tc>
          <w:tcPr>
            <w:tcW w:w="1512" w:type="dxa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</w:tcBorders>
            <w:shd w:val="clear" w:color="auto" w:fill="FFFFFF" w:themeFill="background1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A335E0" w:rsidRDefault="00000000" w14:paraId="29714F50" w14:textId="77777777">
            <w:pPr>
              <w:spacing w:after="0" w:line="240" w:lineRule="auto"/>
              <w:jc w:val="center"/>
            </w:pPr>
            <w:r>
              <w:rPr>
                <w:b/>
                <w:color w:val="173A5E"/>
                <w:sz w:val="17"/>
              </w:rPr>
              <w:t>BR-LIST-03</w:t>
            </w:r>
          </w:p>
        </w:tc>
        <w:tc>
          <w:tcPr>
            <w:tcW w:w="792" w:type="dxa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</w:tcBorders>
            <w:shd w:val="clear" w:color="auto" w:fill="FFFFFF" w:themeFill="background1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A335E0" w:rsidRDefault="00000000" w14:paraId="7AFC8241" w14:textId="77777777">
            <w:pPr>
              <w:spacing w:after="0" w:line="240" w:lineRule="auto"/>
              <w:jc w:val="center"/>
            </w:pPr>
            <w:r>
              <w:rPr>
                <w:b/>
                <w:color w:val="B42318"/>
                <w:sz w:val="17"/>
              </w:rPr>
              <w:t>P0</w:t>
            </w:r>
          </w:p>
        </w:tc>
        <w:tc>
          <w:tcPr>
            <w:tcW w:w="4392" w:type="dxa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</w:tcBorders>
            <w:shd w:val="clear" w:color="auto" w:fill="FFFFFF" w:themeFill="background1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A335E0" w:rsidRDefault="00000000" w14:paraId="441E01C8" w14:textId="77777777">
            <w:pPr>
              <w:spacing w:after="0" w:line="240" w:lineRule="auto"/>
            </w:pPr>
            <w:r>
              <w:rPr>
                <w:sz w:val="18"/>
              </w:rPr>
              <w:t>Pricing và Availability được thiết lập theo Salon hay theo từng Workspace?</w:t>
            </w:r>
          </w:p>
        </w:tc>
        <w:tc>
          <w:tcPr>
            <w:tcW w:w="4968" w:type="dxa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</w:tcBorders>
            <w:shd w:val="clear" w:color="auto" w:fill="FFFFFF" w:themeFill="background1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A335E0" w:rsidRDefault="00000000" w14:paraId="4E372D66" w14:textId="77777777">
            <w:pPr>
              <w:spacing w:after="0" w:line="240" w:lineRule="auto"/>
            </w:pPr>
            <w:r>
              <w:rPr>
                <w:sz w:val="17"/>
              </w:rPr>
              <w:t>Nếu từng Workspace khác giá/lịch, data model và calendar phải quản lý ở cấp Workspace.</w:t>
            </w:r>
          </w:p>
        </w:tc>
        <w:tc>
          <w:tcPr>
            <w:tcW w:w="1944" w:type="dxa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</w:tcBorders>
            <w:shd w:val="clear" w:color="auto" w:fill="FFFFFF" w:themeFill="background1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A335E0" w:rsidRDefault="00000000" w14:paraId="35D5706E" w14:textId="77777777">
            <w:pPr>
              <w:spacing w:after="0" w:line="240" w:lineRule="auto"/>
            </w:pPr>
            <w:r>
              <w:rPr>
                <w:color w:val="657482"/>
                <w:sz w:val="16"/>
              </w:rPr>
              <w:t>Product + Operations</w:t>
            </w:r>
          </w:p>
        </w:tc>
        <w:tc>
          <w:tcPr>
            <w:tcW w:w="1800" w:type="dxa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</w:tcBorders>
            <w:shd w:val="clear" w:color="auto" w:fill="FFFFFF" w:themeFill="background1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A335E0" w:rsidRDefault="00000000" w14:paraId="584705A6" w14:textId="77777777">
            <w:pPr>
              <w:spacing w:after="0" w:line="240" w:lineRule="auto"/>
            </w:pPr>
            <w:r>
              <w:rPr>
                <w:color w:val="B54708"/>
                <w:sz w:val="16"/>
              </w:rPr>
              <w:t>OPEN</w:t>
            </w:r>
            <w:r>
              <w:rPr>
                <w:color w:val="B54708"/>
                <w:sz w:val="16"/>
              </w:rPr>
              <w:br/>
            </w:r>
            <w:r>
              <w:rPr>
                <w:color w:val="B54708"/>
                <w:sz w:val="16"/>
              </w:rPr>
              <w:t>Decision: ______</w:t>
            </w:r>
            <w:r>
              <w:rPr>
                <w:color w:val="B54708"/>
                <w:sz w:val="16"/>
              </w:rPr>
              <w:br/>
            </w:r>
            <w:r>
              <w:rPr>
                <w:color w:val="B54708"/>
                <w:sz w:val="16"/>
              </w:rPr>
              <w:t>Owner: ______</w:t>
            </w:r>
          </w:p>
        </w:tc>
      </w:tr>
      <w:tr w:rsidR="00A335E0" w:rsidTr="5A7DFCD1" w14:paraId="062596C2" w14:textId="77777777">
        <w:trPr>
          <w:cantSplit/>
          <w:jc w:val="center"/>
        </w:trPr>
        <w:tc>
          <w:tcPr>
            <w:tcW w:w="1512" w:type="dxa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</w:tcBorders>
            <w:shd w:val="clear" w:color="auto" w:fill="F6F8FA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A335E0" w:rsidRDefault="00000000" w14:paraId="0D46A00E" w14:textId="77777777">
            <w:pPr>
              <w:spacing w:after="0" w:line="240" w:lineRule="auto"/>
              <w:jc w:val="center"/>
            </w:pPr>
            <w:r>
              <w:rPr>
                <w:b/>
                <w:color w:val="173A5E"/>
                <w:sz w:val="17"/>
              </w:rPr>
              <w:t>BR-LIST-04</w:t>
            </w:r>
          </w:p>
        </w:tc>
        <w:tc>
          <w:tcPr>
            <w:tcW w:w="792" w:type="dxa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</w:tcBorders>
            <w:shd w:val="clear" w:color="auto" w:fill="F6F8FA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A335E0" w:rsidRDefault="00000000" w14:paraId="6976E032" w14:textId="77777777">
            <w:pPr>
              <w:spacing w:after="0" w:line="240" w:lineRule="auto"/>
              <w:jc w:val="center"/>
            </w:pPr>
            <w:r>
              <w:rPr>
                <w:b/>
                <w:color w:val="B42318"/>
                <w:sz w:val="17"/>
              </w:rPr>
              <w:t>P0</w:t>
            </w:r>
          </w:p>
        </w:tc>
        <w:tc>
          <w:tcPr>
            <w:tcW w:w="4392" w:type="dxa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</w:tcBorders>
            <w:shd w:val="clear" w:color="auto" w:fill="F6F8FA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A335E0" w:rsidRDefault="00000000" w14:paraId="1083D754" w14:textId="77777777">
            <w:pPr>
              <w:spacing w:after="0" w:line="240" w:lineRule="auto"/>
            </w:pPr>
            <w:r>
              <w:rPr>
                <w:sz w:val="18"/>
              </w:rPr>
              <w:t>Owner được Publish Listing ngay hay phải qua Admin/Verification review?</w:t>
            </w:r>
          </w:p>
        </w:tc>
        <w:tc>
          <w:tcPr>
            <w:tcW w:w="4968" w:type="dxa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</w:tcBorders>
            <w:shd w:val="clear" w:color="auto" w:fill="F6F8FA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A335E0" w:rsidRDefault="00000000" w14:paraId="2CE859FA" w14:textId="77777777">
            <w:pPr>
              <w:spacing w:after="0" w:line="240" w:lineRule="auto"/>
            </w:pPr>
            <w:r>
              <w:rPr>
                <w:sz w:val="17"/>
              </w:rPr>
              <w:t>RFP đặt mục tiêu “create listing under 5 minutes”. Cần chốt publish ngay hay pending approval.</w:t>
            </w:r>
          </w:p>
        </w:tc>
        <w:tc>
          <w:tcPr>
            <w:tcW w:w="1944" w:type="dxa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</w:tcBorders>
            <w:shd w:val="clear" w:color="auto" w:fill="F6F8FA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A335E0" w:rsidRDefault="00000000" w14:paraId="68D0A8F4" w14:textId="77777777">
            <w:pPr>
              <w:spacing w:after="0" w:line="240" w:lineRule="auto"/>
            </w:pPr>
            <w:r>
              <w:rPr>
                <w:color w:val="657482"/>
                <w:sz w:val="16"/>
              </w:rPr>
              <w:t>Product + Operations</w:t>
            </w:r>
          </w:p>
        </w:tc>
        <w:tc>
          <w:tcPr>
            <w:tcW w:w="1800" w:type="dxa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</w:tcBorders>
            <w:shd w:val="clear" w:color="auto" w:fill="F6F8FA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A335E0" w:rsidRDefault="00000000" w14:paraId="27EE9061" w14:textId="77777777">
            <w:pPr>
              <w:spacing w:after="0" w:line="240" w:lineRule="auto"/>
            </w:pPr>
            <w:r>
              <w:rPr>
                <w:color w:val="B54708"/>
                <w:sz w:val="16"/>
              </w:rPr>
              <w:t>OPEN</w:t>
            </w:r>
            <w:r>
              <w:rPr>
                <w:color w:val="B54708"/>
                <w:sz w:val="16"/>
              </w:rPr>
              <w:br/>
            </w:r>
            <w:r>
              <w:rPr>
                <w:color w:val="B54708"/>
                <w:sz w:val="16"/>
              </w:rPr>
              <w:t>Decision: ______</w:t>
            </w:r>
            <w:r>
              <w:rPr>
                <w:color w:val="B54708"/>
                <w:sz w:val="16"/>
              </w:rPr>
              <w:br/>
            </w:r>
            <w:r>
              <w:rPr>
                <w:color w:val="B54708"/>
                <w:sz w:val="16"/>
              </w:rPr>
              <w:t>Owner: ______</w:t>
            </w:r>
          </w:p>
        </w:tc>
      </w:tr>
      <w:tr w:rsidR="00A335E0" w:rsidTr="5A7DFCD1" w14:paraId="6CC68C7B" w14:textId="77777777">
        <w:trPr>
          <w:cantSplit/>
          <w:jc w:val="center"/>
        </w:trPr>
        <w:tc>
          <w:tcPr>
            <w:tcW w:w="1512" w:type="dxa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</w:tcBorders>
            <w:shd w:val="clear" w:color="auto" w:fill="FFFFFF" w:themeFill="background1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A335E0" w:rsidRDefault="00000000" w14:paraId="6B1548D2" w14:textId="77777777">
            <w:pPr>
              <w:spacing w:after="0" w:line="240" w:lineRule="auto"/>
              <w:jc w:val="center"/>
            </w:pPr>
            <w:r>
              <w:rPr>
                <w:b/>
                <w:color w:val="173A5E"/>
                <w:sz w:val="17"/>
              </w:rPr>
              <w:t>BR-LIST-05</w:t>
            </w:r>
          </w:p>
        </w:tc>
        <w:tc>
          <w:tcPr>
            <w:tcW w:w="792" w:type="dxa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</w:tcBorders>
            <w:shd w:val="clear" w:color="auto" w:fill="FFFFFF" w:themeFill="background1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A335E0" w:rsidRDefault="00000000" w14:paraId="2A9790E8" w14:textId="77777777">
            <w:pPr>
              <w:spacing w:after="0" w:line="240" w:lineRule="auto"/>
              <w:jc w:val="center"/>
            </w:pPr>
            <w:r>
              <w:rPr>
                <w:b/>
                <w:color w:val="B54708"/>
                <w:sz w:val="17"/>
              </w:rPr>
              <w:t>P1</w:t>
            </w:r>
          </w:p>
        </w:tc>
        <w:tc>
          <w:tcPr>
            <w:tcW w:w="4392" w:type="dxa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</w:tcBorders>
            <w:shd w:val="clear" w:color="auto" w:fill="FFFFFF" w:themeFill="background1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A335E0" w:rsidRDefault="00000000" w14:paraId="139EEE6C" w14:textId="77777777">
            <w:pPr>
              <w:spacing w:after="0" w:line="240" w:lineRule="auto"/>
            </w:pPr>
            <w:r>
              <w:rPr>
                <w:sz w:val="18"/>
              </w:rPr>
              <w:t>Listing cần những trạng thái nào?</w:t>
            </w:r>
          </w:p>
        </w:tc>
        <w:tc>
          <w:tcPr>
            <w:tcW w:w="4968" w:type="dxa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</w:tcBorders>
            <w:shd w:val="clear" w:color="auto" w:fill="FFFFFF" w:themeFill="background1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A335E0" w:rsidRDefault="00000000" w14:paraId="532D6C6A" w14:textId="77777777">
            <w:pPr>
              <w:spacing w:after="0" w:line="240" w:lineRule="auto"/>
            </w:pPr>
            <w:r>
              <w:rPr>
                <w:sz w:val="17"/>
              </w:rPr>
              <w:t>Ví dụ Draft, Pending Review, Published, Suspended, Archived. Danh sách này ảnh hưởng workflow và Admin actions.</w:t>
            </w:r>
          </w:p>
        </w:tc>
        <w:tc>
          <w:tcPr>
            <w:tcW w:w="1944" w:type="dxa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</w:tcBorders>
            <w:shd w:val="clear" w:color="auto" w:fill="FFFFFF" w:themeFill="background1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A335E0" w:rsidRDefault="00000000" w14:paraId="10A50DC8" w14:textId="77777777">
            <w:pPr>
              <w:spacing w:after="0" w:line="240" w:lineRule="auto"/>
            </w:pPr>
            <w:r>
              <w:rPr>
                <w:color w:val="657482"/>
                <w:sz w:val="16"/>
              </w:rPr>
              <w:t>Product + Tech</w:t>
            </w:r>
          </w:p>
        </w:tc>
        <w:tc>
          <w:tcPr>
            <w:tcW w:w="1800" w:type="dxa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</w:tcBorders>
            <w:shd w:val="clear" w:color="auto" w:fill="FFFFFF" w:themeFill="background1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A335E0" w:rsidRDefault="00000000" w14:paraId="270E5B05" w14:textId="77777777">
            <w:pPr>
              <w:spacing w:after="0" w:line="240" w:lineRule="auto"/>
            </w:pPr>
            <w:r>
              <w:rPr>
                <w:color w:val="B54708"/>
                <w:sz w:val="16"/>
              </w:rPr>
              <w:t>OPEN</w:t>
            </w:r>
            <w:r>
              <w:rPr>
                <w:color w:val="B54708"/>
                <w:sz w:val="16"/>
              </w:rPr>
              <w:br/>
            </w:r>
            <w:r>
              <w:rPr>
                <w:color w:val="B54708"/>
                <w:sz w:val="16"/>
              </w:rPr>
              <w:t>Decision: ______</w:t>
            </w:r>
            <w:r>
              <w:rPr>
                <w:color w:val="B54708"/>
                <w:sz w:val="16"/>
              </w:rPr>
              <w:br/>
            </w:r>
            <w:r>
              <w:rPr>
                <w:color w:val="B54708"/>
                <w:sz w:val="16"/>
              </w:rPr>
              <w:t>Owner: ______</w:t>
            </w:r>
          </w:p>
        </w:tc>
      </w:tr>
      <w:tr w:rsidR="00A335E0" w:rsidTr="5A7DFCD1" w14:paraId="1141E01A" w14:textId="77777777">
        <w:trPr>
          <w:cantSplit/>
          <w:jc w:val="center"/>
        </w:trPr>
        <w:tc>
          <w:tcPr>
            <w:tcW w:w="1512" w:type="dxa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</w:tcBorders>
            <w:shd w:val="clear" w:color="auto" w:fill="F6F8FA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A335E0" w:rsidRDefault="00000000" w14:paraId="18083755" w14:textId="77777777">
            <w:pPr>
              <w:spacing w:after="0" w:line="240" w:lineRule="auto"/>
              <w:jc w:val="center"/>
            </w:pPr>
            <w:r>
              <w:rPr>
                <w:b/>
                <w:color w:val="173A5E"/>
                <w:sz w:val="17"/>
              </w:rPr>
              <w:t>BR-LIST-06</w:t>
            </w:r>
          </w:p>
        </w:tc>
        <w:tc>
          <w:tcPr>
            <w:tcW w:w="792" w:type="dxa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</w:tcBorders>
            <w:shd w:val="clear" w:color="auto" w:fill="F6F8FA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A335E0" w:rsidRDefault="00000000" w14:paraId="0E3F79E5" w14:textId="77777777">
            <w:pPr>
              <w:spacing w:after="0" w:line="240" w:lineRule="auto"/>
              <w:jc w:val="center"/>
            </w:pPr>
            <w:r>
              <w:rPr>
                <w:b/>
                <w:color w:val="B54708"/>
                <w:sz w:val="17"/>
              </w:rPr>
              <w:t>P1</w:t>
            </w:r>
          </w:p>
        </w:tc>
        <w:tc>
          <w:tcPr>
            <w:tcW w:w="4392" w:type="dxa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</w:tcBorders>
            <w:shd w:val="clear" w:color="auto" w:fill="F6F8FA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A335E0" w:rsidRDefault="00000000" w14:paraId="3433FAA4" w14:textId="77777777">
            <w:pPr>
              <w:spacing w:after="0" w:line="240" w:lineRule="auto"/>
            </w:pPr>
            <w:r>
              <w:rPr>
                <w:sz w:val="18"/>
              </w:rPr>
              <w:t>Nếu Listing bị tắt/xóa khi đang có Booking tương lai thì xử lý các Booking đó thế nào?</w:t>
            </w:r>
          </w:p>
        </w:tc>
        <w:tc>
          <w:tcPr>
            <w:tcW w:w="4968" w:type="dxa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</w:tcBorders>
            <w:shd w:val="clear" w:color="auto" w:fill="F6F8FA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A335E0" w:rsidRDefault="00000000" w14:paraId="4923451D" w14:textId="77777777">
            <w:pPr>
              <w:spacing w:after="0" w:line="240" w:lineRule="auto"/>
            </w:pPr>
            <w:r>
              <w:rPr>
                <w:sz w:val="17"/>
              </w:rPr>
              <w:t>Cần tránh việc Owner làm biến mất workspace nhưng booking đã trả tiền vẫn tồn tại mà không có hướng xử lý.</w:t>
            </w:r>
          </w:p>
        </w:tc>
        <w:tc>
          <w:tcPr>
            <w:tcW w:w="1944" w:type="dxa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</w:tcBorders>
            <w:shd w:val="clear" w:color="auto" w:fill="F6F8FA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A335E0" w:rsidRDefault="00000000" w14:paraId="691F33B6" w14:textId="77777777">
            <w:pPr>
              <w:spacing w:after="0" w:line="240" w:lineRule="auto"/>
            </w:pPr>
            <w:r>
              <w:rPr>
                <w:color w:val="657482"/>
                <w:sz w:val="16"/>
              </w:rPr>
              <w:t>Product + Operations</w:t>
            </w:r>
          </w:p>
        </w:tc>
        <w:tc>
          <w:tcPr>
            <w:tcW w:w="1800" w:type="dxa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</w:tcBorders>
            <w:shd w:val="clear" w:color="auto" w:fill="F6F8FA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A335E0" w:rsidRDefault="00000000" w14:paraId="6D0FC693" w14:textId="77777777">
            <w:pPr>
              <w:spacing w:after="0" w:line="240" w:lineRule="auto"/>
            </w:pPr>
            <w:r>
              <w:rPr>
                <w:color w:val="B54708"/>
                <w:sz w:val="16"/>
              </w:rPr>
              <w:t>OPEN</w:t>
            </w:r>
            <w:r>
              <w:rPr>
                <w:color w:val="B54708"/>
                <w:sz w:val="16"/>
              </w:rPr>
              <w:br/>
            </w:r>
            <w:r>
              <w:rPr>
                <w:color w:val="B54708"/>
                <w:sz w:val="16"/>
              </w:rPr>
              <w:t>Decision: ______</w:t>
            </w:r>
            <w:r>
              <w:rPr>
                <w:color w:val="B54708"/>
                <w:sz w:val="16"/>
              </w:rPr>
              <w:br/>
            </w:r>
            <w:r>
              <w:rPr>
                <w:color w:val="B54708"/>
                <w:sz w:val="16"/>
              </w:rPr>
              <w:t>Owner: ______</w:t>
            </w:r>
          </w:p>
        </w:tc>
      </w:tr>
    </w:tbl>
    <w:p w:rsidR="00A335E0" w:rsidRDefault="00000000" w14:paraId="273F1219" w14:textId="77777777">
      <w:pPr>
        <w:pStyle w:val="Heading1"/>
        <w:spacing w:after="80"/>
      </w:pPr>
      <w:bookmarkStart w:name="_Toc237961981" w:id="3"/>
      <w:r>
        <w:rPr>
          <w:rFonts w:ascii="Aptos" w:hAnsi="Aptos"/>
          <w:b w:val="0"/>
          <w:color w:val="1F2D3D"/>
        </w:rPr>
        <w:t>4. Search &amp; Discovery</w:t>
      </w:r>
      <w:bookmarkEnd w:id="3"/>
    </w:p>
    <w:p w:rsidR="00A335E0" w:rsidRDefault="00000000" w14:paraId="39A61BF4" w14:textId="77777777">
      <w:pPr>
        <w:keepNext/>
        <w:spacing w:after="160"/>
      </w:pPr>
      <w:r>
        <w:rPr>
          <w:color w:val="657482"/>
          <w:sz w:val="19"/>
        </w:rPr>
        <w:t>Làm rõ người thuê tìm Salon/Workspace bằng cách nào và khi nào một kết quả được xem là phù hợp.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512"/>
        <w:gridCol w:w="792"/>
        <w:gridCol w:w="4392"/>
        <w:gridCol w:w="4968"/>
        <w:gridCol w:w="1944"/>
        <w:gridCol w:w="1800"/>
      </w:tblGrid>
      <w:tr w:rsidR="00A335E0" w:rsidTr="5A7DFCD1" w14:paraId="56A60CEA" w14:textId="77777777">
        <w:trPr>
          <w:tblHeader/>
          <w:jc w:val="center"/>
        </w:trPr>
        <w:tc>
          <w:tcPr>
            <w:tcW w:w="1512" w:type="dxa"/>
            <w:tcBorders>
              <w:top w:val="single" w:color="173A5E" w:sz="4" w:space="0"/>
              <w:left w:val="single" w:color="173A5E" w:sz="4" w:space="0"/>
              <w:bottom w:val="single" w:color="173A5E" w:sz="4" w:space="0"/>
              <w:right w:val="single" w:color="173A5E" w:sz="4" w:space="0"/>
            </w:tcBorders>
            <w:shd w:val="clear" w:color="auto" w:fill="173A5E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A335E0" w:rsidRDefault="00000000" w14:paraId="348B356F" w14:textId="77777777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17"/>
              </w:rPr>
              <w:t>ID</w:t>
            </w:r>
          </w:p>
        </w:tc>
        <w:tc>
          <w:tcPr>
            <w:tcW w:w="792" w:type="dxa"/>
            <w:tcBorders>
              <w:top w:val="single" w:color="173A5E" w:sz="4" w:space="0"/>
              <w:left w:val="single" w:color="173A5E" w:sz="4" w:space="0"/>
              <w:bottom w:val="single" w:color="173A5E" w:sz="4" w:space="0"/>
              <w:right w:val="single" w:color="173A5E" w:sz="4" w:space="0"/>
            </w:tcBorders>
            <w:shd w:val="clear" w:color="auto" w:fill="173A5E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A335E0" w:rsidRDefault="00000000" w14:paraId="5B8DBC56" w14:textId="77777777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17"/>
              </w:rPr>
              <w:t>Pri.</w:t>
            </w:r>
          </w:p>
        </w:tc>
        <w:tc>
          <w:tcPr>
            <w:tcW w:w="4392" w:type="dxa"/>
            <w:tcBorders>
              <w:top w:val="single" w:color="173A5E" w:sz="4" w:space="0"/>
              <w:left w:val="single" w:color="173A5E" w:sz="4" w:space="0"/>
              <w:bottom w:val="single" w:color="173A5E" w:sz="4" w:space="0"/>
              <w:right w:val="single" w:color="173A5E" w:sz="4" w:space="0"/>
            </w:tcBorders>
            <w:shd w:val="clear" w:color="auto" w:fill="173A5E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A335E0" w:rsidRDefault="00000000" w14:paraId="677F275A" w14:textId="77777777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17"/>
              </w:rPr>
              <w:t>Câu hỏi cần chốt</w:t>
            </w:r>
          </w:p>
        </w:tc>
        <w:tc>
          <w:tcPr>
            <w:tcW w:w="4968" w:type="dxa"/>
            <w:tcBorders>
              <w:top w:val="single" w:color="173A5E" w:sz="4" w:space="0"/>
              <w:left w:val="single" w:color="173A5E" w:sz="4" w:space="0"/>
              <w:bottom w:val="single" w:color="173A5E" w:sz="4" w:space="0"/>
              <w:right w:val="single" w:color="173A5E" w:sz="4" w:space="0"/>
            </w:tcBorders>
            <w:shd w:val="clear" w:color="auto" w:fill="173A5E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A335E0" w:rsidRDefault="00000000" w14:paraId="1415880E" w14:textId="4335528A">
            <w:pPr>
              <w:spacing w:after="0" w:line="240" w:lineRule="auto"/>
              <w:jc w:val="center"/>
            </w:pPr>
            <w:r w:rsidRPr="5A7DFCD1" w:rsidR="00000000">
              <w:rPr>
                <w:b w:val="1"/>
                <w:bCs w:val="1"/>
                <w:color w:val="FFFFFF" w:themeColor="background1" w:themeTint="FF" w:themeShade="FF"/>
                <w:sz w:val="17"/>
                <w:szCs w:val="17"/>
              </w:rPr>
              <w:t>Giải</w:t>
            </w:r>
            <w:r w:rsidRPr="5A7DFCD1" w:rsidR="00000000">
              <w:rPr>
                <w:b w:val="1"/>
                <w:bCs w:val="1"/>
                <w:color w:val="FFFFFF" w:themeColor="background1" w:themeTint="FF" w:themeShade="FF"/>
                <w:sz w:val="17"/>
                <w:szCs w:val="17"/>
              </w:rPr>
              <w:t xml:space="preserve"> </w:t>
            </w:r>
            <w:r w:rsidRPr="5A7DFCD1" w:rsidR="00000000">
              <w:rPr>
                <w:b w:val="1"/>
                <w:bCs w:val="1"/>
                <w:color w:val="FFFFFF" w:themeColor="background1" w:themeTint="FF" w:themeShade="FF"/>
                <w:sz w:val="17"/>
                <w:szCs w:val="17"/>
              </w:rPr>
              <w:t>thích</w:t>
            </w:r>
          </w:p>
        </w:tc>
        <w:tc>
          <w:tcPr>
            <w:tcW w:w="1944" w:type="dxa"/>
            <w:tcBorders>
              <w:top w:val="single" w:color="173A5E" w:sz="4" w:space="0"/>
              <w:left w:val="single" w:color="173A5E" w:sz="4" w:space="0"/>
              <w:bottom w:val="single" w:color="173A5E" w:sz="4" w:space="0"/>
              <w:right w:val="single" w:color="173A5E" w:sz="4" w:space="0"/>
            </w:tcBorders>
            <w:shd w:val="clear" w:color="auto" w:fill="173A5E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A335E0" w:rsidRDefault="00000000" w14:paraId="19114B31" w14:textId="77777777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17"/>
              </w:rPr>
              <w:t>Người nên chốt</w:t>
            </w:r>
          </w:p>
        </w:tc>
        <w:tc>
          <w:tcPr>
            <w:tcW w:w="1800" w:type="dxa"/>
            <w:tcBorders>
              <w:top w:val="single" w:color="173A5E" w:sz="4" w:space="0"/>
              <w:left w:val="single" w:color="173A5E" w:sz="4" w:space="0"/>
              <w:bottom w:val="single" w:color="173A5E" w:sz="4" w:space="0"/>
              <w:right w:val="single" w:color="173A5E" w:sz="4" w:space="0"/>
            </w:tcBorders>
            <w:shd w:val="clear" w:color="auto" w:fill="173A5E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A335E0" w:rsidRDefault="00000000" w14:paraId="477E62EE" w14:textId="77777777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17"/>
              </w:rPr>
              <w:t>Trạng thái / Quyết định</w:t>
            </w:r>
          </w:p>
        </w:tc>
      </w:tr>
      <w:tr w:rsidR="00A335E0" w:rsidTr="5A7DFCD1" w14:paraId="2E35B690" w14:textId="77777777">
        <w:trPr>
          <w:cantSplit/>
          <w:jc w:val="center"/>
        </w:trPr>
        <w:tc>
          <w:tcPr>
            <w:tcW w:w="1512" w:type="dxa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</w:tcBorders>
            <w:shd w:val="clear" w:color="auto" w:fill="FFFFFF" w:themeFill="background1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A335E0" w:rsidRDefault="00000000" w14:paraId="3B4A5FA6" w14:textId="77777777">
            <w:pPr>
              <w:spacing w:after="0" w:line="240" w:lineRule="auto"/>
              <w:jc w:val="center"/>
            </w:pPr>
            <w:r>
              <w:rPr>
                <w:b/>
                <w:color w:val="173A5E"/>
                <w:sz w:val="17"/>
              </w:rPr>
              <w:t>BR-SEARCH-01</w:t>
            </w:r>
          </w:p>
        </w:tc>
        <w:tc>
          <w:tcPr>
            <w:tcW w:w="792" w:type="dxa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</w:tcBorders>
            <w:shd w:val="clear" w:color="auto" w:fill="FFFFFF" w:themeFill="background1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A335E0" w:rsidRDefault="00000000" w14:paraId="2F4439B3" w14:textId="77777777">
            <w:pPr>
              <w:spacing w:after="0" w:line="240" w:lineRule="auto"/>
              <w:jc w:val="center"/>
            </w:pPr>
            <w:r>
              <w:rPr>
                <w:b/>
                <w:color w:val="B42318"/>
                <w:sz w:val="17"/>
              </w:rPr>
              <w:t>P0</w:t>
            </w:r>
          </w:p>
        </w:tc>
        <w:tc>
          <w:tcPr>
            <w:tcW w:w="4392" w:type="dxa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</w:tcBorders>
            <w:shd w:val="clear" w:color="auto" w:fill="FFFFFF" w:themeFill="background1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A335E0" w:rsidRDefault="00000000" w14:paraId="67664C0F" w14:textId="77777777">
            <w:pPr>
              <w:spacing w:after="0" w:line="240" w:lineRule="auto"/>
            </w:pPr>
            <w:r>
              <w:rPr>
                <w:sz w:val="18"/>
              </w:rPr>
              <w:t>Search by location hỗ trợ City, ZIP Code, Address hay Current Location?</w:t>
            </w:r>
          </w:p>
        </w:tc>
        <w:tc>
          <w:tcPr>
            <w:tcW w:w="4968" w:type="dxa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</w:tcBorders>
            <w:shd w:val="clear" w:color="auto" w:fill="FFFFFF" w:themeFill="background1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A335E0" w:rsidRDefault="00000000" w14:paraId="5A80D8F4" w14:textId="77777777">
            <w:pPr>
              <w:spacing w:after="0" w:line="240" w:lineRule="auto"/>
            </w:pPr>
            <w:r>
              <w:rPr>
                <w:sz w:val="17"/>
              </w:rPr>
              <w:t>RFP yêu cầu search theo location nhưng chưa chốt cách nhập/tìm. Chọn phạm vi V1 để tránh mở rộng quá mức.</w:t>
            </w:r>
          </w:p>
        </w:tc>
        <w:tc>
          <w:tcPr>
            <w:tcW w:w="1944" w:type="dxa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</w:tcBorders>
            <w:shd w:val="clear" w:color="auto" w:fill="FFFFFF" w:themeFill="background1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A335E0" w:rsidRDefault="00000000" w14:paraId="1C0FEC00" w14:textId="77777777">
            <w:pPr>
              <w:spacing w:after="0" w:line="240" w:lineRule="auto"/>
            </w:pPr>
            <w:r>
              <w:rPr>
                <w:color w:val="657482"/>
                <w:sz w:val="16"/>
              </w:rPr>
              <w:t>Product + UX</w:t>
            </w:r>
          </w:p>
        </w:tc>
        <w:tc>
          <w:tcPr>
            <w:tcW w:w="1800" w:type="dxa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</w:tcBorders>
            <w:shd w:val="clear" w:color="auto" w:fill="FFFFFF" w:themeFill="background1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A335E0" w:rsidRDefault="00000000" w14:paraId="29DD69EF" w14:textId="77777777">
            <w:pPr>
              <w:spacing w:after="0" w:line="240" w:lineRule="auto"/>
            </w:pPr>
            <w:r>
              <w:rPr>
                <w:color w:val="B54708"/>
                <w:sz w:val="16"/>
              </w:rPr>
              <w:t>OPEN</w:t>
            </w:r>
            <w:r>
              <w:rPr>
                <w:color w:val="B54708"/>
                <w:sz w:val="16"/>
              </w:rPr>
              <w:br/>
            </w:r>
            <w:r>
              <w:rPr>
                <w:color w:val="B54708"/>
                <w:sz w:val="16"/>
              </w:rPr>
              <w:t>Decision: ______</w:t>
            </w:r>
            <w:r>
              <w:rPr>
                <w:color w:val="B54708"/>
                <w:sz w:val="16"/>
              </w:rPr>
              <w:br/>
            </w:r>
            <w:r>
              <w:rPr>
                <w:color w:val="B54708"/>
                <w:sz w:val="16"/>
              </w:rPr>
              <w:t>Owner: ______</w:t>
            </w:r>
          </w:p>
        </w:tc>
      </w:tr>
      <w:tr w:rsidR="00A335E0" w:rsidTr="5A7DFCD1" w14:paraId="14EC631D" w14:textId="77777777">
        <w:trPr>
          <w:cantSplit/>
          <w:jc w:val="center"/>
        </w:trPr>
        <w:tc>
          <w:tcPr>
            <w:tcW w:w="1512" w:type="dxa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</w:tcBorders>
            <w:shd w:val="clear" w:color="auto" w:fill="F6F8FA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A335E0" w:rsidRDefault="00000000" w14:paraId="5DA989C1" w14:textId="77777777">
            <w:pPr>
              <w:spacing w:after="0" w:line="240" w:lineRule="auto"/>
              <w:jc w:val="center"/>
            </w:pPr>
            <w:r>
              <w:rPr>
                <w:b/>
                <w:color w:val="173A5E"/>
                <w:sz w:val="17"/>
              </w:rPr>
              <w:t>BR-SEARCH-02</w:t>
            </w:r>
          </w:p>
        </w:tc>
        <w:tc>
          <w:tcPr>
            <w:tcW w:w="792" w:type="dxa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</w:tcBorders>
            <w:shd w:val="clear" w:color="auto" w:fill="F6F8FA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A335E0" w:rsidRDefault="00000000" w14:paraId="4C1689FA" w14:textId="77777777">
            <w:pPr>
              <w:spacing w:after="0" w:line="240" w:lineRule="auto"/>
              <w:jc w:val="center"/>
            </w:pPr>
            <w:r>
              <w:rPr>
                <w:b/>
                <w:color w:val="B54708"/>
                <w:sz w:val="17"/>
              </w:rPr>
              <w:t>P1</w:t>
            </w:r>
          </w:p>
        </w:tc>
        <w:tc>
          <w:tcPr>
            <w:tcW w:w="4392" w:type="dxa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</w:tcBorders>
            <w:shd w:val="clear" w:color="auto" w:fill="F6F8FA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A335E0" w:rsidRDefault="00000000" w14:paraId="17B825FF" w14:textId="77777777">
            <w:pPr>
              <w:spacing w:after="0" w:line="240" w:lineRule="auto"/>
            </w:pPr>
            <w:r>
              <w:rPr>
                <w:sz w:val="18"/>
              </w:rPr>
              <w:t>Có hỗ trợ tìm theo bán kính (radius) không?</w:t>
            </w:r>
          </w:p>
        </w:tc>
        <w:tc>
          <w:tcPr>
            <w:tcW w:w="4968" w:type="dxa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</w:tcBorders>
            <w:shd w:val="clear" w:color="auto" w:fill="F6F8FA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A335E0" w:rsidRDefault="00000000" w14:paraId="0E9669E0" w14:textId="77777777">
            <w:pPr>
              <w:spacing w:after="0" w:line="240" w:lineRule="auto"/>
            </w:pPr>
            <w:r>
              <w:rPr>
                <w:sz w:val="17"/>
              </w:rPr>
              <w:t>Ví dụ trong 5/10/25 miles. Nếu có cần chốt default radius và cách mở rộng.</w:t>
            </w:r>
          </w:p>
        </w:tc>
        <w:tc>
          <w:tcPr>
            <w:tcW w:w="1944" w:type="dxa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</w:tcBorders>
            <w:shd w:val="clear" w:color="auto" w:fill="F6F8FA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A335E0" w:rsidRDefault="00000000" w14:paraId="3B687FBB" w14:textId="77777777">
            <w:pPr>
              <w:spacing w:after="0" w:line="240" w:lineRule="auto"/>
            </w:pPr>
            <w:r>
              <w:rPr>
                <w:color w:val="657482"/>
                <w:sz w:val="16"/>
              </w:rPr>
              <w:t>Product Owner</w:t>
            </w:r>
          </w:p>
        </w:tc>
        <w:tc>
          <w:tcPr>
            <w:tcW w:w="1800" w:type="dxa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</w:tcBorders>
            <w:shd w:val="clear" w:color="auto" w:fill="F6F8FA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A335E0" w:rsidRDefault="00000000" w14:paraId="32F8FC1B" w14:textId="77777777">
            <w:pPr>
              <w:spacing w:after="0" w:line="240" w:lineRule="auto"/>
            </w:pPr>
            <w:r>
              <w:rPr>
                <w:color w:val="B54708"/>
                <w:sz w:val="16"/>
              </w:rPr>
              <w:t>OPEN</w:t>
            </w:r>
            <w:r>
              <w:rPr>
                <w:color w:val="B54708"/>
                <w:sz w:val="16"/>
              </w:rPr>
              <w:br/>
            </w:r>
            <w:r>
              <w:rPr>
                <w:color w:val="B54708"/>
                <w:sz w:val="16"/>
              </w:rPr>
              <w:t>Decision: ______</w:t>
            </w:r>
            <w:r>
              <w:rPr>
                <w:color w:val="B54708"/>
                <w:sz w:val="16"/>
              </w:rPr>
              <w:br/>
            </w:r>
            <w:r>
              <w:rPr>
                <w:color w:val="B54708"/>
                <w:sz w:val="16"/>
              </w:rPr>
              <w:t>Owner: ______</w:t>
            </w:r>
          </w:p>
        </w:tc>
      </w:tr>
      <w:tr w:rsidR="00A335E0" w:rsidTr="5A7DFCD1" w14:paraId="7DCD18D4" w14:textId="77777777">
        <w:trPr>
          <w:cantSplit/>
          <w:jc w:val="center"/>
        </w:trPr>
        <w:tc>
          <w:tcPr>
            <w:tcW w:w="1512" w:type="dxa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</w:tcBorders>
            <w:shd w:val="clear" w:color="auto" w:fill="FFFFFF" w:themeFill="background1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A335E0" w:rsidRDefault="00000000" w14:paraId="4BA31811" w14:textId="77777777">
            <w:pPr>
              <w:spacing w:after="0" w:line="240" w:lineRule="auto"/>
              <w:jc w:val="center"/>
            </w:pPr>
            <w:r>
              <w:rPr>
                <w:b/>
                <w:color w:val="173A5E"/>
                <w:sz w:val="17"/>
              </w:rPr>
              <w:t>BR-SEARCH-03</w:t>
            </w:r>
          </w:p>
        </w:tc>
        <w:tc>
          <w:tcPr>
            <w:tcW w:w="792" w:type="dxa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</w:tcBorders>
            <w:shd w:val="clear" w:color="auto" w:fill="FFFFFF" w:themeFill="background1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A335E0" w:rsidRDefault="00000000" w14:paraId="4ADF176C" w14:textId="77777777">
            <w:pPr>
              <w:spacing w:after="0" w:line="240" w:lineRule="auto"/>
              <w:jc w:val="center"/>
            </w:pPr>
            <w:r>
              <w:rPr>
                <w:b/>
                <w:color w:val="B54708"/>
                <w:sz w:val="17"/>
              </w:rPr>
              <w:t>P1</w:t>
            </w:r>
          </w:p>
        </w:tc>
        <w:tc>
          <w:tcPr>
            <w:tcW w:w="4392" w:type="dxa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</w:tcBorders>
            <w:shd w:val="clear" w:color="auto" w:fill="FFFFFF" w:themeFill="background1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A335E0" w:rsidRDefault="00000000" w14:paraId="6B925C81" w14:textId="77777777">
            <w:pPr>
              <w:spacing w:after="0" w:line="240" w:lineRule="auto"/>
            </w:pPr>
            <w:r>
              <w:rPr>
                <w:sz w:val="18"/>
              </w:rPr>
              <w:t>V1 có Map View không?</w:t>
            </w:r>
          </w:p>
        </w:tc>
        <w:tc>
          <w:tcPr>
            <w:tcW w:w="4968" w:type="dxa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</w:tcBorders>
            <w:shd w:val="clear" w:color="auto" w:fill="FFFFFF" w:themeFill="background1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A335E0" w:rsidRDefault="00000000" w14:paraId="68F3ABA2" w14:textId="77777777">
            <w:pPr>
              <w:spacing w:after="0" w:line="240" w:lineRule="auto"/>
            </w:pPr>
            <w:r>
              <w:rPr>
                <w:sz w:val="17"/>
              </w:rPr>
              <w:t>Map View là một scope UX/technical riêng. Nếu chưa cần cho pilot có thể đưa Post-MVP.</w:t>
            </w:r>
          </w:p>
        </w:tc>
        <w:tc>
          <w:tcPr>
            <w:tcW w:w="1944" w:type="dxa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</w:tcBorders>
            <w:shd w:val="clear" w:color="auto" w:fill="FFFFFF" w:themeFill="background1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A335E0" w:rsidRDefault="00000000" w14:paraId="670C5FE8" w14:textId="77777777">
            <w:pPr>
              <w:spacing w:after="0" w:line="240" w:lineRule="auto"/>
            </w:pPr>
            <w:r>
              <w:rPr>
                <w:color w:val="657482"/>
                <w:sz w:val="16"/>
              </w:rPr>
              <w:t>Product Owner</w:t>
            </w:r>
          </w:p>
        </w:tc>
        <w:tc>
          <w:tcPr>
            <w:tcW w:w="1800" w:type="dxa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</w:tcBorders>
            <w:shd w:val="clear" w:color="auto" w:fill="FFFFFF" w:themeFill="background1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A335E0" w:rsidRDefault="00000000" w14:paraId="60C8435C" w14:textId="77777777">
            <w:pPr>
              <w:spacing w:after="0" w:line="240" w:lineRule="auto"/>
            </w:pPr>
            <w:r>
              <w:rPr>
                <w:color w:val="B54708"/>
                <w:sz w:val="16"/>
              </w:rPr>
              <w:t>OPEN</w:t>
            </w:r>
            <w:r>
              <w:rPr>
                <w:color w:val="B54708"/>
                <w:sz w:val="16"/>
              </w:rPr>
              <w:br/>
            </w:r>
            <w:r>
              <w:rPr>
                <w:color w:val="B54708"/>
                <w:sz w:val="16"/>
              </w:rPr>
              <w:t>Decision: ______</w:t>
            </w:r>
            <w:r>
              <w:rPr>
                <w:color w:val="B54708"/>
                <w:sz w:val="16"/>
              </w:rPr>
              <w:br/>
            </w:r>
            <w:r>
              <w:rPr>
                <w:color w:val="B54708"/>
                <w:sz w:val="16"/>
              </w:rPr>
              <w:t>Owner: ______</w:t>
            </w:r>
          </w:p>
        </w:tc>
      </w:tr>
      <w:tr w:rsidR="00A335E0" w:rsidTr="5A7DFCD1" w14:paraId="6A76FA87" w14:textId="77777777">
        <w:trPr>
          <w:cantSplit/>
          <w:jc w:val="center"/>
        </w:trPr>
        <w:tc>
          <w:tcPr>
            <w:tcW w:w="1512" w:type="dxa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</w:tcBorders>
            <w:shd w:val="clear" w:color="auto" w:fill="F6F8FA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A335E0" w:rsidRDefault="00000000" w14:paraId="403E793F" w14:textId="77777777">
            <w:pPr>
              <w:spacing w:after="0" w:line="240" w:lineRule="auto"/>
              <w:jc w:val="center"/>
            </w:pPr>
            <w:r>
              <w:rPr>
                <w:b/>
                <w:color w:val="173A5E"/>
                <w:sz w:val="17"/>
              </w:rPr>
              <w:t>BR-SEARCH-04</w:t>
            </w:r>
          </w:p>
        </w:tc>
        <w:tc>
          <w:tcPr>
            <w:tcW w:w="792" w:type="dxa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</w:tcBorders>
            <w:shd w:val="clear" w:color="auto" w:fill="F6F8FA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A335E0" w:rsidRDefault="00000000" w14:paraId="37BE45DF" w14:textId="77777777">
            <w:pPr>
              <w:spacing w:after="0" w:line="240" w:lineRule="auto"/>
              <w:jc w:val="center"/>
            </w:pPr>
            <w:r>
              <w:rPr>
                <w:b/>
                <w:color w:val="B54708"/>
                <w:sz w:val="17"/>
              </w:rPr>
              <w:t>P1</w:t>
            </w:r>
          </w:p>
        </w:tc>
        <w:tc>
          <w:tcPr>
            <w:tcW w:w="4392" w:type="dxa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</w:tcBorders>
            <w:shd w:val="clear" w:color="auto" w:fill="F6F8FA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A335E0" w:rsidRDefault="00000000" w14:paraId="198B49A4" w14:textId="77777777">
            <w:pPr>
              <w:spacing w:after="0" w:line="240" w:lineRule="auto"/>
            </w:pPr>
            <w:r>
              <w:rPr>
                <w:sz w:val="18"/>
              </w:rPr>
              <w:t>Kết quả search mặc định sắp xếp theo tiêu chí nào?</w:t>
            </w:r>
          </w:p>
        </w:tc>
        <w:tc>
          <w:tcPr>
            <w:tcW w:w="4968" w:type="dxa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</w:tcBorders>
            <w:shd w:val="clear" w:color="auto" w:fill="F6F8FA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A335E0" w:rsidRDefault="00000000" w14:paraId="0F94D2F3" w14:textId="77777777">
            <w:pPr>
              <w:spacing w:after="0" w:line="240" w:lineRule="auto"/>
            </w:pPr>
            <w:r>
              <w:rPr>
                <w:sz w:val="17"/>
              </w:rPr>
              <w:t>Ví dụ relevance, distance, price, rating, availability. Cần rule ổn định để người dùng hiểu.</w:t>
            </w:r>
          </w:p>
        </w:tc>
        <w:tc>
          <w:tcPr>
            <w:tcW w:w="1944" w:type="dxa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</w:tcBorders>
            <w:shd w:val="clear" w:color="auto" w:fill="F6F8FA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A335E0" w:rsidRDefault="00000000" w14:paraId="5B6D7ADC" w14:textId="77777777">
            <w:pPr>
              <w:spacing w:after="0" w:line="240" w:lineRule="auto"/>
            </w:pPr>
            <w:r>
              <w:rPr>
                <w:color w:val="657482"/>
                <w:sz w:val="16"/>
              </w:rPr>
              <w:t>Product Owner</w:t>
            </w:r>
          </w:p>
        </w:tc>
        <w:tc>
          <w:tcPr>
            <w:tcW w:w="1800" w:type="dxa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</w:tcBorders>
            <w:shd w:val="clear" w:color="auto" w:fill="F6F8FA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A335E0" w:rsidRDefault="00000000" w14:paraId="120F27CF" w14:textId="77777777">
            <w:pPr>
              <w:spacing w:after="0" w:line="240" w:lineRule="auto"/>
            </w:pPr>
            <w:r>
              <w:rPr>
                <w:color w:val="B54708"/>
                <w:sz w:val="16"/>
              </w:rPr>
              <w:t>OPEN</w:t>
            </w:r>
            <w:r>
              <w:rPr>
                <w:color w:val="B54708"/>
                <w:sz w:val="16"/>
              </w:rPr>
              <w:br/>
            </w:r>
            <w:r>
              <w:rPr>
                <w:color w:val="B54708"/>
                <w:sz w:val="16"/>
              </w:rPr>
              <w:t>Decision: ______</w:t>
            </w:r>
            <w:r>
              <w:rPr>
                <w:color w:val="B54708"/>
                <w:sz w:val="16"/>
              </w:rPr>
              <w:br/>
            </w:r>
            <w:r>
              <w:rPr>
                <w:color w:val="B54708"/>
                <w:sz w:val="16"/>
              </w:rPr>
              <w:t>Owner: ______</w:t>
            </w:r>
          </w:p>
        </w:tc>
      </w:tr>
      <w:tr w:rsidR="00A335E0" w:rsidTr="5A7DFCD1" w14:paraId="3F204325" w14:textId="77777777">
        <w:trPr>
          <w:cantSplit/>
          <w:jc w:val="center"/>
        </w:trPr>
        <w:tc>
          <w:tcPr>
            <w:tcW w:w="1512" w:type="dxa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</w:tcBorders>
            <w:shd w:val="clear" w:color="auto" w:fill="FFFFFF" w:themeFill="background1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A335E0" w:rsidRDefault="00000000" w14:paraId="7175EE13" w14:textId="77777777">
            <w:pPr>
              <w:spacing w:after="0" w:line="240" w:lineRule="auto"/>
              <w:jc w:val="center"/>
            </w:pPr>
            <w:r>
              <w:rPr>
                <w:b/>
                <w:color w:val="173A5E"/>
                <w:sz w:val="17"/>
              </w:rPr>
              <w:t>BR-SEARCH-05</w:t>
            </w:r>
          </w:p>
        </w:tc>
        <w:tc>
          <w:tcPr>
            <w:tcW w:w="792" w:type="dxa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</w:tcBorders>
            <w:shd w:val="clear" w:color="auto" w:fill="FFFFFF" w:themeFill="background1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A335E0" w:rsidRDefault="00000000" w14:paraId="543B315B" w14:textId="77777777">
            <w:pPr>
              <w:spacing w:after="0" w:line="240" w:lineRule="auto"/>
              <w:jc w:val="center"/>
            </w:pPr>
            <w:r>
              <w:rPr>
                <w:b/>
                <w:color w:val="B42318"/>
                <w:sz w:val="17"/>
              </w:rPr>
              <w:t>P0</w:t>
            </w:r>
          </w:p>
        </w:tc>
        <w:tc>
          <w:tcPr>
            <w:tcW w:w="4392" w:type="dxa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</w:tcBorders>
            <w:shd w:val="clear" w:color="auto" w:fill="FFFFFF" w:themeFill="background1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A335E0" w:rsidRDefault="00000000" w14:paraId="7DE163D2" w14:textId="77777777">
            <w:pPr>
              <w:spacing w:after="0" w:line="240" w:lineRule="auto"/>
            </w:pPr>
            <w:r>
              <w:rPr>
                <w:sz w:val="18"/>
              </w:rPr>
              <w:t>Khi user chọn ngày/giờ, chỉ hiển thị Workspace bookable hay vẫn hiển thị nơi không available?</w:t>
            </w:r>
          </w:p>
        </w:tc>
        <w:tc>
          <w:tcPr>
            <w:tcW w:w="4968" w:type="dxa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</w:tcBorders>
            <w:shd w:val="clear" w:color="auto" w:fill="FFFFFF" w:themeFill="background1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A335E0" w:rsidRDefault="00000000" w14:paraId="4ABF617B" w14:textId="77777777">
            <w:pPr>
              <w:spacing w:after="0" w:line="240" w:lineRule="auto"/>
            </w:pPr>
            <w:r>
              <w:rPr>
                <w:sz w:val="17"/>
              </w:rPr>
              <w:t>Nếu vẫn hiển thị unavailable, UX cần thông báo rõ và tránh user vào checkout rồi mới thất bại.</w:t>
            </w:r>
          </w:p>
        </w:tc>
        <w:tc>
          <w:tcPr>
            <w:tcW w:w="1944" w:type="dxa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</w:tcBorders>
            <w:shd w:val="clear" w:color="auto" w:fill="FFFFFF" w:themeFill="background1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A335E0" w:rsidRDefault="00000000" w14:paraId="2B0B7EA1" w14:textId="77777777">
            <w:pPr>
              <w:spacing w:after="0" w:line="240" w:lineRule="auto"/>
            </w:pPr>
            <w:r>
              <w:rPr>
                <w:color w:val="657482"/>
                <w:sz w:val="16"/>
              </w:rPr>
              <w:t>Product + UX</w:t>
            </w:r>
          </w:p>
        </w:tc>
        <w:tc>
          <w:tcPr>
            <w:tcW w:w="1800" w:type="dxa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</w:tcBorders>
            <w:shd w:val="clear" w:color="auto" w:fill="FFFFFF" w:themeFill="background1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A335E0" w:rsidRDefault="00000000" w14:paraId="7305C33F" w14:textId="77777777">
            <w:pPr>
              <w:spacing w:after="0" w:line="240" w:lineRule="auto"/>
            </w:pPr>
            <w:r>
              <w:rPr>
                <w:color w:val="B54708"/>
                <w:sz w:val="16"/>
              </w:rPr>
              <w:t>OPEN</w:t>
            </w:r>
            <w:r>
              <w:rPr>
                <w:color w:val="B54708"/>
                <w:sz w:val="16"/>
              </w:rPr>
              <w:br/>
            </w:r>
            <w:r>
              <w:rPr>
                <w:color w:val="B54708"/>
                <w:sz w:val="16"/>
              </w:rPr>
              <w:t>Decision: ______</w:t>
            </w:r>
            <w:r>
              <w:rPr>
                <w:color w:val="B54708"/>
                <w:sz w:val="16"/>
              </w:rPr>
              <w:br/>
            </w:r>
            <w:r>
              <w:rPr>
                <w:color w:val="B54708"/>
                <w:sz w:val="16"/>
              </w:rPr>
              <w:t>Owner: ______</w:t>
            </w:r>
          </w:p>
        </w:tc>
      </w:tr>
      <w:tr w:rsidR="00A335E0" w:rsidTr="5A7DFCD1" w14:paraId="595F5B85" w14:textId="77777777">
        <w:trPr>
          <w:cantSplit/>
          <w:jc w:val="center"/>
        </w:trPr>
        <w:tc>
          <w:tcPr>
            <w:tcW w:w="1512" w:type="dxa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</w:tcBorders>
            <w:shd w:val="clear" w:color="auto" w:fill="F6F8FA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A335E0" w:rsidRDefault="00000000" w14:paraId="53BCB4A3" w14:textId="77777777">
            <w:pPr>
              <w:spacing w:after="0" w:line="240" w:lineRule="auto"/>
              <w:jc w:val="center"/>
            </w:pPr>
            <w:r>
              <w:rPr>
                <w:b/>
                <w:color w:val="173A5E"/>
                <w:sz w:val="17"/>
              </w:rPr>
              <w:t>BR-SEARCH-06</w:t>
            </w:r>
          </w:p>
        </w:tc>
        <w:tc>
          <w:tcPr>
            <w:tcW w:w="792" w:type="dxa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</w:tcBorders>
            <w:shd w:val="clear" w:color="auto" w:fill="F6F8FA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A335E0" w:rsidRDefault="00000000" w14:paraId="096AB506" w14:textId="77777777">
            <w:pPr>
              <w:spacing w:after="0" w:line="240" w:lineRule="auto"/>
              <w:jc w:val="center"/>
            </w:pPr>
            <w:r>
              <w:rPr>
                <w:b/>
                <w:color w:val="B54708"/>
                <w:sz w:val="17"/>
              </w:rPr>
              <w:t>P1</w:t>
            </w:r>
          </w:p>
        </w:tc>
        <w:tc>
          <w:tcPr>
            <w:tcW w:w="4392" w:type="dxa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</w:tcBorders>
            <w:shd w:val="clear" w:color="auto" w:fill="F6F8FA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A335E0" w:rsidRDefault="00000000" w14:paraId="5DAF588E" w14:textId="77777777">
            <w:pPr>
              <w:spacing w:after="0" w:line="240" w:lineRule="auto"/>
            </w:pPr>
            <w:r>
              <w:rPr>
                <w:sz w:val="18"/>
              </w:rPr>
              <w:t>Favorites có yêu cầu đăng nhập không và có đồng bộ giữa Web/Mobile không?</w:t>
            </w:r>
          </w:p>
        </w:tc>
        <w:tc>
          <w:tcPr>
            <w:tcW w:w="4968" w:type="dxa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</w:tcBorders>
            <w:shd w:val="clear" w:color="auto" w:fill="F6F8FA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A335E0" w:rsidRDefault="00000000" w14:paraId="2AE53453" w14:textId="77777777">
            <w:pPr>
              <w:spacing w:after="0" w:line="240" w:lineRule="auto"/>
            </w:pPr>
            <w:r>
              <w:rPr>
                <w:sz w:val="17"/>
              </w:rPr>
              <w:t>RFP có Save Favorites. Cần chốt hành vi cho guest và user đã login.</w:t>
            </w:r>
          </w:p>
        </w:tc>
        <w:tc>
          <w:tcPr>
            <w:tcW w:w="1944" w:type="dxa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</w:tcBorders>
            <w:shd w:val="clear" w:color="auto" w:fill="F6F8FA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A335E0" w:rsidRDefault="00000000" w14:paraId="36152DD8" w14:textId="77777777">
            <w:pPr>
              <w:spacing w:after="0" w:line="240" w:lineRule="auto"/>
            </w:pPr>
            <w:r>
              <w:rPr>
                <w:color w:val="657482"/>
                <w:sz w:val="16"/>
              </w:rPr>
              <w:t>Product Owner</w:t>
            </w:r>
          </w:p>
        </w:tc>
        <w:tc>
          <w:tcPr>
            <w:tcW w:w="1800" w:type="dxa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</w:tcBorders>
            <w:shd w:val="clear" w:color="auto" w:fill="F6F8FA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A335E0" w:rsidRDefault="00000000" w14:paraId="658C7B34" w14:textId="77777777">
            <w:pPr>
              <w:spacing w:after="0" w:line="240" w:lineRule="auto"/>
            </w:pPr>
            <w:r>
              <w:rPr>
                <w:color w:val="B54708"/>
                <w:sz w:val="16"/>
              </w:rPr>
              <w:t>OPEN</w:t>
            </w:r>
            <w:r>
              <w:rPr>
                <w:color w:val="B54708"/>
                <w:sz w:val="16"/>
              </w:rPr>
              <w:br/>
            </w:r>
            <w:r>
              <w:rPr>
                <w:color w:val="B54708"/>
                <w:sz w:val="16"/>
              </w:rPr>
              <w:t>Decision: ______</w:t>
            </w:r>
            <w:r>
              <w:rPr>
                <w:color w:val="B54708"/>
                <w:sz w:val="16"/>
              </w:rPr>
              <w:br/>
            </w:r>
            <w:r>
              <w:rPr>
                <w:color w:val="B54708"/>
                <w:sz w:val="16"/>
              </w:rPr>
              <w:t>Owner: ______</w:t>
            </w:r>
          </w:p>
        </w:tc>
      </w:tr>
    </w:tbl>
    <w:p w:rsidR="00A335E0" w:rsidRDefault="00000000" w14:paraId="3A46F128" w14:textId="77777777">
      <w:pPr>
        <w:pStyle w:val="Heading1"/>
        <w:spacing w:after="80"/>
      </w:pPr>
      <w:bookmarkStart w:name="_Toc237961982" w:id="4"/>
      <w:r>
        <w:rPr>
          <w:rFonts w:ascii="Aptos" w:hAnsi="Aptos"/>
          <w:b w:val="0"/>
          <w:color w:val="1F2D3D"/>
        </w:rPr>
        <w:t>5. Booking &amp; Availability</w:t>
      </w:r>
      <w:bookmarkEnd w:id="4"/>
    </w:p>
    <w:p w:rsidR="00A335E0" w:rsidRDefault="00000000" w14:paraId="4E9E5E54" w14:textId="77777777">
      <w:pPr>
        <w:keepNext/>
        <w:spacing w:after="160"/>
      </w:pPr>
      <w:r>
        <w:rPr>
          <w:color w:val="657482"/>
          <w:sz w:val="19"/>
        </w:rPr>
        <w:t>Core flow của marketplace. Các quyết định này phải được chốt trước khi thiết kế booking state machine và concurrency.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512"/>
        <w:gridCol w:w="792"/>
        <w:gridCol w:w="4392"/>
        <w:gridCol w:w="4968"/>
        <w:gridCol w:w="1944"/>
        <w:gridCol w:w="1800"/>
      </w:tblGrid>
      <w:tr w:rsidR="00A335E0" w:rsidTr="5A7DFCD1" w14:paraId="6B049887" w14:textId="77777777">
        <w:trPr>
          <w:tblHeader/>
          <w:jc w:val="center"/>
        </w:trPr>
        <w:tc>
          <w:tcPr>
            <w:tcW w:w="1512" w:type="dxa"/>
            <w:tcBorders>
              <w:top w:val="single" w:color="173A5E" w:sz="4" w:space="0"/>
              <w:left w:val="single" w:color="173A5E" w:sz="4" w:space="0"/>
              <w:bottom w:val="single" w:color="173A5E" w:sz="4" w:space="0"/>
              <w:right w:val="single" w:color="173A5E" w:sz="4" w:space="0"/>
            </w:tcBorders>
            <w:shd w:val="clear" w:color="auto" w:fill="173A5E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A335E0" w:rsidRDefault="00000000" w14:paraId="2C958B57" w14:textId="77777777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17"/>
              </w:rPr>
              <w:t>ID</w:t>
            </w:r>
          </w:p>
        </w:tc>
        <w:tc>
          <w:tcPr>
            <w:tcW w:w="792" w:type="dxa"/>
            <w:tcBorders>
              <w:top w:val="single" w:color="173A5E" w:sz="4" w:space="0"/>
              <w:left w:val="single" w:color="173A5E" w:sz="4" w:space="0"/>
              <w:bottom w:val="single" w:color="173A5E" w:sz="4" w:space="0"/>
              <w:right w:val="single" w:color="173A5E" w:sz="4" w:space="0"/>
            </w:tcBorders>
            <w:shd w:val="clear" w:color="auto" w:fill="173A5E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A335E0" w:rsidRDefault="00000000" w14:paraId="000F65BF" w14:textId="77777777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17"/>
              </w:rPr>
              <w:t>Pri.</w:t>
            </w:r>
          </w:p>
        </w:tc>
        <w:tc>
          <w:tcPr>
            <w:tcW w:w="4392" w:type="dxa"/>
            <w:tcBorders>
              <w:top w:val="single" w:color="173A5E" w:sz="4" w:space="0"/>
              <w:left w:val="single" w:color="173A5E" w:sz="4" w:space="0"/>
              <w:bottom w:val="single" w:color="173A5E" w:sz="4" w:space="0"/>
              <w:right w:val="single" w:color="173A5E" w:sz="4" w:space="0"/>
            </w:tcBorders>
            <w:shd w:val="clear" w:color="auto" w:fill="173A5E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A335E0" w:rsidRDefault="00000000" w14:paraId="69BEFB65" w14:textId="77777777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17"/>
              </w:rPr>
              <w:t>Câu hỏi cần chốt</w:t>
            </w:r>
          </w:p>
        </w:tc>
        <w:tc>
          <w:tcPr>
            <w:tcW w:w="4968" w:type="dxa"/>
            <w:tcBorders>
              <w:top w:val="single" w:color="173A5E" w:sz="4" w:space="0"/>
              <w:left w:val="single" w:color="173A5E" w:sz="4" w:space="0"/>
              <w:bottom w:val="single" w:color="173A5E" w:sz="4" w:space="0"/>
              <w:right w:val="single" w:color="173A5E" w:sz="4" w:space="0"/>
            </w:tcBorders>
            <w:shd w:val="clear" w:color="auto" w:fill="173A5E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A335E0" w:rsidRDefault="00000000" w14:paraId="5EBF3592" w14:textId="1567088E">
            <w:pPr>
              <w:spacing w:after="0" w:line="240" w:lineRule="auto"/>
              <w:jc w:val="center"/>
            </w:pPr>
            <w:r w:rsidRPr="5A7DFCD1" w:rsidR="00000000">
              <w:rPr>
                <w:b w:val="1"/>
                <w:bCs w:val="1"/>
                <w:color w:val="FFFFFF" w:themeColor="background1" w:themeTint="FF" w:themeShade="FF"/>
                <w:sz w:val="17"/>
                <w:szCs w:val="17"/>
              </w:rPr>
              <w:t>Giải</w:t>
            </w:r>
            <w:r w:rsidRPr="5A7DFCD1" w:rsidR="00000000">
              <w:rPr>
                <w:b w:val="1"/>
                <w:bCs w:val="1"/>
                <w:color w:val="FFFFFF" w:themeColor="background1" w:themeTint="FF" w:themeShade="FF"/>
                <w:sz w:val="17"/>
                <w:szCs w:val="17"/>
              </w:rPr>
              <w:t xml:space="preserve"> </w:t>
            </w:r>
            <w:r w:rsidRPr="5A7DFCD1" w:rsidR="00000000">
              <w:rPr>
                <w:b w:val="1"/>
                <w:bCs w:val="1"/>
                <w:color w:val="FFFFFF" w:themeColor="background1" w:themeTint="FF" w:themeShade="FF"/>
                <w:sz w:val="17"/>
                <w:szCs w:val="17"/>
              </w:rPr>
              <w:t>thích</w:t>
            </w:r>
            <w:r w:rsidRPr="5A7DFCD1" w:rsidR="00000000">
              <w:rPr>
                <w:b w:val="1"/>
                <w:bCs w:val="1"/>
                <w:color w:val="FFFFFF" w:themeColor="background1" w:themeTint="FF" w:themeShade="FF"/>
                <w:sz w:val="17"/>
                <w:szCs w:val="17"/>
              </w:rPr>
              <w:t xml:space="preserve"> </w:t>
            </w:r>
          </w:p>
        </w:tc>
        <w:tc>
          <w:tcPr>
            <w:tcW w:w="1944" w:type="dxa"/>
            <w:tcBorders>
              <w:top w:val="single" w:color="173A5E" w:sz="4" w:space="0"/>
              <w:left w:val="single" w:color="173A5E" w:sz="4" w:space="0"/>
              <w:bottom w:val="single" w:color="173A5E" w:sz="4" w:space="0"/>
              <w:right w:val="single" w:color="173A5E" w:sz="4" w:space="0"/>
            </w:tcBorders>
            <w:shd w:val="clear" w:color="auto" w:fill="173A5E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A335E0" w:rsidRDefault="00000000" w14:paraId="68770E62" w14:textId="77777777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17"/>
              </w:rPr>
              <w:t>Người nên chốt</w:t>
            </w:r>
          </w:p>
        </w:tc>
        <w:tc>
          <w:tcPr>
            <w:tcW w:w="1800" w:type="dxa"/>
            <w:tcBorders>
              <w:top w:val="single" w:color="173A5E" w:sz="4" w:space="0"/>
              <w:left w:val="single" w:color="173A5E" w:sz="4" w:space="0"/>
              <w:bottom w:val="single" w:color="173A5E" w:sz="4" w:space="0"/>
              <w:right w:val="single" w:color="173A5E" w:sz="4" w:space="0"/>
            </w:tcBorders>
            <w:shd w:val="clear" w:color="auto" w:fill="173A5E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A335E0" w:rsidRDefault="00000000" w14:paraId="3A6FB878" w14:textId="77777777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17"/>
              </w:rPr>
              <w:t>Trạng thái / Quyết định</w:t>
            </w:r>
          </w:p>
        </w:tc>
      </w:tr>
      <w:tr w:rsidR="00A335E0" w:rsidTr="5A7DFCD1" w14:paraId="0BA875E0" w14:textId="77777777">
        <w:trPr>
          <w:cantSplit/>
          <w:jc w:val="center"/>
        </w:trPr>
        <w:tc>
          <w:tcPr>
            <w:tcW w:w="1512" w:type="dxa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</w:tcBorders>
            <w:shd w:val="clear" w:color="auto" w:fill="FFFFFF" w:themeFill="background1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A335E0" w:rsidRDefault="00000000" w14:paraId="2A5C5114" w14:textId="77777777">
            <w:pPr>
              <w:spacing w:after="0" w:line="240" w:lineRule="auto"/>
              <w:jc w:val="center"/>
            </w:pPr>
            <w:r>
              <w:rPr>
                <w:b/>
                <w:color w:val="173A5E"/>
                <w:sz w:val="17"/>
              </w:rPr>
              <w:t>BR-BOOK-01</w:t>
            </w:r>
          </w:p>
        </w:tc>
        <w:tc>
          <w:tcPr>
            <w:tcW w:w="792" w:type="dxa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</w:tcBorders>
            <w:shd w:val="clear" w:color="auto" w:fill="FFFFFF" w:themeFill="background1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A335E0" w:rsidRDefault="00000000" w14:paraId="329F449B" w14:textId="77777777">
            <w:pPr>
              <w:spacing w:after="0" w:line="240" w:lineRule="auto"/>
              <w:jc w:val="center"/>
            </w:pPr>
            <w:r>
              <w:rPr>
                <w:b/>
                <w:color w:val="B42318"/>
                <w:sz w:val="17"/>
              </w:rPr>
              <w:t>P0</w:t>
            </w:r>
          </w:p>
        </w:tc>
        <w:tc>
          <w:tcPr>
            <w:tcW w:w="4392" w:type="dxa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</w:tcBorders>
            <w:shd w:val="clear" w:color="auto" w:fill="FFFFFF" w:themeFill="background1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A335E0" w:rsidRDefault="00000000" w14:paraId="2317CE12" w14:textId="77777777">
            <w:pPr>
              <w:spacing w:after="0" w:line="240" w:lineRule="auto"/>
            </w:pPr>
            <w:r>
              <w:rPr>
                <w:sz w:val="18"/>
              </w:rPr>
              <w:t>Booking sử dụng Instant Booking hay Request-to-Book?</w:t>
            </w:r>
          </w:p>
        </w:tc>
        <w:tc>
          <w:tcPr>
            <w:tcW w:w="4968" w:type="dxa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</w:tcBorders>
            <w:shd w:val="clear" w:color="auto" w:fill="FFFFFF" w:themeFill="background1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A335E0" w:rsidRDefault="00000000" w14:paraId="63494142" w14:textId="77777777">
            <w:pPr>
              <w:spacing w:after="0" w:line="240" w:lineRule="auto"/>
            </w:pPr>
            <w:r>
              <w:rPr>
                <w:sz w:val="17"/>
              </w:rPr>
              <w:t>Instant = book ngay nếu slot còn trống. Request-to-Book = gửi yêu cầu để Owner accept/decline. Hai mô hình tạo flow payment/notification khác nhau.</w:t>
            </w:r>
          </w:p>
        </w:tc>
        <w:tc>
          <w:tcPr>
            <w:tcW w:w="1944" w:type="dxa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</w:tcBorders>
            <w:shd w:val="clear" w:color="auto" w:fill="FFFFFF" w:themeFill="background1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A335E0" w:rsidRDefault="00000000" w14:paraId="0C596E13" w14:textId="77777777">
            <w:pPr>
              <w:spacing w:after="0" w:line="240" w:lineRule="auto"/>
            </w:pPr>
            <w:r>
              <w:rPr>
                <w:color w:val="657482"/>
                <w:sz w:val="16"/>
              </w:rPr>
              <w:t>Product Owner</w:t>
            </w:r>
          </w:p>
        </w:tc>
        <w:tc>
          <w:tcPr>
            <w:tcW w:w="1800" w:type="dxa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</w:tcBorders>
            <w:shd w:val="clear" w:color="auto" w:fill="FFFFFF" w:themeFill="background1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A335E0" w:rsidRDefault="00000000" w14:paraId="5DE0945C" w14:textId="77777777">
            <w:pPr>
              <w:spacing w:after="0" w:line="240" w:lineRule="auto"/>
            </w:pPr>
            <w:r>
              <w:rPr>
                <w:color w:val="B54708"/>
                <w:sz w:val="16"/>
              </w:rPr>
              <w:t>OPEN</w:t>
            </w:r>
            <w:r>
              <w:rPr>
                <w:color w:val="B54708"/>
                <w:sz w:val="16"/>
              </w:rPr>
              <w:br/>
            </w:r>
            <w:r>
              <w:rPr>
                <w:color w:val="B54708"/>
                <w:sz w:val="16"/>
              </w:rPr>
              <w:t>Decision: ______</w:t>
            </w:r>
            <w:r>
              <w:rPr>
                <w:color w:val="B54708"/>
                <w:sz w:val="16"/>
              </w:rPr>
              <w:br/>
            </w:r>
            <w:r>
              <w:rPr>
                <w:color w:val="B54708"/>
                <w:sz w:val="16"/>
              </w:rPr>
              <w:t>Owner: ______</w:t>
            </w:r>
          </w:p>
        </w:tc>
      </w:tr>
      <w:tr w:rsidR="00A335E0" w:rsidTr="5A7DFCD1" w14:paraId="500F0AE8" w14:textId="77777777">
        <w:trPr>
          <w:cantSplit/>
          <w:jc w:val="center"/>
        </w:trPr>
        <w:tc>
          <w:tcPr>
            <w:tcW w:w="1512" w:type="dxa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</w:tcBorders>
            <w:shd w:val="clear" w:color="auto" w:fill="F6F8FA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A335E0" w:rsidRDefault="00000000" w14:paraId="58BECDCB" w14:textId="77777777">
            <w:pPr>
              <w:spacing w:after="0" w:line="240" w:lineRule="auto"/>
              <w:jc w:val="center"/>
            </w:pPr>
            <w:r>
              <w:rPr>
                <w:b/>
                <w:color w:val="173A5E"/>
                <w:sz w:val="17"/>
              </w:rPr>
              <w:t>BR-BOOK-02</w:t>
            </w:r>
          </w:p>
        </w:tc>
        <w:tc>
          <w:tcPr>
            <w:tcW w:w="792" w:type="dxa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</w:tcBorders>
            <w:shd w:val="clear" w:color="auto" w:fill="F6F8FA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A335E0" w:rsidRDefault="00000000" w14:paraId="2AE9C029" w14:textId="77777777">
            <w:pPr>
              <w:spacing w:after="0" w:line="240" w:lineRule="auto"/>
              <w:jc w:val="center"/>
            </w:pPr>
            <w:r>
              <w:rPr>
                <w:b/>
                <w:color w:val="B42318"/>
                <w:sz w:val="17"/>
              </w:rPr>
              <w:t>P0</w:t>
            </w:r>
          </w:p>
        </w:tc>
        <w:tc>
          <w:tcPr>
            <w:tcW w:w="4392" w:type="dxa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</w:tcBorders>
            <w:shd w:val="clear" w:color="auto" w:fill="F6F8FA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A335E0" w:rsidRDefault="00000000" w14:paraId="647DAF72" w14:textId="77777777">
            <w:pPr>
              <w:spacing w:after="0" w:line="240" w:lineRule="auto"/>
            </w:pPr>
            <w:r>
              <w:rPr>
                <w:sz w:val="18"/>
              </w:rPr>
              <w:t>Booking Request có tạm giữ time slot đã chọn không?</w:t>
            </w:r>
          </w:p>
        </w:tc>
        <w:tc>
          <w:tcPr>
            <w:tcW w:w="4968" w:type="dxa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</w:tcBorders>
            <w:shd w:val="clear" w:color="auto" w:fill="F6F8FA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A335E0" w:rsidRDefault="00000000" w14:paraId="44C09E5A" w14:textId="77777777">
            <w:pPr>
              <w:spacing w:after="0" w:line="240" w:lineRule="auto"/>
            </w:pPr>
            <w:r>
              <w:rPr>
                <w:sz w:val="17"/>
              </w:rPr>
              <w:t>Nếu giữ slot, cần thời gian hold; nếu không giữ, nhiều người có thể cùng request cùng slot.</w:t>
            </w:r>
          </w:p>
        </w:tc>
        <w:tc>
          <w:tcPr>
            <w:tcW w:w="1944" w:type="dxa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</w:tcBorders>
            <w:shd w:val="clear" w:color="auto" w:fill="F6F8FA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A335E0" w:rsidRDefault="00000000" w14:paraId="2C87B8CA" w14:textId="77777777">
            <w:pPr>
              <w:spacing w:after="0" w:line="240" w:lineRule="auto"/>
            </w:pPr>
            <w:r>
              <w:rPr>
                <w:color w:val="657482"/>
                <w:sz w:val="16"/>
              </w:rPr>
              <w:t>Product + Tech</w:t>
            </w:r>
          </w:p>
        </w:tc>
        <w:tc>
          <w:tcPr>
            <w:tcW w:w="1800" w:type="dxa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</w:tcBorders>
            <w:shd w:val="clear" w:color="auto" w:fill="F6F8FA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A335E0" w:rsidRDefault="00000000" w14:paraId="6DC8EBE8" w14:textId="77777777">
            <w:pPr>
              <w:spacing w:after="0" w:line="240" w:lineRule="auto"/>
            </w:pPr>
            <w:r>
              <w:rPr>
                <w:color w:val="B54708"/>
                <w:sz w:val="16"/>
              </w:rPr>
              <w:t>OPEN</w:t>
            </w:r>
            <w:r>
              <w:rPr>
                <w:color w:val="B54708"/>
                <w:sz w:val="16"/>
              </w:rPr>
              <w:br/>
            </w:r>
            <w:r>
              <w:rPr>
                <w:color w:val="B54708"/>
                <w:sz w:val="16"/>
              </w:rPr>
              <w:t>Decision: ______</w:t>
            </w:r>
            <w:r>
              <w:rPr>
                <w:color w:val="B54708"/>
                <w:sz w:val="16"/>
              </w:rPr>
              <w:br/>
            </w:r>
            <w:r>
              <w:rPr>
                <w:color w:val="B54708"/>
                <w:sz w:val="16"/>
              </w:rPr>
              <w:t>Owner: ______</w:t>
            </w:r>
          </w:p>
        </w:tc>
      </w:tr>
      <w:tr w:rsidR="00A335E0" w:rsidTr="5A7DFCD1" w14:paraId="71B3460C" w14:textId="77777777">
        <w:trPr>
          <w:cantSplit/>
          <w:jc w:val="center"/>
        </w:trPr>
        <w:tc>
          <w:tcPr>
            <w:tcW w:w="1512" w:type="dxa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</w:tcBorders>
            <w:shd w:val="clear" w:color="auto" w:fill="FFFFFF" w:themeFill="background1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A335E0" w:rsidRDefault="00000000" w14:paraId="6C224836" w14:textId="77777777">
            <w:pPr>
              <w:spacing w:after="0" w:line="240" w:lineRule="auto"/>
              <w:jc w:val="center"/>
            </w:pPr>
            <w:r>
              <w:rPr>
                <w:b/>
                <w:color w:val="173A5E"/>
                <w:sz w:val="17"/>
              </w:rPr>
              <w:t>BR-BOOK-03</w:t>
            </w:r>
          </w:p>
        </w:tc>
        <w:tc>
          <w:tcPr>
            <w:tcW w:w="792" w:type="dxa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</w:tcBorders>
            <w:shd w:val="clear" w:color="auto" w:fill="FFFFFF" w:themeFill="background1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A335E0" w:rsidRDefault="00000000" w14:paraId="7A3928F7" w14:textId="77777777">
            <w:pPr>
              <w:spacing w:after="0" w:line="240" w:lineRule="auto"/>
              <w:jc w:val="center"/>
            </w:pPr>
            <w:r>
              <w:rPr>
                <w:b/>
                <w:color w:val="B42318"/>
                <w:sz w:val="17"/>
              </w:rPr>
              <w:t>P0</w:t>
            </w:r>
          </w:p>
        </w:tc>
        <w:tc>
          <w:tcPr>
            <w:tcW w:w="4392" w:type="dxa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</w:tcBorders>
            <w:shd w:val="clear" w:color="auto" w:fill="FFFFFF" w:themeFill="background1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A335E0" w:rsidRDefault="00000000" w14:paraId="7DE57467" w14:textId="77777777">
            <w:pPr>
              <w:spacing w:after="0" w:line="240" w:lineRule="auto"/>
            </w:pPr>
            <w:r>
              <w:rPr>
                <w:sz w:val="18"/>
              </w:rPr>
              <w:t>Nếu cần Owner duyệt, Owner có bao lâu để Accept hoặc Decline Booking Request?</w:t>
            </w:r>
          </w:p>
        </w:tc>
        <w:tc>
          <w:tcPr>
            <w:tcW w:w="4968" w:type="dxa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</w:tcBorders>
            <w:shd w:val="clear" w:color="auto" w:fill="FFFFFF" w:themeFill="background1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A335E0" w:rsidRDefault="00000000" w14:paraId="66AF8A2D" w14:textId="77777777">
            <w:pPr>
              <w:spacing w:after="0" w:line="240" w:lineRule="auto"/>
            </w:pPr>
            <w:r>
              <w:rPr>
                <w:sz w:val="17"/>
              </w:rPr>
              <w:t>Ví dụ 15 phút, 2 giờ, 24 giờ. Hết thời gian thì request Expired và slot được trả lại.</w:t>
            </w:r>
          </w:p>
        </w:tc>
        <w:tc>
          <w:tcPr>
            <w:tcW w:w="1944" w:type="dxa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</w:tcBorders>
            <w:shd w:val="clear" w:color="auto" w:fill="FFFFFF" w:themeFill="background1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A335E0" w:rsidRDefault="00000000" w14:paraId="7754DCCD" w14:textId="77777777">
            <w:pPr>
              <w:spacing w:after="0" w:line="240" w:lineRule="auto"/>
            </w:pPr>
            <w:r>
              <w:rPr>
                <w:color w:val="657482"/>
                <w:sz w:val="16"/>
              </w:rPr>
              <w:t>Product + Operations</w:t>
            </w:r>
          </w:p>
        </w:tc>
        <w:tc>
          <w:tcPr>
            <w:tcW w:w="1800" w:type="dxa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</w:tcBorders>
            <w:shd w:val="clear" w:color="auto" w:fill="FFFFFF" w:themeFill="background1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A335E0" w:rsidRDefault="00000000" w14:paraId="0DA7995D" w14:textId="77777777">
            <w:pPr>
              <w:spacing w:after="0" w:line="240" w:lineRule="auto"/>
            </w:pPr>
            <w:r>
              <w:rPr>
                <w:color w:val="B54708"/>
                <w:sz w:val="16"/>
              </w:rPr>
              <w:t>OPEN</w:t>
            </w:r>
            <w:r>
              <w:rPr>
                <w:color w:val="B54708"/>
                <w:sz w:val="16"/>
              </w:rPr>
              <w:br/>
            </w:r>
            <w:r>
              <w:rPr>
                <w:color w:val="B54708"/>
                <w:sz w:val="16"/>
              </w:rPr>
              <w:t>Decision: ______</w:t>
            </w:r>
            <w:r>
              <w:rPr>
                <w:color w:val="B54708"/>
                <w:sz w:val="16"/>
              </w:rPr>
              <w:br/>
            </w:r>
            <w:r>
              <w:rPr>
                <w:color w:val="B54708"/>
                <w:sz w:val="16"/>
              </w:rPr>
              <w:t>Owner: ______</w:t>
            </w:r>
          </w:p>
        </w:tc>
      </w:tr>
      <w:tr w:rsidR="00A335E0" w:rsidTr="5A7DFCD1" w14:paraId="3A0B2BA5" w14:textId="77777777">
        <w:trPr>
          <w:cantSplit/>
          <w:jc w:val="center"/>
        </w:trPr>
        <w:tc>
          <w:tcPr>
            <w:tcW w:w="1512" w:type="dxa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</w:tcBorders>
            <w:shd w:val="clear" w:color="auto" w:fill="F6F8FA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A335E0" w:rsidRDefault="00000000" w14:paraId="05931C38" w14:textId="77777777">
            <w:pPr>
              <w:spacing w:after="0" w:line="240" w:lineRule="auto"/>
              <w:jc w:val="center"/>
            </w:pPr>
            <w:r>
              <w:rPr>
                <w:b/>
                <w:color w:val="173A5E"/>
                <w:sz w:val="17"/>
              </w:rPr>
              <w:t>BR-BOOK-04</w:t>
            </w:r>
          </w:p>
        </w:tc>
        <w:tc>
          <w:tcPr>
            <w:tcW w:w="792" w:type="dxa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</w:tcBorders>
            <w:shd w:val="clear" w:color="auto" w:fill="F6F8FA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A335E0" w:rsidRDefault="00000000" w14:paraId="77AE4C5C" w14:textId="77777777">
            <w:pPr>
              <w:spacing w:after="0" w:line="240" w:lineRule="auto"/>
              <w:jc w:val="center"/>
            </w:pPr>
            <w:r>
              <w:rPr>
                <w:b/>
                <w:color w:val="B42318"/>
                <w:sz w:val="17"/>
              </w:rPr>
              <w:t>P0</w:t>
            </w:r>
          </w:p>
        </w:tc>
        <w:tc>
          <w:tcPr>
            <w:tcW w:w="4392" w:type="dxa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</w:tcBorders>
            <w:shd w:val="clear" w:color="auto" w:fill="F6F8FA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A335E0" w:rsidRDefault="00000000" w14:paraId="74B45237" w14:textId="77777777">
            <w:pPr>
              <w:spacing w:after="0" w:line="240" w:lineRule="auto"/>
            </w:pPr>
            <w:r>
              <w:rPr>
                <w:sz w:val="18"/>
              </w:rPr>
              <w:t>Workspace được thuê theo giờ, nửa ngày, cả ngày hay kết hợp nhiều loại thời lượng?</w:t>
            </w:r>
          </w:p>
        </w:tc>
        <w:tc>
          <w:tcPr>
            <w:tcW w:w="4968" w:type="dxa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</w:tcBorders>
            <w:shd w:val="clear" w:color="auto" w:fill="F6F8FA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A335E0" w:rsidRDefault="00000000" w14:paraId="44C2FE4B" w14:textId="77777777">
            <w:pPr>
              <w:spacing w:after="0" w:line="240" w:lineRule="auto"/>
            </w:pPr>
            <w:r>
              <w:rPr>
                <w:sz w:val="17"/>
              </w:rPr>
              <w:t>Quyết định này ảnh hưởng pricing, calendar, search filter và minimum/maximum duration.</w:t>
            </w:r>
          </w:p>
        </w:tc>
        <w:tc>
          <w:tcPr>
            <w:tcW w:w="1944" w:type="dxa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</w:tcBorders>
            <w:shd w:val="clear" w:color="auto" w:fill="F6F8FA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A335E0" w:rsidRDefault="00000000" w14:paraId="07A255E5" w14:textId="77777777">
            <w:pPr>
              <w:spacing w:after="0" w:line="240" w:lineRule="auto"/>
            </w:pPr>
            <w:r>
              <w:rPr>
                <w:color w:val="657482"/>
                <w:sz w:val="16"/>
              </w:rPr>
              <w:t>Product + Operations</w:t>
            </w:r>
          </w:p>
        </w:tc>
        <w:tc>
          <w:tcPr>
            <w:tcW w:w="1800" w:type="dxa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</w:tcBorders>
            <w:shd w:val="clear" w:color="auto" w:fill="F6F8FA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A335E0" w:rsidRDefault="00000000" w14:paraId="79C5F313" w14:textId="77777777">
            <w:pPr>
              <w:spacing w:after="0" w:line="240" w:lineRule="auto"/>
            </w:pPr>
            <w:r>
              <w:rPr>
                <w:color w:val="B54708"/>
                <w:sz w:val="16"/>
              </w:rPr>
              <w:t>OPEN</w:t>
            </w:r>
            <w:r>
              <w:rPr>
                <w:color w:val="B54708"/>
                <w:sz w:val="16"/>
              </w:rPr>
              <w:br/>
            </w:r>
            <w:r>
              <w:rPr>
                <w:color w:val="B54708"/>
                <w:sz w:val="16"/>
              </w:rPr>
              <w:t>Decision: ______</w:t>
            </w:r>
            <w:r>
              <w:rPr>
                <w:color w:val="B54708"/>
                <w:sz w:val="16"/>
              </w:rPr>
              <w:br/>
            </w:r>
            <w:r>
              <w:rPr>
                <w:color w:val="B54708"/>
                <w:sz w:val="16"/>
              </w:rPr>
              <w:t>Owner: ______</w:t>
            </w:r>
          </w:p>
        </w:tc>
      </w:tr>
      <w:tr w:rsidR="00A335E0" w:rsidTr="5A7DFCD1" w14:paraId="12113B24" w14:textId="77777777">
        <w:trPr>
          <w:cantSplit/>
          <w:jc w:val="center"/>
        </w:trPr>
        <w:tc>
          <w:tcPr>
            <w:tcW w:w="1512" w:type="dxa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</w:tcBorders>
            <w:shd w:val="clear" w:color="auto" w:fill="FFFFFF" w:themeFill="background1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A335E0" w:rsidRDefault="00000000" w14:paraId="599629A3" w14:textId="77777777">
            <w:pPr>
              <w:spacing w:after="0" w:line="240" w:lineRule="auto"/>
              <w:jc w:val="center"/>
            </w:pPr>
            <w:r>
              <w:rPr>
                <w:b/>
                <w:color w:val="173A5E"/>
                <w:sz w:val="17"/>
              </w:rPr>
              <w:t>BR-AVL-01</w:t>
            </w:r>
          </w:p>
        </w:tc>
        <w:tc>
          <w:tcPr>
            <w:tcW w:w="792" w:type="dxa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</w:tcBorders>
            <w:shd w:val="clear" w:color="auto" w:fill="FFFFFF" w:themeFill="background1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A335E0" w:rsidRDefault="00000000" w14:paraId="70C8441A" w14:textId="77777777">
            <w:pPr>
              <w:spacing w:after="0" w:line="240" w:lineRule="auto"/>
              <w:jc w:val="center"/>
            </w:pPr>
            <w:r>
              <w:rPr>
                <w:b/>
                <w:color w:val="B42318"/>
                <w:sz w:val="17"/>
              </w:rPr>
              <w:t>P0</w:t>
            </w:r>
          </w:p>
        </w:tc>
        <w:tc>
          <w:tcPr>
            <w:tcW w:w="4392" w:type="dxa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</w:tcBorders>
            <w:shd w:val="clear" w:color="auto" w:fill="FFFFFF" w:themeFill="background1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A335E0" w:rsidRDefault="00000000" w14:paraId="4DE99D3E" w14:textId="77777777">
            <w:pPr>
              <w:spacing w:after="0" w:line="240" w:lineRule="auto"/>
            </w:pPr>
            <w:r>
              <w:rPr>
                <w:sz w:val="18"/>
              </w:rPr>
              <w:t>Nếu hai Professional cùng yêu cầu một time slot, request nào được ưu tiên?</w:t>
            </w:r>
          </w:p>
        </w:tc>
        <w:tc>
          <w:tcPr>
            <w:tcW w:w="4968" w:type="dxa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</w:tcBorders>
            <w:shd w:val="clear" w:color="auto" w:fill="FFFFFF" w:themeFill="background1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A335E0" w:rsidRDefault="00000000" w14:paraId="164240D9" w14:textId="77777777">
            <w:pPr>
              <w:spacing w:after="0" w:line="240" w:lineRule="auto"/>
            </w:pPr>
            <w:r>
              <w:rPr>
                <w:sz w:val="17"/>
              </w:rPr>
              <w:t>Ví dụ ưu tiên người checkout trước, request đầu tiên, hoặc Owner được chọn. Cần rule công bằng và tránh double booking.</w:t>
            </w:r>
          </w:p>
        </w:tc>
        <w:tc>
          <w:tcPr>
            <w:tcW w:w="1944" w:type="dxa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</w:tcBorders>
            <w:shd w:val="clear" w:color="auto" w:fill="FFFFFF" w:themeFill="background1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A335E0" w:rsidRDefault="00000000" w14:paraId="06BE78D6" w14:textId="77777777">
            <w:pPr>
              <w:spacing w:after="0" w:line="240" w:lineRule="auto"/>
            </w:pPr>
            <w:r>
              <w:rPr>
                <w:color w:val="657482"/>
                <w:sz w:val="16"/>
              </w:rPr>
              <w:t>Product + Tech</w:t>
            </w:r>
          </w:p>
        </w:tc>
        <w:tc>
          <w:tcPr>
            <w:tcW w:w="1800" w:type="dxa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</w:tcBorders>
            <w:shd w:val="clear" w:color="auto" w:fill="FFFFFF" w:themeFill="background1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A335E0" w:rsidRDefault="00000000" w14:paraId="542E5F77" w14:textId="77777777">
            <w:pPr>
              <w:spacing w:after="0" w:line="240" w:lineRule="auto"/>
            </w:pPr>
            <w:r>
              <w:rPr>
                <w:color w:val="B54708"/>
                <w:sz w:val="16"/>
              </w:rPr>
              <w:t>OPEN</w:t>
            </w:r>
            <w:r>
              <w:rPr>
                <w:color w:val="B54708"/>
                <w:sz w:val="16"/>
              </w:rPr>
              <w:br/>
            </w:r>
            <w:r>
              <w:rPr>
                <w:color w:val="B54708"/>
                <w:sz w:val="16"/>
              </w:rPr>
              <w:t>Decision: ______</w:t>
            </w:r>
            <w:r>
              <w:rPr>
                <w:color w:val="B54708"/>
                <w:sz w:val="16"/>
              </w:rPr>
              <w:br/>
            </w:r>
            <w:r>
              <w:rPr>
                <w:color w:val="B54708"/>
                <w:sz w:val="16"/>
              </w:rPr>
              <w:t>Owner: ______</w:t>
            </w:r>
          </w:p>
        </w:tc>
      </w:tr>
      <w:tr w:rsidR="00A335E0" w:rsidTr="5A7DFCD1" w14:paraId="09359295" w14:textId="77777777">
        <w:trPr>
          <w:cantSplit/>
          <w:jc w:val="center"/>
        </w:trPr>
        <w:tc>
          <w:tcPr>
            <w:tcW w:w="1512" w:type="dxa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</w:tcBorders>
            <w:shd w:val="clear" w:color="auto" w:fill="F6F8FA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A335E0" w:rsidRDefault="00000000" w14:paraId="3A167E90" w14:textId="77777777">
            <w:pPr>
              <w:spacing w:after="0" w:line="240" w:lineRule="auto"/>
              <w:jc w:val="center"/>
            </w:pPr>
            <w:r>
              <w:rPr>
                <w:b/>
                <w:color w:val="173A5E"/>
                <w:sz w:val="17"/>
              </w:rPr>
              <w:t>BR-AVL-02</w:t>
            </w:r>
          </w:p>
        </w:tc>
        <w:tc>
          <w:tcPr>
            <w:tcW w:w="792" w:type="dxa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</w:tcBorders>
            <w:shd w:val="clear" w:color="auto" w:fill="F6F8FA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A335E0" w:rsidRDefault="00000000" w14:paraId="0C0233C8" w14:textId="77777777">
            <w:pPr>
              <w:spacing w:after="0" w:line="240" w:lineRule="auto"/>
              <w:jc w:val="center"/>
            </w:pPr>
            <w:r>
              <w:rPr>
                <w:b/>
                <w:color w:val="B42318"/>
                <w:sz w:val="17"/>
              </w:rPr>
              <w:t>P0</w:t>
            </w:r>
          </w:p>
        </w:tc>
        <w:tc>
          <w:tcPr>
            <w:tcW w:w="4392" w:type="dxa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</w:tcBorders>
            <w:shd w:val="clear" w:color="auto" w:fill="F6F8FA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A335E0" w:rsidRDefault="00000000" w14:paraId="4B892E7C" w14:textId="77777777">
            <w:pPr>
              <w:spacing w:after="0" w:line="240" w:lineRule="auto"/>
            </w:pPr>
            <w:r>
              <w:rPr>
                <w:sz w:val="18"/>
              </w:rPr>
              <w:t>Khi nào một Workspace được xem là Available để Search và Booking?</w:t>
            </w:r>
          </w:p>
        </w:tc>
        <w:tc>
          <w:tcPr>
            <w:tcW w:w="4968" w:type="dxa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</w:tcBorders>
            <w:shd w:val="clear" w:color="auto" w:fill="F6F8FA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A335E0" w:rsidRDefault="00000000" w14:paraId="68C9390A" w14:textId="77777777">
            <w:pPr>
              <w:spacing w:after="0" w:line="240" w:lineRule="auto"/>
            </w:pPr>
            <w:r>
              <w:rPr>
                <w:sz w:val="17"/>
              </w:rPr>
              <w:t>Cần xét giờ mở cửa, blocked time, existing booking, hold, verification/listing status và buffer time.</w:t>
            </w:r>
          </w:p>
        </w:tc>
        <w:tc>
          <w:tcPr>
            <w:tcW w:w="1944" w:type="dxa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</w:tcBorders>
            <w:shd w:val="clear" w:color="auto" w:fill="F6F8FA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A335E0" w:rsidRDefault="00000000" w14:paraId="0A9E275A" w14:textId="77777777">
            <w:pPr>
              <w:spacing w:after="0" w:line="240" w:lineRule="auto"/>
            </w:pPr>
            <w:r>
              <w:rPr>
                <w:color w:val="657482"/>
                <w:sz w:val="16"/>
              </w:rPr>
              <w:t>Product + Tech</w:t>
            </w:r>
          </w:p>
        </w:tc>
        <w:tc>
          <w:tcPr>
            <w:tcW w:w="1800" w:type="dxa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</w:tcBorders>
            <w:shd w:val="clear" w:color="auto" w:fill="F6F8FA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A335E0" w:rsidRDefault="00000000" w14:paraId="70585EB1" w14:textId="77777777">
            <w:pPr>
              <w:spacing w:after="0" w:line="240" w:lineRule="auto"/>
            </w:pPr>
            <w:r>
              <w:rPr>
                <w:color w:val="B54708"/>
                <w:sz w:val="16"/>
              </w:rPr>
              <w:t>OPEN</w:t>
            </w:r>
            <w:r>
              <w:rPr>
                <w:color w:val="B54708"/>
                <w:sz w:val="16"/>
              </w:rPr>
              <w:br/>
            </w:r>
            <w:r>
              <w:rPr>
                <w:color w:val="B54708"/>
                <w:sz w:val="16"/>
              </w:rPr>
              <w:t>Decision: ______</w:t>
            </w:r>
            <w:r>
              <w:rPr>
                <w:color w:val="B54708"/>
                <w:sz w:val="16"/>
              </w:rPr>
              <w:br/>
            </w:r>
            <w:r>
              <w:rPr>
                <w:color w:val="B54708"/>
                <w:sz w:val="16"/>
              </w:rPr>
              <w:t>Owner: ______</w:t>
            </w:r>
          </w:p>
        </w:tc>
      </w:tr>
      <w:tr w:rsidR="00A335E0" w:rsidTr="5A7DFCD1" w14:paraId="1CF82BC0" w14:textId="77777777">
        <w:trPr>
          <w:cantSplit/>
          <w:jc w:val="center"/>
        </w:trPr>
        <w:tc>
          <w:tcPr>
            <w:tcW w:w="1512" w:type="dxa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</w:tcBorders>
            <w:shd w:val="clear" w:color="auto" w:fill="FFFFFF" w:themeFill="background1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A335E0" w:rsidRDefault="00000000" w14:paraId="67450F5B" w14:textId="77777777">
            <w:pPr>
              <w:spacing w:after="0" w:line="240" w:lineRule="auto"/>
              <w:jc w:val="center"/>
            </w:pPr>
            <w:r>
              <w:rPr>
                <w:b/>
                <w:color w:val="173A5E"/>
                <w:sz w:val="17"/>
              </w:rPr>
              <w:t>BR-AVL-03</w:t>
            </w:r>
          </w:p>
        </w:tc>
        <w:tc>
          <w:tcPr>
            <w:tcW w:w="792" w:type="dxa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</w:tcBorders>
            <w:shd w:val="clear" w:color="auto" w:fill="FFFFFF" w:themeFill="background1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A335E0" w:rsidRDefault="00000000" w14:paraId="5F6AFCDC" w14:textId="77777777">
            <w:pPr>
              <w:spacing w:after="0" w:line="240" w:lineRule="auto"/>
              <w:jc w:val="center"/>
            </w:pPr>
            <w:r>
              <w:rPr>
                <w:b/>
                <w:color w:val="B42318"/>
                <w:sz w:val="17"/>
              </w:rPr>
              <w:t>P0</w:t>
            </w:r>
          </w:p>
        </w:tc>
        <w:tc>
          <w:tcPr>
            <w:tcW w:w="4392" w:type="dxa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</w:tcBorders>
            <w:shd w:val="clear" w:color="auto" w:fill="FFFFFF" w:themeFill="background1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A335E0" w:rsidRDefault="00000000" w14:paraId="267365DB" w14:textId="77777777">
            <w:pPr>
              <w:spacing w:after="0" w:line="240" w:lineRule="auto"/>
            </w:pPr>
            <w:r>
              <w:rPr>
                <w:sz w:val="18"/>
              </w:rPr>
              <w:t>Owner thiết lập lịch theo tuần lặp lại và các ngày ngoại lệ như thế nào?</w:t>
            </w:r>
          </w:p>
        </w:tc>
        <w:tc>
          <w:tcPr>
            <w:tcW w:w="4968" w:type="dxa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</w:tcBorders>
            <w:shd w:val="clear" w:color="auto" w:fill="FFFFFF" w:themeFill="background1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A335E0" w:rsidRDefault="00000000" w14:paraId="3417458C" w14:textId="77777777">
            <w:pPr>
              <w:spacing w:after="0" w:line="240" w:lineRule="auto"/>
            </w:pPr>
            <w:r>
              <w:rPr>
                <w:sz w:val="17"/>
              </w:rPr>
              <w:t>Ví dụ Mon–Fri 9:00–18:00 + ngày nghỉ/blocked date. Cần hỗ trợ recurring schedule và exception nếu business cần.</w:t>
            </w:r>
          </w:p>
        </w:tc>
        <w:tc>
          <w:tcPr>
            <w:tcW w:w="1944" w:type="dxa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</w:tcBorders>
            <w:shd w:val="clear" w:color="auto" w:fill="FFFFFF" w:themeFill="background1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A335E0" w:rsidRDefault="00000000" w14:paraId="7BD3CE2B" w14:textId="77777777">
            <w:pPr>
              <w:spacing w:after="0" w:line="240" w:lineRule="auto"/>
            </w:pPr>
            <w:r>
              <w:rPr>
                <w:color w:val="657482"/>
                <w:sz w:val="16"/>
              </w:rPr>
              <w:t>Product + UX</w:t>
            </w:r>
          </w:p>
        </w:tc>
        <w:tc>
          <w:tcPr>
            <w:tcW w:w="1800" w:type="dxa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</w:tcBorders>
            <w:shd w:val="clear" w:color="auto" w:fill="FFFFFF" w:themeFill="background1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A335E0" w:rsidRDefault="00000000" w14:paraId="07993E50" w14:textId="77777777">
            <w:pPr>
              <w:spacing w:after="0" w:line="240" w:lineRule="auto"/>
            </w:pPr>
            <w:r>
              <w:rPr>
                <w:color w:val="B54708"/>
                <w:sz w:val="16"/>
              </w:rPr>
              <w:t>OPEN</w:t>
            </w:r>
            <w:r>
              <w:rPr>
                <w:color w:val="B54708"/>
                <w:sz w:val="16"/>
              </w:rPr>
              <w:br/>
            </w:r>
            <w:r>
              <w:rPr>
                <w:color w:val="B54708"/>
                <w:sz w:val="16"/>
              </w:rPr>
              <w:t>Decision: ______</w:t>
            </w:r>
            <w:r>
              <w:rPr>
                <w:color w:val="B54708"/>
                <w:sz w:val="16"/>
              </w:rPr>
              <w:br/>
            </w:r>
            <w:r>
              <w:rPr>
                <w:color w:val="B54708"/>
                <w:sz w:val="16"/>
              </w:rPr>
              <w:t>Owner: ______</w:t>
            </w:r>
          </w:p>
        </w:tc>
      </w:tr>
      <w:tr w:rsidR="00A335E0" w:rsidTr="5A7DFCD1" w14:paraId="7FF3AF09" w14:textId="77777777">
        <w:trPr>
          <w:cantSplit/>
          <w:jc w:val="center"/>
        </w:trPr>
        <w:tc>
          <w:tcPr>
            <w:tcW w:w="1512" w:type="dxa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</w:tcBorders>
            <w:shd w:val="clear" w:color="auto" w:fill="F6F8FA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A335E0" w:rsidRDefault="00000000" w14:paraId="77B3306D" w14:textId="77777777">
            <w:pPr>
              <w:spacing w:after="0" w:line="240" w:lineRule="auto"/>
              <w:jc w:val="center"/>
            </w:pPr>
            <w:r>
              <w:rPr>
                <w:b/>
                <w:color w:val="173A5E"/>
                <w:sz w:val="17"/>
              </w:rPr>
              <w:t>BR-AVL-04</w:t>
            </w:r>
          </w:p>
        </w:tc>
        <w:tc>
          <w:tcPr>
            <w:tcW w:w="792" w:type="dxa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</w:tcBorders>
            <w:shd w:val="clear" w:color="auto" w:fill="F6F8FA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A335E0" w:rsidRDefault="00000000" w14:paraId="3055B0F9" w14:textId="77777777">
            <w:pPr>
              <w:spacing w:after="0" w:line="240" w:lineRule="auto"/>
              <w:jc w:val="center"/>
            </w:pPr>
            <w:r>
              <w:rPr>
                <w:b/>
                <w:color w:val="B54708"/>
                <w:sz w:val="17"/>
              </w:rPr>
              <w:t>P1</w:t>
            </w:r>
          </w:p>
        </w:tc>
        <w:tc>
          <w:tcPr>
            <w:tcW w:w="4392" w:type="dxa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</w:tcBorders>
            <w:shd w:val="clear" w:color="auto" w:fill="F6F8FA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A335E0" w:rsidRDefault="00000000" w14:paraId="6272FF2C" w14:textId="77777777">
            <w:pPr>
              <w:spacing w:after="0" w:line="240" w:lineRule="auto"/>
            </w:pPr>
            <w:r>
              <w:rPr>
                <w:sz w:val="18"/>
              </w:rPr>
              <w:t>Có cần thời gian buffer giữa hai Booking không?</w:t>
            </w:r>
          </w:p>
        </w:tc>
        <w:tc>
          <w:tcPr>
            <w:tcW w:w="4968" w:type="dxa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</w:tcBorders>
            <w:shd w:val="clear" w:color="auto" w:fill="F6F8FA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A335E0" w:rsidRDefault="00000000" w14:paraId="70B41618" w14:textId="77777777">
            <w:pPr>
              <w:spacing w:after="0" w:line="240" w:lineRule="auto"/>
            </w:pPr>
            <w:r>
              <w:rPr>
                <w:sz w:val="17"/>
              </w:rPr>
              <w:t>Ví dụ 15–30 phút để vệ sinh/chuẩn bị. Nếu Có, buffer phải làm slot tiếp theo unavailable.</w:t>
            </w:r>
          </w:p>
        </w:tc>
        <w:tc>
          <w:tcPr>
            <w:tcW w:w="1944" w:type="dxa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</w:tcBorders>
            <w:shd w:val="clear" w:color="auto" w:fill="F6F8FA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A335E0" w:rsidRDefault="00000000" w14:paraId="47C09220" w14:textId="77777777">
            <w:pPr>
              <w:spacing w:after="0" w:line="240" w:lineRule="auto"/>
            </w:pPr>
            <w:r>
              <w:rPr>
                <w:color w:val="657482"/>
                <w:sz w:val="16"/>
              </w:rPr>
              <w:t>Product + Operations</w:t>
            </w:r>
          </w:p>
        </w:tc>
        <w:tc>
          <w:tcPr>
            <w:tcW w:w="1800" w:type="dxa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</w:tcBorders>
            <w:shd w:val="clear" w:color="auto" w:fill="F6F8FA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A335E0" w:rsidRDefault="00000000" w14:paraId="41B2B5C2" w14:textId="77777777">
            <w:pPr>
              <w:spacing w:after="0" w:line="240" w:lineRule="auto"/>
            </w:pPr>
            <w:r>
              <w:rPr>
                <w:color w:val="B54708"/>
                <w:sz w:val="16"/>
              </w:rPr>
              <w:t>OPEN</w:t>
            </w:r>
            <w:r>
              <w:rPr>
                <w:color w:val="B54708"/>
                <w:sz w:val="16"/>
              </w:rPr>
              <w:br/>
            </w:r>
            <w:r>
              <w:rPr>
                <w:color w:val="B54708"/>
                <w:sz w:val="16"/>
              </w:rPr>
              <w:t>Decision: ______</w:t>
            </w:r>
            <w:r>
              <w:rPr>
                <w:color w:val="B54708"/>
                <w:sz w:val="16"/>
              </w:rPr>
              <w:br/>
            </w:r>
            <w:r>
              <w:rPr>
                <w:color w:val="B54708"/>
                <w:sz w:val="16"/>
              </w:rPr>
              <w:t>Owner: ______</w:t>
            </w:r>
          </w:p>
        </w:tc>
      </w:tr>
      <w:tr w:rsidR="00A335E0" w:rsidTr="5A7DFCD1" w14:paraId="33B83030" w14:textId="77777777">
        <w:trPr>
          <w:cantSplit/>
          <w:jc w:val="center"/>
        </w:trPr>
        <w:tc>
          <w:tcPr>
            <w:tcW w:w="1512" w:type="dxa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</w:tcBorders>
            <w:shd w:val="clear" w:color="auto" w:fill="FFFFFF" w:themeFill="background1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A335E0" w:rsidRDefault="00000000" w14:paraId="428EEB20" w14:textId="77777777">
            <w:pPr>
              <w:spacing w:after="0" w:line="240" w:lineRule="auto"/>
              <w:jc w:val="center"/>
            </w:pPr>
            <w:r>
              <w:rPr>
                <w:b/>
                <w:color w:val="173A5E"/>
                <w:sz w:val="17"/>
              </w:rPr>
              <w:t>SR-CONC-01</w:t>
            </w:r>
          </w:p>
        </w:tc>
        <w:tc>
          <w:tcPr>
            <w:tcW w:w="792" w:type="dxa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</w:tcBorders>
            <w:shd w:val="clear" w:color="auto" w:fill="FFFFFF" w:themeFill="background1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A335E0" w:rsidRDefault="00000000" w14:paraId="7FDEF207" w14:textId="77777777">
            <w:pPr>
              <w:spacing w:after="0" w:line="240" w:lineRule="auto"/>
              <w:jc w:val="center"/>
            </w:pPr>
            <w:r>
              <w:rPr>
                <w:b/>
                <w:color w:val="B42318"/>
                <w:sz w:val="17"/>
              </w:rPr>
              <w:t>P0</w:t>
            </w:r>
          </w:p>
        </w:tc>
        <w:tc>
          <w:tcPr>
            <w:tcW w:w="4392" w:type="dxa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</w:tcBorders>
            <w:shd w:val="clear" w:color="auto" w:fill="FFFFFF" w:themeFill="background1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A335E0" w:rsidRDefault="00000000" w14:paraId="26F7FAB8" w14:textId="77777777">
            <w:pPr>
              <w:spacing w:after="0" w:line="240" w:lineRule="auto"/>
            </w:pPr>
            <w:r>
              <w:rPr>
                <w:sz w:val="18"/>
              </w:rPr>
              <w:t>Khi hai user đặt cùng một Workspace gần như cùng lúc, hệ thống cho phép nhiều Pending Request hay chỉ một Request được ưu tiên?</w:t>
            </w:r>
          </w:p>
        </w:tc>
        <w:tc>
          <w:tcPr>
            <w:tcW w:w="4968" w:type="dxa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</w:tcBorders>
            <w:shd w:val="clear" w:color="auto" w:fill="FFFFFF" w:themeFill="background1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A335E0" w:rsidRDefault="00000000" w14:paraId="125A2835" w14:textId="77777777">
            <w:pPr>
              <w:spacing w:after="0" w:line="240" w:lineRule="auto"/>
            </w:pPr>
            <w:r>
              <w:rPr>
                <w:sz w:val="17"/>
              </w:rPr>
              <w:t>Đây là technical invariant để ngăn double booking; phải nhất quán với BR-BOOK-02 và BR-AVL-01.</w:t>
            </w:r>
          </w:p>
        </w:tc>
        <w:tc>
          <w:tcPr>
            <w:tcW w:w="1944" w:type="dxa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</w:tcBorders>
            <w:shd w:val="clear" w:color="auto" w:fill="FFFFFF" w:themeFill="background1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A335E0" w:rsidRDefault="00000000" w14:paraId="27C5380C" w14:textId="77777777">
            <w:pPr>
              <w:spacing w:after="0" w:line="240" w:lineRule="auto"/>
            </w:pPr>
            <w:r>
              <w:rPr>
                <w:color w:val="657482"/>
                <w:sz w:val="16"/>
              </w:rPr>
              <w:t>Product + Tech</w:t>
            </w:r>
          </w:p>
        </w:tc>
        <w:tc>
          <w:tcPr>
            <w:tcW w:w="1800" w:type="dxa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</w:tcBorders>
            <w:shd w:val="clear" w:color="auto" w:fill="FFFFFF" w:themeFill="background1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A335E0" w:rsidRDefault="00000000" w14:paraId="5403E014" w14:textId="77777777">
            <w:pPr>
              <w:spacing w:after="0" w:line="240" w:lineRule="auto"/>
            </w:pPr>
            <w:r>
              <w:rPr>
                <w:color w:val="B54708"/>
                <w:sz w:val="16"/>
              </w:rPr>
              <w:t>OPEN</w:t>
            </w:r>
            <w:r>
              <w:rPr>
                <w:color w:val="B54708"/>
                <w:sz w:val="16"/>
              </w:rPr>
              <w:br/>
            </w:r>
            <w:r>
              <w:rPr>
                <w:color w:val="B54708"/>
                <w:sz w:val="16"/>
              </w:rPr>
              <w:t>Decision: ______</w:t>
            </w:r>
            <w:r>
              <w:rPr>
                <w:color w:val="B54708"/>
                <w:sz w:val="16"/>
              </w:rPr>
              <w:br/>
            </w:r>
            <w:r>
              <w:rPr>
                <w:color w:val="B54708"/>
                <w:sz w:val="16"/>
              </w:rPr>
              <w:t>Owner: ______</w:t>
            </w:r>
          </w:p>
        </w:tc>
      </w:tr>
    </w:tbl>
    <w:p w:rsidR="00A335E0" w:rsidRDefault="00000000" w14:paraId="3C1D81DF" w14:textId="77777777">
      <w:pPr>
        <w:pStyle w:val="Heading1"/>
        <w:spacing w:after="80"/>
      </w:pPr>
      <w:bookmarkStart w:name="_Toc237961983" w:id="5"/>
      <w:r>
        <w:rPr>
          <w:rFonts w:ascii="Aptos" w:hAnsi="Aptos"/>
          <w:b w:val="0"/>
          <w:color w:val="1F2D3D"/>
        </w:rPr>
        <w:t>6. Cancellation, Rescheduling &amp; No-show</w:t>
      </w:r>
      <w:bookmarkEnd w:id="5"/>
    </w:p>
    <w:p w:rsidR="00A335E0" w:rsidRDefault="00000000" w14:paraId="530C1915" w14:textId="77777777">
      <w:pPr>
        <w:keepNext/>
        <w:spacing w:after="160"/>
      </w:pPr>
      <w:r>
        <w:rPr>
          <w:color w:val="657482"/>
          <w:sz w:val="19"/>
        </w:rPr>
        <w:t>RFP yêu cầu cancellation và rescheduling nhưng bản v1 chưa có policy. Đây là nhóm P0 vì liên quan trực tiếp refund và payout.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512"/>
        <w:gridCol w:w="792"/>
        <w:gridCol w:w="4392"/>
        <w:gridCol w:w="4968"/>
        <w:gridCol w:w="1944"/>
        <w:gridCol w:w="1800"/>
      </w:tblGrid>
      <w:tr w:rsidR="00A335E0" w:rsidTr="5A7DFCD1" w14:paraId="71373248" w14:textId="77777777">
        <w:trPr>
          <w:tblHeader/>
          <w:jc w:val="center"/>
        </w:trPr>
        <w:tc>
          <w:tcPr>
            <w:tcW w:w="1512" w:type="dxa"/>
            <w:tcBorders>
              <w:top w:val="single" w:color="173A5E" w:sz="4" w:space="0"/>
              <w:left w:val="single" w:color="173A5E" w:sz="4" w:space="0"/>
              <w:bottom w:val="single" w:color="173A5E" w:sz="4" w:space="0"/>
              <w:right w:val="single" w:color="173A5E" w:sz="4" w:space="0"/>
            </w:tcBorders>
            <w:shd w:val="clear" w:color="auto" w:fill="173A5E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A335E0" w:rsidRDefault="00000000" w14:paraId="122B2900" w14:textId="77777777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17"/>
              </w:rPr>
              <w:t>ID</w:t>
            </w:r>
          </w:p>
        </w:tc>
        <w:tc>
          <w:tcPr>
            <w:tcW w:w="792" w:type="dxa"/>
            <w:tcBorders>
              <w:top w:val="single" w:color="173A5E" w:sz="4" w:space="0"/>
              <w:left w:val="single" w:color="173A5E" w:sz="4" w:space="0"/>
              <w:bottom w:val="single" w:color="173A5E" w:sz="4" w:space="0"/>
              <w:right w:val="single" w:color="173A5E" w:sz="4" w:space="0"/>
            </w:tcBorders>
            <w:shd w:val="clear" w:color="auto" w:fill="173A5E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A335E0" w:rsidRDefault="00000000" w14:paraId="1CD0ADD5" w14:textId="77777777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17"/>
              </w:rPr>
              <w:t>Pri.</w:t>
            </w:r>
          </w:p>
        </w:tc>
        <w:tc>
          <w:tcPr>
            <w:tcW w:w="4392" w:type="dxa"/>
            <w:tcBorders>
              <w:top w:val="single" w:color="173A5E" w:sz="4" w:space="0"/>
              <w:left w:val="single" w:color="173A5E" w:sz="4" w:space="0"/>
              <w:bottom w:val="single" w:color="173A5E" w:sz="4" w:space="0"/>
              <w:right w:val="single" w:color="173A5E" w:sz="4" w:space="0"/>
            </w:tcBorders>
            <w:shd w:val="clear" w:color="auto" w:fill="173A5E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A335E0" w:rsidRDefault="00000000" w14:paraId="0CA98D23" w14:textId="77777777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17"/>
              </w:rPr>
              <w:t>Câu hỏi cần chốt</w:t>
            </w:r>
          </w:p>
        </w:tc>
        <w:tc>
          <w:tcPr>
            <w:tcW w:w="4968" w:type="dxa"/>
            <w:tcBorders>
              <w:top w:val="single" w:color="173A5E" w:sz="4" w:space="0"/>
              <w:left w:val="single" w:color="173A5E" w:sz="4" w:space="0"/>
              <w:bottom w:val="single" w:color="173A5E" w:sz="4" w:space="0"/>
              <w:right w:val="single" w:color="173A5E" w:sz="4" w:space="0"/>
            </w:tcBorders>
            <w:shd w:val="clear" w:color="auto" w:fill="173A5E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A335E0" w:rsidRDefault="00000000" w14:paraId="5F983980" w14:textId="3B66CA94">
            <w:pPr>
              <w:spacing w:after="0" w:line="240" w:lineRule="auto"/>
              <w:jc w:val="center"/>
            </w:pPr>
            <w:r w:rsidRPr="5A7DFCD1" w:rsidR="00000000">
              <w:rPr>
                <w:b w:val="1"/>
                <w:bCs w:val="1"/>
                <w:color w:val="FFFFFF" w:themeColor="background1" w:themeTint="FF" w:themeShade="FF"/>
                <w:sz w:val="17"/>
                <w:szCs w:val="17"/>
              </w:rPr>
              <w:t>Giải</w:t>
            </w:r>
            <w:r w:rsidRPr="5A7DFCD1" w:rsidR="00000000">
              <w:rPr>
                <w:b w:val="1"/>
                <w:bCs w:val="1"/>
                <w:color w:val="FFFFFF" w:themeColor="background1" w:themeTint="FF" w:themeShade="FF"/>
                <w:sz w:val="17"/>
                <w:szCs w:val="17"/>
              </w:rPr>
              <w:t xml:space="preserve"> </w:t>
            </w:r>
            <w:r w:rsidRPr="5A7DFCD1" w:rsidR="00000000">
              <w:rPr>
                <w:b w:val="1"/>
                <w:bCs w:val="1"/>
                <w:color w:val="FFFFFF" w:themeColor="background1" w:themeTint="FF" w:themeShade="FF"/>
                <w:sz w:val="17"/>
                <w:szCs w:val="17"/>
              </w:rPr>
              <w:t>thích</w:t>
            </w:r>
            <w:r w:rsidRPr="5A7DFCD1" w:rsidR="00000000">
              <w:rPr>
                <w:b w:val="1"/>
                <w:bCs w:val="1"/>
                <w:color w:val="FFFFFF" w:themeColor="background1" w:themeTint="FF" w:themeShade="FF"/>
                <w:sz w:val="17"/>
                <w:szCs w:val="17"/>
              </w:rPr>
              <w:t xml:space="preserve"> </w:t>
            </w:r>
          </w:p>
        </w:tc>
        <w:tc>
          <w:tcPr>
            <w:tcW w:w="1944" w:type="dxa"/>
            <w:tcBorders>
              <w:top w:val="single" w:color="173A5E" w:sz="4" w:space="0"/>
              <w:left w:val="single" w:color="173A5E" w:sz="4" w:space="0"/>
              <w:bottom w:val="single" w:color="173A5E" w:sz="4" w:space="0"/>
              <w:right w:val="single" w:color="173A5E" w:sz="4" w:space="0"/>
            </w:tcBorders>
            <w:shd w:val="clear" w:color="auto" w:fill="173A5E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A335E0" w:rsidRDefault="00000000" w14:paraId="6DE2CFC5" w14:textId="77777777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17"/>
              </w:rPr>
              <w:t>Người nên chốt</w:t>
            </w:r>
          </w:p>
        </w:tc>
        <w:tc>
          <w:tcPr>
            <w:tcW w:w="1800" w:type="dxa"/>
            <w:tcBorders>
              <w:top w:val="single" w:color="173A5E" w:sz="4" w:space="0"/>
              <w:left w:val="single" w:color="173A5E" w:sz="4" w:space="0"/>
              <w:bottom w:val="single" w:color="173A5E" w:sz="4" w:space="0"/>
              <w:right w:val="single" w:color="173A5E" w:sz="4" w:space="0"/>
            </w:tcBorders>
            <w:shd w:val="clear" w:color="auto" w:fill="173A5E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A335E0" w:rsidRDefault="00000000" w14:paraId="3149A477" w14:textId="77777777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17"/>
              </w:rPr>
              <w:t>Trạng thái / Quyết định</w:t>
            </w:r>
          </w:p>
        </w:tc>
      </w:tr>
      <w:tr w:rsidR="00A335E0" w:rsidTr="5A7DFCD1" w14:paraId="66A77E91" w14:textId="77777777">
        <w:trPr>
          <w:cantSplit/>
          <w:jc w:val="center"/>
        </w:trPr>
        <w:tc>
          <w:tcPr>
            <w:tcW w:w="1512" w:type="dxa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</w:tcBorders>
            <w:shd w:val="clear" w:color="auto" w:fill="FFFFFF" w:themeFill="background1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A335E0" w:rsidRDefault="00000000" w14:paraId="6D90F82D" w14:textId="77777777">
            <w:pPr>
              <w:spacing w:after="0" w:line="240" w:lineRule="auto"/>
              <w:jc w:val="center"/>
            </w:pPr>
            <w:r>
              <w:rPr>
                <w:b/>
                <w:color w:val="173A5E"/>
                <w:sz w:val="17"/>
              </w:rPr>
              <w:t>BR-CAN-01</w:t>
            </w:r>
          </w:p>
        </w:tc>
        <w:tc>
          <w:tcPr>
            <w:tcW w:w="792" w:type="dxa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</w:tcBorders>
            <w:shd w:val="clear" w:color="auto" w:fill="FFFFFF" w:themeFill="background1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A335E0" w:rsidRDefault="00000000" w14:paraId="6D8DD87F" w14:textId="77777777">
            <w:pPr>
              <w:spacing w:after="0" w:line="240" w:lineRule="auto"/>
              <w:jc w:val="center"/>
            </w:pPr>
            <w:r>
              <w:rPr>
                <w:b/>
                <w:color w:val="B42318"/>
                <w:sz w:val="17"/>
              </w:rPr>
              <w:t>P0</w:t>
            </w:r>
          </w:p>
        </w:tc>
        <w:tc>
          <w:tcPr>
            <w:tcW w:w="4392" w:type="dxa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</w:tcBorders>
            <w:shd w:val="clear" w:color="auto" w:fill="FFFFFF" w:themeFill="background1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A335E0" w:rsidRDefault="00000000" w14:paraId="75B76D9B" w14:textId="77777777">
            <w:pPr>
              <w:spacing w:after="0" w:line="240" w:lineRule="auto"/>
            </w:pPr>
            <w:r>
              <w:rPr>
                <w:sz w:val="18"/>
              </w:rPr>
              <w:t>Owner được Cancel Booking ở những trạng thái nào?</w:t>
            </w:r>
          </w:p>
        </w:tc>
        <w:tc>
          <w:tcPr>
            <w:tcW w:w="4968" w:type="dxa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</w:tcBorders>
            <w:shd w:val="clear" w:color="auto" w:fill="FFFFFF" w:themeFill="background1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A335E0" w:rsidRDefault="00000000" w14:paraId="18F4BBB0" w14:textId="77777777">
            <w:pPr>
              <w:spacing w:after="0" w:line="240" w:lineRule="auto"/>
            </w:pPr>
            <w:r>
              <w:rPr>
                <w:sz w:val="17"/>
              </w:rPr>
              <w:t>Ví dụ trước Confirmed, sau Confirmed, hoặc chỉ với lý do đặc biệt. Cần chốt quyền và hậu quả.</w:t>
            </w:r>
          </w:p>
        </w:tc>
        <w:tc>
          <w:tcPr>
            <w:tcW w:w="1944" w:type="dxa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</w:tcBorders>
            <w:shd w:val="clear" w:color="auto" w:fill="FFFFFF" w:themeFill="background1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A335E0" w:rsidRDefault="00000000" w14:paraId="7FD10375" w14:textId="77777777">
            <w:pPr>
              <w:spacing w:after="0" w:line="240" w:lineRule="auto"/>
            </w:pPr>
            <w:r>
              <w:rPr>
                <w:color w:val="657482"/>
                <w:sz w:val="16"/>
              </w:rPr>
              <w:t>Product + Operations</w:t>
            </w:r>
          </w:p>
        </w:tc>
        <w:tc>
          <w:tcPr>
            <w:tcW w:w="1800" w:type="dxa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</w:tcBorders>
            <w:shd w:val="clear" w:color="auto" w:fill="FFFFFF" w:themeFill="background1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A335E0" w:rsidRDefault="00000000" w14:paraId="107EAC5F" w14:textId="77777777">
            <w:pPr>
              <w:spacing w:after="0" w:line="240" w:lineRule="auto"/>
            </w:pPr>
            <w:r>
              <w:rPr>
                <w:color w:val="B54708"/>
                <w:sz w:val="16"/>
              </w:rPr>
              <w:t>OPEN</w:t>
            </w:r>
            <w:r>
              <w:rPr>
                <w:color w:val="B54708"/>
                <w:sz w:val="16"/>
              </w:rPr>
              <w:br/>
            </w:r>
            <w:r>
              <w:rPr>
                <w:color w:val="B54708"/>
                <w:sz w:val="16"/>
              </w:rPr>
              <w:t>Decision: ______</w:t>
            </w:r>
            <w:r>
              <w:rPr>
                <w:color w:val="B54708"/>
                <w:sz w:val="16"/>
              </w:rPr>
              <w:br/>
            </w:r>
            <w:r>
              <w:rPr>
                <w:color w:val="B54708"/>
                <w:sz w:val="16"/>
              </w:rPr>
              <w:t>Owner: ______</w:t>
            </w:r>
          </w:p>
        </w:tc>
      </w:tr>
      <w:tr w:rsidR="00A335E0" w:rsidTr="5A7DFCD1" w14:paraId="2AAEA117" w14:textId="77777777">
        <w:trPr>
          <w:cantSplit/>
          <w:jc w:val="center"/>
        </w:trPr>
        <w:tc>
          <w:tcPr>
            <w:tcW w:w="1512" w:type="dxa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</w:tcBorders>
            <w:shd w:val="clear" w:color="auto" w:fill="F6F8FA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A335E0" w:rsidRDefault="00000000" w14:paraId="42AF7A82" w14:textId="77777777">
            <w:pPr>
              <w:spacing w:after="0" w:line="240" w:lineRule="auto"/>
              <w:jc w:val="center"/>
            </w:pPr>
            <w:r>
              <w:rPr>
                <w:b/>
                <w:color w:val="173A5E"/>
                <w:sz w:val="17"/>
              </w:rPr>
              <w:t>BR-CAN-02</w:t>
            </w:r>
          </w:p>
        </w:tc>
        <w:tc>
          <w:tcPr>
            <w:tcW w:w="792" w:type="dxa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</w:tcBorders>
            <w:shd w:val="clear" w:color="auto" w:fill="F6F8FA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A335E0" w:rsidRDefault="00000000" w14:paraId="60FBB467" w14:textId="77777777">
            <w:pPr>
              <w:spacing w:after="0" w:line="240" w:lineRule="auto"/>
              <w:jc w:val="center"/>
            </w:pPr>
            <w:r>
              <w:rPr>
                <w:b/>
                <w:color w:val="B42318"/>
                <w:sz w:val="17"/>
              </w:rPr>
              <w:t>P0</w:t>
            </w:r>
          </w:p>
        </w:tc>
        <w:tc>
          <w:tcPr>
            <w:tcW w:w="4392" w:type="dxa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</w:tcBorders>
            <w:shd w:val="clear" w:color="auto" w:fill="F6F8FA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A335E0" w:rsidRDefault="00000000" w14:paraId="3344B1D4" w14:textId="77777777">
            <w:pPr>
              <w:spacing w:after="0" w:line="240" w:lineRule="auto"/>
            </w:pPr>
            <w:r>
              <w:rPr>
                <w:sz w:val="18"/>
              </w:rPr>
              <w:t>Professional được Cancel Booking ở những trạng thái nào?</w:t>
            </w:r>
          </w:p>
        </w:tc>
        <w:tc>
          <w:tcPr>
            <w:tcW w:w="4968" w:type="dxa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</w:tcBorders>
            <w:shd w:val="clear" w:color="auto" w:fill="F6F8FA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A335E0" w:rsidRDefault="00000000" w14:paraId="6D66E6C2" w14:textId="77777777">
            <w:pPr>
              <w:spacing w:after="0" w:line="240" w:lineRule="auto"/>
            </w:pPr>
            <w:r>
              <w:rPr>
                <w:sz w:val="17"/>
              </w:rPr>
              <w:t>Cần quy định tới thời điểm nào user có thể tự hủy và khi nào phải liên hệ Support.</w:t>
            </w:r>
          </w:p>
        </w:tc>
        <w:tc>
          <w:tcPr>
            <w:tcW w:w="1944" w:type="dxa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</w:tcBorders>
            <w:shd w:val="clear" w:color="auto" w:fill="F6F8FA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A335E0" w:rsidRDefault="00000000" w14:paraId="1FAF8B07" w14:textId="77777777">
            <w:pPr>
              <w:spacing w:after="0" w:line="240" w:lineRule="auto"/>
            </w:pPr>
            <w:r>
              <w:rPr>
                <w:color w:val="657482"/>
                <w:sz w:val="16"/>
              </w:rPr>
              <w:t>Product + Operations</w:t>
            </w:r>
          </w:p>
        </w:tc>
        <w:tc>
          <w:tcPr>
            <w:tcW w:w="1800" w:type="dxa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</w:tcBorders>
            <w:shd w:val="clear" w:color="auto" w:fill="F6F8FA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A335E0" w:rsidRDefault="00000000" w14:paraId="2C754A42" w14:textId="77777777">
            <w:pPr>
              <w:spacing w:after="0" w:line="240" w:lineRule="auto"/>
            </w:pPr>
            <w:r>
              <w:rPr>
                <w:color w:val="B54708"/>
                <w:sz w:val="16"/>
              </w:rPr>
              <w:t>OPEN</w:t>
            </w:r>
            <w:r>
              <w:rPr>
                <w:color w:val="B54708"/>
                <w:sz w:val="16"/>
              </w:rPr>
              <w:br/>
            </w:r>
            <w:r>
              <w:rPr>
                <w:color w:val="B54708"/>
                <w:sz w:val="16"/>
              </w:rPr>
              <w:t>Decision: ______</w:t>
            </w:r>
            <w:r>
              <w:rPr>
                <w:color w:val="B54708"/>
                <w:sz w:val="16"/>
              </w:rPr>
              <w:br/>
            </w:r>
            <w:r>
              <w:rPr>
                <w:color w:val="B54708"/>
                <w:sz w:val="16"/>
              </w:rPr>
              <w:t>Owner: ______</w:t>
            </w:r>
          </w:p>
        </w:tc>
      </w:tr>
      <w:tr w:rsidR="00A335E0" w:rsidTr="5A7DFCD1" w14:paraId="1B1F443F" w14:textId="77777777">
        <w:trPr>
          <w:cantSplit/>
          <w:jc w:val="center"/>
        </w:trPr>
        <w:tc>
          <w:tcPr>
            <w:tcW w:w="1512" w:type="dxa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</w:tcBorders>
            <w:shd w:val="clear" w:color="auto" w:fill="FFFFFF" w:themeFill="background1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A335E0" w:rsidRDefault="00000000" w14:paraId="0866C467" w14:textId="77777777">
            <w:pPr>
              <w:spacing w:after="0" w:line="240" w:lineRule="auto"/>
              <w:jc w:val="center"/>
            </w:pPr>
            <w:r>
              <w:rPr>
                <w:b/>
                <w:color w:val="173A5E"/>
                <w:sz w:val="17"/>
              </w:rPr>
              <w:t>BR-CAN-03</w:t>
            </w:r>
          </w:p>
        </w:tc>
        <w:tc>
          <w:tcPr>
            <w:tcW w:w="792" w:type="dxa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</w:tcBorders>
            <w:shd w:val="clear" w:color="auto" w:fill="FFFFFF" w:themeFill="background1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A335E0" w:rsidRDefault="00000000" w14:paraId="69895D1C" w14:textId="77777777">
            <w:pPr>
              <w:spacing w:after="0" w:line="240" w:lineRule="auto"/>
              <w:jc w:val="center"/>
            </w:pPr>
            <w:r>
              <w:rPr>
                <w:b/>
                <w:color w:val="B42318"/>
                <w:sz w:val="17"/>
              </w:rPr>
              <w:t>P0</w:t>
            </w:r>
          </w:p>
        </w:tc>
        <w:tc>
          <w:tcPr>
            <w:tcW w:w="4392" w:type="dxa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</w:tcBorders>
            <w:shd w:val="clear" w:color="auto" w:fill="FFFFFF" w:themeFill="background1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A335E0" w:rsidRDefault="00000000" w14:paraId="55C5F621" w14:textId="77777777">
            <w:pPr>
              <w:spacing w:after="0" w:line="240" w:lineRule="auto"/>
            </w:pPr>
            <w:r>
              <w:rPr>
                <w:sz w:val="18"/>
              </w:rPr>
              <w:t>Cancellation policy tính Refund theo thời gian trước Booking như thế nào?</w:t>
            </w:r>
          </w:p>
        </w:tc>
        <w:tc>
          <w:tcPr>
            <w:tcW w:w="4968" w:type="dxa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</w:tcBorders>
            <w:shd w:val="clear" w:color="auto" w:fill="FFFFFF" w:themeFill="background1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A335E0" w:rsidRDefault="00000000" w14:paraId="26802C9A" w14:textId="77777777">
            <w:pPr>
              <w:spacing w:after="0" w:line="240" w:lineRule="auto"/>
            </w:pPr>
            <w:r>
              <w:rPr>
                <w:sz w:val="17"/>
              </w:rPr>
              <w:t>Ví dụ full/partial/no refund tùy số giờ/ngày trước booking. Con số cụ thể phải do Business approve.</w:t>
            </w:r>
          </w:p>
        </w:tc>
        <w:tc>
          <w:tcPr>
            <w:tcW w:w="1944" w:type="dxa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</w:tcBorders>
            <w:shd w:val="clear" w:color="auto" w:fill="FFFFFF" w:themeFill="background1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A335E0" w:rsidRDefault="00000000" w14:paraId="1E3BD6E8" w14:textId="77777777">
            <w:pPr>
              <w:spacing w:after="0" w:line="240" w:lineRule="auto"/>
            </w:pPr>
            <w:r>
              <w:rPr>
                <w:color w:val="657482"/>
                <w:sz w:val="16"/>
              </w:rPr>
              <w:t>Business + Finance</w:t>
            </w:r>
          </w:p>
        </w:tc>
        <w:tc>
          <w:tcPr>
            <w:tcW w:w="1800" w:type="dxa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</w:tcBorders>
            <w:shd w:val="clear" w:color="auto" w:fill="FFFFFF" w:themeFill="background1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A335E0" w:rsidRDefault="00000000" w14:paraId="78B03647" w14:textId="77777777">
            <w:pPr>
              <w:spacing w:after="0" w:line="240" w:lineRule="auto"/>
            </w:pPr>
            <w:r>
              <w:rPr>
                <w:color w:val="B54708"/>
                <w:sz w:val="16"/>
              </w:rPr>
              <w:t>OPEN</w:t>
            </w:r>
            <w:r>
              <w:rPr>
                <w:color w:val="B54708"/>
                <w:sz w:val="16"/>
              </w:rPr>
              <w:br/>
            </w:r>
            <w:r>
              <w:rPr>
                <w:color w:val="B54708"/>
                <w:sz w:val="16"/>
              </w:rPr>
              <w:t>Decision: ______</w:t>
            </w:r>
            <w:r>
              <w:rPr>
                <w:color w:val="B54708"/>
                <w:sz w:val="16"/>
              </w:rPr>
              <w:br/>
            </w:r>
            <w:r>
              <w:rPr>
                <w:color w:val="B54708"/>
                <w:sz w:val="16"/>
              </w:rPr>
              <w:t>Owner: ______</w:t>
            </w:r>
          </w:p>
        </w:tc>
      </w:tr>
      <w:tr w:rsidR="00A335E0" w:rsidTr="5A7DFCD1" w14:paraId="56494C2C" w14:textId="77777777">
        <w:trPr>
          <w:cantSplit/>
          <w:jc w:val="center"/>
        </w:trPr>
        <w:tc>
          <w:tcPr>
            <w:tcW w:w="1512" w:type="dxa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</w:tcBorders>
            <w:shd w:val="clear" w:color="auto" w:fill="F6F8FA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A335E0" w:rsidRDefault="00000000" w14:paraId="1989E182" w14:textId="77777777">
            <w:pPr>
              <w:spacing w:after="0" w:line="240" w:lineRule="auto"/>
              <w:jc w:val="center"/>
            </w:pPr>
            <w:r>
              <w:rPr>
                <w:b/>
                <w:color w:val="173A5E"/>
                <w:sz w:val="17"/>
              </w:rPr>
              <w:t>BR-CAN-04</w:t>
            </w:r>
          </w:p>
        </w:tc>
        <w:tc>
          <w:tcPr>
            <w:tcW w:w="792" w:type="dxa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</w:tcBorders>
            <w:shd w:val="clear" w:color="auto" w:fill="F6F8FA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A335E0" w:rsidRDefault="00000000" w14:paraId="599CE9AE" w14:textId="77777777">
            <w:pPr>
              <w:spacing w:after="0" w:line="240" w:lineRule="auto"/>
              <w:jc w:val="center"/>
            </w:pPr>
            <w:r>
              <w:rPr>
                <w:b/>
                <w:color w:val="B42318"/>
                <w:sz w:val="17"/>
              </w:rPr>
              <w:t>P0</w:t>
            </w:r>
          </w:p>
        </w:tc>
        <w:tc>
          <w:tcPr>
            <w:tcW w:w="4392" w:type="dxa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</w:tcBorders>
            <w:shd w:val="clear" w:color="auto" w:fill="F6F8FA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A335E0" w:rsidRDefault="00000000" w14:paraId="73BD8D8D" w14:textId="77777777">
            <w:pPr>
              <w:spacing w:after="0" w:line="240" w:lineRule="auto"/>
            </w:pPr>
            <w:r>
              <w:rPr>
                <w:sz w:val="18"/>
              </w:rPr>
              <w:t>Nếu Owner hủy Booking đã thanh toán, Professional có luôn được full refund không?</w:t>
            </w:r>
          </w:p>
        </w:tc>
        <w:tc>
          <w:tcPr>
            <w:tcW w:w="4968" w:type="dxa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</w:tcBorders>
            <w:shd w:val="clear" w:color="auto" w:fill="F6F8FA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A335E0" w:rsidRDefault="00000000" w14:paraId="49EC5627" w14:textId="77777777">
            <w:pPr>
              <w:spacing w:after="0" w:line="240" w:lineRule="auto"/>
            </w:pPr>
            <w:r>
              <w:rPr>
                <w:sz w:val="17"/>
              </w:rPr>
              <w:t>Cũng cần quyết định platform fee có hoàn lại không và có penalty cho Owner không.</w:t>
            </w:r>
          </w:p>
        </w:tc>
        <w:tc>
          <w:tcPr>
            <w:tcW w:w="1944" w:type="dxa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</w:tcBorders>
            <w:shd w:val="clear" w:color="auto" w:fill="F6F8FA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A335E0" w:rsidRDefault="00000000" w14:paraId="0AB200A5" w14:textId="77777777">
            <w:pPr>
              <w:spacing w:after="0" w:line="240" w:lineRule="auto"/>
            </w:pPr>
            <w:r>
              <w:rPr>
                <w:color w:val="657482"/>
                <w:sz w:val="16"/>
              </w:rPr>
              <w:t>Business + Finance</w:t>
            </w:r>
          </w:p>
        </w:tc>
        <w:tc>
          <w:tcPr>
            <w:tcW w:w="1800" w:type="dxa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</w:tcBorders>
            <w:shd w:val="clear" w:color="auto" w:fill="F6F8FA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A335E0" w:rsidRDefault="00000000" w14:paraId="69CF71B0" w14:textId="77777777">
            <w:pPr>
              <w:spacing w:after="0" w:line="240" w:lineRule="auto"/>
            </w:pPr>
            <w:r>
              <w:rPr>
                <w:color w:val="B54708"/>
                <w:sz w:val="16"/>
              </w:rPr>
              <w:t>OPEN</w:t>
            </w:r>
            <w:r>
              <w:rPr>
                <w:color w:val="B54708"/>
                <w:sz w:val="16"/>
              </w:rPr>
              <w:br/>
            </w:r>
            <w:r>
              <w:rPr>
                <w:color w:val="B54708"/>
                <w:sz w:val="16"/>
              </w:rPr>
              <w:t>Decision: ______</w:t>
            </w:r>
            <w:r>
              <w:rPr>
                <w:color w:val="B54708"/>
                <w:sz w:val="16"/>
              </w:rPr>
              <w:br/>
            </w:r>
            <w:r>
              <w:rPr>
                <w:color w:val="B54708"/>
                <w:sz w:val="16"/>
              </w:rPr>
              <w:t>Owner: ______</w:t>
            </w:r>
          </w:p>
        </w:tc>
      </w:tr>
      <w:tr w:rsidR="00A335E0" w:rsidTr="5A7DFCD1" w14:paraId="69B30731" w14:textId="77777777">
        <w:trPr>
          <w:cantSplit/>
          <w:jc w:val="center"/>
        </w:trPr>
        <w:tc>
          <w:tcPr>
            <w:tcW w:w="1512" w:type="dxa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</w:tcBorders>
            <w:shd w:val="clear" w:color="auto" w:fill="FFFFFF" w:themeFill="background1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A335E0" w:rsidRDefault="00000000" w14:paraId="54FC08A7" w14:textId="77777777">
            <w:pPr>
              <w:spacing w:after="0" w:line="240" w:lineRule="auto"/>
              <w:jc w:val="center"/>
            </w:pPr>
            <w:r>
              <w:rPr>
                <w:b/>
                <w:color w:val="173A5E"/>
                <w:sz w:val="17"/>
              </w:rPr>
              <w:t>BR-RES-01</w:t>
            </w:r>
          </w:p>
        </w:tc>
        <w:tc>
          <w:tcPr>
            <w:tcW w:w="792" w:type="dxa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</w:tcBorders>
            <w:shd w:val="clear" w:color="auto" w:fill="FFFFFF" w:themeFill="background1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A335E0" w:rsidRDefault="00000000" w14:paraId="63E4D23F" w14:textId="77777777">
            <w:pPr>
              <w:spacing w:after="0" w:line="240" w:lineRule="auto"/>
              <w:jc w:val="center"/>
            </w:pPr>
            <w:r>
              <w:rPr>
                <w:b/>
                <w:color w:val="B42318"/>
                <w:sz w:val="17"/>
              </w:rPr>
              <w:t>P0</w:t>
            </w:r>
          </w:p>
        </w:tc>
        <w:tc>
          <w:tcPr>
            <w:tcW w:w="4392" w:type="dxa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</w:tcBorders>
            <w:shd w:val="clear" w:color="auto" w:fill="FFFFFF" w:themeFill="background1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A335E0" w:rsidRDefault="00000000" w14:paraId="5C62A416" w14:textId="77777777">
            <w:pPr>
              <w:spacing w:after="0" w:line="240" w:lineRule="auto"/>
            </w:pPr>
            <w:r>
              <w:rPr>
                <w:sz w:val="18"/>
              </w:rPr>
              <w:t>Booking Confirmed có được Reschedule không?</w:t>
            </w:r>
          </w:p>
        </w:tc>
        <w:tc>
          <w:tcPr>
            <w:tcW w:w="4968" w:type="dxa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</w:tcBorders>
            <w:shd w:val="clear" w:color="auto" w:fill="FFFFFF" w:themeFill="background1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A335E0" w:rsidRDefault="00000000" w14:paraId="4F3DBABB" w14:textId="77777777">
            <w:pPr>
              <w:spacing w:after="0" w:line="240" w:lineRule="auto"/>
            </w:pPr>
            <w:r>
              <w:rPr>
                <w:sz w:val="17"/>
              </w:rPr>
              <w:t>Nếu Có, cần chốt ai được yêu cầu, ai duyệt, thời hạn và số lần được đổi.</w:t>
            </w:r>
          </w:p>
        </w:tc>
        <w:tc>
          <w:tcPr>
            <w:tcW w:w="1944" w:type="dxa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</w:tcBorders>
            <w:shd w:val="clear" w:color="auto" w:fill="FFFFFF" w:themeFill="background1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A335E0" w:rsidRDefault="00000000" w14:paraId="0E317081" w14:textId="77777777">
            <w:pPr>
              <w:spacing w:after="0" w:line="240" w:lineRule="auto"/>
            </w:pPr>
            <w:r>
              <w:rPr>
                <w:color w:val="657482"/>
                <w:sz w:val="16"/>
              </w:rPr>
              <w:t>Product + Operations</w:t>
            </w:r>
          </w:p>
        </w:tc>
        <w:tc>
          <w:tcPr>
            <w:tcW w:w="1800" w:type="dxa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</w:tcBorders>
            <w:shd w:val="clear" w:color="auto" w:fill="FFFFFF" w:themeFill="background1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A335E0" w:rsidRDefault="00000000" w14:paraId="19B5ACCD" w14:textId="77777777">
            <w:pPr>
              <w:spacing w:after="0" w:line="240" w:lineRule="auto"/>
            </w:pPr>
            <w:r>
              <w:rPr>
                <w:color w:val="B54708"/>
                <w:sz w:val="16"/>
              </w:rPr>
              <w:t>OPEN</w:t>
            </w:r>
            <w:r>
              <w:rPr>
                <w:color w:val="B54708"/>
                <w:sz w:val="16"/>
              </w:rPr>
              <w:br/>
            </w:r>
            <w:r>
              <w:rPr>
                <w:color w:val="B54708"/>
                <w:sz w:val="16"/>
              </w:rPr>
              <w:t>Decision: ______</w:t>
            </w:r>
            <w:r>
              <w:rPr>
                <w:color w:val="B54708"/>
                <w:sz w:val="16"/>
              </w:rPr>
              <w:br/>
            </w:r>
            <w:r>
              <w:rPr>
                <w:color w:val="B54708"/>
                <w:sz w:val="16"/>
              </w:rPr>
              <w:t>Owner: ______</w:t>
            </w:r>
          </w:p>
        </w:tc>
      </w:tr>
      <w:tr w:rsidR="00A335E0" w:rsidTr="5A7DFCD1" w14:paraId="643CBE24" w14:textId="77777777">
        <w:trPr>
          <w:cantSplit/>
          <w:jc w:val="center"/>
        </w:trPr>
        <w:tc>
          <w:tcPr>
            <w:tcW w:w="1512" w:type="dxa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</w:tcBorders>
            <w:shd w:val="clear" w:color="auto" w:fill="F6F8FA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A335E0" w:rsidRDefault="00000000" w14:paraId="1427D106" w14:textId="77777777">
            <w:pPr>
              <w:spacing w:after="0" w:line="240" w:lineRule="auto"/>
              <w:jc w:val="center"/>
            </w:pPr>
            <w:r>
              <w:rPr>
                <w:b/>
                <w:color w:val="173A5E"/>
                <w:sz w:val="17"/>
              </w:rPr>
              <w:t>BR-RES-02</w:t>
            </w:r>
          </w:p>
        </w:tc>
        <w:tc>
          <w:tcPr>
            <w:tcW w:w="792" w:type="dxa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</w:tcBorders>
            <w:shd w:val="clear" w:color="auto" w:fill="F6F8FA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A335E0" w:rsidRDefault="00000000" w14:paraId="568A8E13" w14:textId="77777777">
            <w:pPr>
              <w:spacing w:after="0" w:line="240" w:lineRule="auto"/>
              <w:jc w:val="center"/>
            </w:pPr>
            <w:r>
              <w:rPr>
                <w:b/>
                <w:color w:val="B42318"/>
                <w:sz w:val="17"/>
              </w:rPr>
              <w:t>P0</w:t>
            </w:r>
          </w:p>
        </w:tc>
        <w:tc>
          <w:tcPr>
            <w:tcW w:w="4392" w:type="dxa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</w:tcBorders>
            <w:shd w:val="clear" w:color="auto" w:fill="F6F8FA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A335E0" w:rsidRDefault="00000000" w14:paraId="1C793FE7" w14:textId="77777777">
            <w:pPr>
              <w:spacing w:after="0" w:line="240" w:lineRule="auto"/>
            </w:pPr>
            <w:r>
              <w:rPr>
                <w:sz w:val="18"/>
              </w:rPr>
              <w:t>Khi Reschedule, giá và fee dùng theo Booking cũ hay tính lại theo slot mới?</w:t>
            </w:r>
          </w:p>
        </w:tc>
        <w:tc>
          <w:tcPr>
            <w:tcW w:w="4968" w:type="dxa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</w:tcBorders>
            <w:shd w:val="clear" w:color="auto" w:fill="F6F8FA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A335E0" w:rsidRDefault="00000000" w14:paraId="729541F4" w14:textId="77777777">
            <w:pPr>
              <w:spacing w:after="0" w:line="240" w:lineRule="auto"/>
            </w:pPr>
            <w:r>
              <w:rPr>
                <w:sz w:val="17"/>
              </w:rPr>
              <w:t>Nếu giá slot mới khác, cần rule xử lý chênh lệch, charge thêm hoặc refund phần dư.</w:t>
            </w:r>
          </w:p>
        </w:tc>
        <w:tc>
          <w:tcPr>
            <w:tcW w:w="1944" w:type="dxa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</w:tcBorders>
            <w:shd w:val="clear" w:color="auto" w:fill="F6F8FA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A335E0" w:rsidRDefault="00000000" w14:paraId="631020F4" w14:textId="77777777">
            <w:pPr>
              <w:spacing w:after="0" w:line="240" w:lineRule="auto"/>
            </w:pPr>
            <w:r>
              <w:rPr>
                <w:color w:val="657482"/>
                <w:sz w:val="16"/>
              </w:rPr>
              <w:t>Business + Finance</w:t>
            </w:r>
          </w:p>
        </w:tc>
        <w:tc>
          <w:tcPr>
            <w:tcW w:w="1800" w:type="dxa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</w:tcBorders>
            <w:shd w:val="clear" w:color="auto" w:fill="F6F8FA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A335E0" w:rsidRDefault="00000000" w14:paraId="7CCD1F75" w14:textId="77777777">
            <w:pPr>
              <w:spacing w:after="0" w:line="240" w:lineRule="auto"/>
            </w:pPr>
            <w:r>
              <w:rPr>
                <w:color w:val="B54708"/>
                <w:sz w:val="16"/>
              </w:rPr>
              <w:t>OPEN</w:t>
            </w:r>
            <w:r>
              <w:rPr>
                <w:color w:val="B54708"/>
                <w:sz w:val="16"/>
              </w:rPr>
              <w:br/>
            </w:r>
            <w:r>
              <w:rPr>
                <w:color w:val="B54708"/>
                <w:sz w:val="16"/>
              </w:rPr>
              <w:t>Decision: ______</w:t>
            </w:r>
            <w:r>
              <w:rPr>
                <w:color w:val="B54708"/>
                <w:sz w:val="16"/>
              </w:rPr>
              <w:br/>
            </w:r>
            <w:r>
              <w:rPr>
                <w:color w:val="B54708"/>
                <w:sz w:val="16"/>
              </w:rPr>
              <w:t>Owner: ______</w:t>
            </w:r>
          </w:p>
        </w:tc>
      </w:tr>
      <w:tr w:rsidR="00A335E0" w:rsidTr="5A7DFCD1" w14:paraId="1E80CB60" w14:textId="77777777">
        <w:trPr>
          <w:cantSplit/>
          <w:jc w:val="center"/>
        </w:trPr>
        <w:tc>
          <w:tcPr>
            <w:tcW w:w="1512" w:type="dxa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</w:tcBorders>
            <w:shd w:val="clear" w:color="auto" w:fill="FFFFFF" w:themeFill="background1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A335E0" w:rsidRDefault="00000000" w14:paraId="095767D6" w14:textId="77777777">
            <w:pPr>
              <w:spacing w:after="0" w:line="240" w:lineRule="auto"/>
              <w:jc w:val="center"/>
            </w:pPr>
            <w:r>
              <w:rPr>
                <w:b/>
                <w:color w:val="173A5E"/>
                <w:sz w:val="17"/>
              </w:rPr>
              <w:t>BR-NOSHOW-01</w:t>
            </w:r>
          </w:p>
        </w:tc>
        <w:tc>
          <w:tcPr>
            <w:tcW w:w="792" w:type="dxa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</w:tcBorders>
            <w:shd w:val="clear" w:color="auto" w:fill="FFFFFF" w:themeFill="background1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A335E0" w:rsidRDefault="00000000" w14:paraId="793740C6" w14:textId="77777777">
            <w:pPr>
              <w:spacing w:after="0" w:line="240" w:lineRule="auto"/>
              <w:jc w:val="center"/>
            </w:pPr>
            <w:r>
              <w:rPr>
                <w:b/>
                <w:color w:val="B54708"/>
                <w:sz w:val="17"/>
              </w:rPr>
              <w:t>P1</w:t>
            </w:r>
          </w:p>
        </w:tc>
        <w:tc>
          <w:tcPr>
            <w:tcW w:w="4392" w:type="dxa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</w:tcBorders>
            <w:shd w:val="clear" w:color="auto" w:fill="FFFFFF" w:themeFill="background1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A335E0" w:rsidRDefault="00000000" w14:paraId="57BCE96F" w14:textId="77777777">
            <w:pPr>
              <w:spacing w:after="0" w:line="240" w:lineRule="auto"/>
            </w:pPr>
            <w:r>
              <w:rPr>
                <w:sz w:val="18"/>
              </w:rPr>
              <w:t>Professional no-show được xác định và xử lý như thế nào?</w:t>
            </w:r>
          </w:p>
        </w:tc>
        <w:tc>
          <w:tcPr>
            <w:tcW w:w="4968" w:type="dxa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</w:tcBorders>
            <w:shd w:val="clear" w:color="auto" w:fill="FFFFFF" w:themeFill="background1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A335E0" w:rsidRDefault="00000000" w14:paraId="05542AC2" w14:textId="77777777">
            <w:pPr>
              <w:spacing w:after="0" w:line="240" w:lineRule="auto"/>
            </w:pPr>
            <w:r>
              <w:rPr>
                <w:sz w:val="17"/>
              </w:rPr>
              <w:t>Cần chốt tiêu chí, refund, payout cho Owner và ảnh hưởng review/account.</w:t>
            </w:r>
          </w:p>
        </w:tc>
        <w:tc>
          <w:tcPr>
            <w:tcW w:w="1944" w:type="dxa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</w:tcBorders>
            <w:shd w:val="clear" w:color="auto" w:fill="FFFFFF" w:themeFill="background1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A335E0" w:rsidRDefault="00000000" w14:paraId="08F90961" w14:textId="77777777">
            <w:pPr>
              <w:spacing w:after="0" w:line="240" w:lineRule="auto"/>
            </w:pPr>
            <w:r>
              <w:rPr>
                <w:color w:val="657482"/>
                <w:sz w:val="16"/>
              </w:rPr>
              <w:t>Operations + Finance</w:t>
            </w:r>
          </w:p>
        </w:tc>
        <w:tc>
          <w:tcPr>
            <w:tcW w:w="1800" w:type="dxa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</w:tcBorders>
            <w:shd w:val="clear" w:color="auto" w:fill="FFFFFF" w:themeFill="background1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A335E0" w:rsidRDefault="00000000" w14:paraId="54E98ADB" w14:textId="77777777">
            <w:pPr>
              <w:spacing w:after="0" w:line="240" w:lineRule="auto"/>
            </w:pPr>
            <w:r>
              <w:rPr>
                <w:color w:val="B54708"/>
                <w:sz w:val="16"/>
              </w:rPr>
              <w:t>OPEN</w:t>
            </w:r>
            <w:r>
              <w:rPr>
                <w:color w:val="B54708"/>
                <w:sz w:val="16"/>
              </w:rPr>
              <w:br/>
            </w:r>
            <w:r>
              <w:rPr>
                <w:color w:val="B54708"/>
                <w:sz w:val="16"/>
              </w:rPr>
              <w:t>Decision: ______</w:t>
            </w:r>
            <w:r>
              <w:rPr>
                <w:color w:val="B54708"/>
                <w:sz w:val="16"/>
              </w:rPr>
              <w:br/>
            </w:r>
            <w:r>
              <w:rPr>
                <w:color w:val="B54708"/>
                <w:sz w:val="16"/>
              </w:rPr>
              <w:t>Owner: ______</w:t>
            </w:r>
          </w:p>
        </w:tc>
      </w:tr>
      <w:tr w:rsidR="00A335E0" w:rsidTr="5A7DFCD1" w14:paraId="3B88940D" w14:textId="77777777">
        <w:trPr>
          <w:cantSplit/>
          <w:jc w:val="center"/>
        </w:trPr>
        <w:tc>
          <w:tcPr>
            <w:tcW w:w="1512" w:type="dxa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</w:tcBorders>
            <w:shd w:val="clear" w:color="auto" w:fill="F6F8FA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A335E0" w:rsidRDefault="00000000" w14:paraId="4E06F738" w14:textId="77777777">
            <w:pPr>
              <w:spacing w:after="0" w:line="240" w:lineRule="auto"/>
              <w:jc w:val="center"/>
            </w:pPr>
            <w:r>
              <w:rPr>
                <w:b/>
                <w:color w:val="173A5E"/>
                <w:sz w:val="17"/>
              </w:rPr>
              <w:t>BR-NOSHOW-02</w:t>
            </w:r>
          </w:p>
        </w:tc>
        <w:tc>
          <w:tcPr>
            <w:tcW w:w="792" w:type="dxa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</w:tcBorders>
            <w:shd w:val="clear" w:color="auto" w:fill="F6F8FA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A335E0" w:rsidRDefault="00000000" w14:paraId="7C46F4E9" w14:textId="77777777">
            <w:pPr>
              <w:spacing w:after="0" w:line="240" w:lineRule="auto"/>
              <w:jc w:val="center"/>
            </w:pPr>
            <w:r>
              <w:rPr>
                <w:b/>
                <w:color w:val="B54708"/>
                <w:sz w:val="17"/>
              </w:rPr>
              <w:t>P1</w:t>
            </w:r>
          </w:p>
        </w:tc>
        <w:tc>
          <w:tcPr>
            <w:tcW w:w="4392" w:type="dxa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</w:tcBorders>
            <w:shd w:val="clear" w:color="auto" w:fill="F6F8FA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A335E0" w:rsidRDefault="00000000" w14:paraId="492E791E" w14:textId="77777777">
            <w:pPr>
              <w:spacing w:after="0" w:line="240" w:lineRule="auto"/>
            </w:pPr>
            <w:r>
              <w:rPr>
                <w:sz w:val="18"/>
              </w:rPr>
              <w:t>Owner/Salon không cung cấp Workspace đúng Booking thì xử lý thế nào?</w:t>
            </w:r>
          </w:p>
        </w:tc>
        <w:tc>
          <w:tcPr>
            <w:tcW w:w="4968" w:type="dxa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</w:tcBorders>
            <w:shd w:val="clear" w:color="auto" w:fill="F6F8FA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A335E0" w:rsidRDefault="00000000" w14:paraId="16E95216" w14:textId="77777777">
            <w:pPr>
              <w:spacing w:after="0" w:line="240" w:lineRule="auto"/>
            </w:pPr>
            <w:r>
              <w:rPr>
                <w:sz w:val="17"/>
              </w:rPr>
              <w:t>Cần flow support, refund và có thể penalty/incident record.</w:t>
            </w:r>
          </w:p>
        </w:tc>
        <w:tc>
          <w:tcPr>
            <w:tcW w:w="1944" w:type="dxa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</w:tcBorders>
            <w:shd w:val="clear" w:color="auto" w:fill="F6F8FA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A335E0" w:rsidRDefault="00000000" w14:paraId="0FFED5D6" w14:textId="77777777">
            <w:pPr>
              <w:spacing w:after="0" w:line="240" w:lineRule="auto"/>
            </w:pPr>
            <w:r>
              <w:rPr>
                <w:color w:val="657482"/>
                <w:sz w:val="16"/>
              </w:rPr>
              <w:t>Operations + Finance</w:t>
            </w:r>
          </w:p>
        </w:tc>
        <w:tc>
          <w:tcPr>
            <w:tcW w:w="1800" w:type="dxa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</w:tcBorders>
            <w:shd w:val="clear" w:color="auto" w:fill="F6F8FA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A335E0" w:rsidRDefault="00000000" w14:paraId="3E5E1CED" w14:textId="77777777">
            <w:pPr>
              <w:spacing w:after="0" w:line="240" w:lineRule="auto"/>
            </w:pPr>
            <w:r>
              <w:rPr>
                <w:color w:val="B54708"/>
                <w:sz w:val="16"/>
              </w:rPr>
              <w:t>OPEN</w:t>
            </w:r>
            <w:r>
              <w:rPr>
                <w:color w:val="B54708"/>
                <w:sz w:val="16"/>
              </w:rPr>
              <w:br/>
            </w:r>
            <w:r>
              <w:rPr>
                <w:color w:val="B54708"/>
                <w:sz w:val="16"/>
              </w:rPr>
              <w:t>Decision: ______</w:t>
            </w:r>
            <w:r>
              <w:rPr>
                <w:color w:val="B54708"/>
                <w:sz w:val="16"/>
              </w:rPr>
              <w:br/>
            </w:r>
            <w:r>
              <w:rPr>
                <w:color w:val="B54708"/>
                <w:sz w:val="16"/>
              </w:rPr>
              <w:t>Owner: ______</w:t>
            </w:r>
          </w:p>
        </w:tc>
      </w:tr>
    </w:tbl>
    <w:p w:rsidR="00A335E0" w:rsidRDefault="00000000" w14:paraId="01A49C68" w14:textId="77777777">
      <w:pPr>
        <w:pStyle w:val="Heading1"/>
        <w:spacing w:after="80"/>
      </w:pPr>
      <w:bookmarkStart w:name="_Toc237961984" w:id="6"/>
      <w:r>
        <w:rPr>
          <w:rFonts w:ascii="Aptos" w:hAnsi="Aptos"/>
          <w:b w:val="0"/>
          <w:color w:val="1F2D3D"/>
        </w:rPr>
        <w:t>7. Pricing, Fees &amp; Taxes</w:t>
      </w:r>
      <w:bookmarkEnd w:id="6"/>
    </w:p>
    <w:p w:rsidR="00A335E0" w:rsidRDefault="00000000" w14:paraId="2310E18E" w14:textId="77777777">
      <w:pPr>
        <w:keepNext/>
        <w:spacing w:after="160"/>
      </w:pPr>
      <w:r>
        <w:rPr>
          <w:color w:val="657482"/>
          <w:sz w:val="19"/>
        </w:rPr>
        <w:t>Làm rõ cách tính tổng tiền trước khi build checkout. Không nên để engineering tự giả định.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512"/>
        <w:gridCol w:w="792"/>
        <w:gridCol w:w="4392"/>
        <w:gridCol w:w="4968"/>
        <w:gridCol w:w="1944"/>
        <w:gridCol w:w="1800"/>
      </w:tblGrid>
      <w:tr w:rsidR="00A335E0" w:rsidTr="5A7DFCD1" w14:paraId="788A8CDD" w14:textId="77777777">
        <w:trPr>
          <w:tblHeader/>
          <w:jc w:val="center"/>
        </w:trPr>
        <w:tc>
          <w:tcPr>
            <w:tcW w:w="1512" w:type="dxa"/>
            <w:tcBorders>
              <w:top w:val="single" w:color="173A5E" w:sz="4" w:space="0"/>
              <w:left w:val="single" w:color="173A5E" w:sz="4" w:space="0"/>
              <w:bottom w:val="single" w:color="173A5E" w:sz="4" w:space="0"/>
              <w:right w:val="single" w:color="173A5E" w:sz="4" w:space="0"/>
            </w:tcBorders>
            <w:shd w:val="clear" w:color="auto" w:fill="173A5E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A335E0" w:rsidRDefault="00000000" w14:paraId="59A9B8A9" w14:textId="77777777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17"/>
              </w:rPr>
              <w:t>ID</w:t>
            </w:r>
          </w:p>
        </w:tc>
        <w:tc>
          <w:tcPr>
            <w:tcW w:w="792" w:type="dxa"/>
            <w:tcBorders>
              <w:top w:val="single" w:color="173A5E" w:sz="4" w:space="0"/>
              <w:left w:val="single" w:color="173A5E" w:sz="4" w:space="0"/>
              <w:bottom w:val="single" w:color="173A5E" w:sz="4" w:space="0"/>
              <w:right w:val="single" w:color="173A5E" w:sz="4" w:space="0"/>
            </w:tcBorders>
            <w:shd w:val="clear" w:color="auto" w:fill="173A5E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A335E0" w:rsidRDefault="00000000" w14:paraId="5F1E19F3" w14:textId="77777777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17"/>
              </w:rPr>
              <w:t>Pri.</w:t>
            </w:r>
          </w:p>
        </w:tc>
        <w:tc>
          <w:tcPr>
            <w:tcW w:w="4392" w:type="dxa"/>
            <w:tcBorders>
              <w:top w:val="single" w:color="173A5E" w:sz="4" w:space="0"/>
              <w:left w:val="single" w:color="173A5E" w:sz="4" w:space="0"/>
              <w:bottom w:val="single" w:color="173A5E" w:sz="4" w:space="0"/>
              <w:right w:val="single" w:color="173A5E" w:sz="4" w:space="0"/>
            </w:tcBorders>
            <w:shd w:val="clear" w:color="auto" w:fill="173A5E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A335E0" w:rsidRDefault="00000000" w14:paraId="20D66CC0" w14:textId="77777777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17"/>
              </w:rPr>
              <w:t>Câu hỏi cần chốt</w:t>
            </w:r>
          </w:p>
        </w:tc>
        <w:tc>
          <w:tcPr>
            <w:tcW w:w="4968" w:type="dxa"/>
            <w:tcBorders>
              <w:top w:val="single" w:color="173A5E" w:sz="4" w:space="0"/>
              <w:left w:val="single" w:color="173A5E" w:sz="4" w:space="0"/>
              <w:bottom w:val="single" w:color="173A5E" w:sz="4" w:space="0"/>
              <w:right w:val="single" w:color="173A5E" w:sz="4" w:space="0"/>
            </w:tcBorders>
            <w:shd w:val="clear" w:color="auto" w:fill="173A5E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A335E0" w:rsidRDefault="00000000" w14:paraId="5D16C3AF" w14:textId="2197AECF">
            <w:pPr>
              <w:spacing w:after="0" w:line="240" w:lineRule="auto"/>
              <w:jc w:val="center"/>
            </w:pPr>
            <w:r w:rsidRPr="5A7DFCD1" w:rsidR="00000000">
              <w:rPr>
                <w:b w:val="1"/>
                <w:bCs w:val="1"/>
                <w:color w:val="FFFFFF" w:themeColor="background1" w:themeTint="FF" w:themeShade="FF"/>
                <w:sz w:val="17"/>
                <w:szCs w:val="17"/>
              </w:rPr>
              <w:t>Giải</w:t>
            </w:r>
            <w:r w:rsidRPr="5A7DFCD1" w:rsidR="00000000">
              <w:rPr>
                <w:b w:val="1"/>
                <w:bCs w:val="1"/>
                <w:color w:val="FFFFFF" w:themeColor="background1" w:themeTint="FF" w:themeShade="FF"/>
                <w:sz w:val="17"/>
                <w:szCs w:val="17"/>
              </w:rPr>
              <w:t xml:space="preserve"> </w:t>
            </w:r>
            <w:r w:rsidRPr="5A7DFCD1" w:rsidR="00000000">
              <w:rPr>
                <w:b w:val="1"/>
                <w:bCs w:val="1"/>
                <w:color w:val="FFFFFF" w:themeColor="background1" w:themeTint="FF" w:themeShade="FF"/>
                <w:sz w:val="17"/>
                <w:szCs w:val="17"/>
              </w:rPr>
              <w:t>thích</w:t>
            </w:r>
            <w:r w:rsidRPr="5A7DFCD1" w:rsidR="00000000">
              <w:rPr>
                <w:b w:val="1"/>
                <w:bCs w:val="1"/>
                <w:color w:val="FFFFFF" w:themeColor="background1" w:themeTint="FF" w:themeShade="FF"/>
                <w:sz w:val="17"/>
                <w:szCs w:val="17"/>
              </w:rPr>
              <w:t xml:space="preserve"> </w:t>
            </w:r>
          </w:p>
        </w:tc>
        <w:tc>
          <w:tcPr>
            <w:tcW w:w="1944" w:type="dxa"/>
            <w:tcBorders>
              <w:top w:val="single" w:color="173A5E" w:sz="4" w:space="0"/>
              <w:left w:val="single" w:color="173A5E" w:sz="4" w:space="0"/>
              <w:bottom w:val="single" w:color="173A5E" w:sz="4" w:space="0"/>
              <w:right w:val="single" w:color="173A5E" w:sz="4" w:space="0"/>
            </w:tcBorders>
            <w:shd w:val="clear" w:color="auto" w:fill="173A5E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A335E0" w:rsidRDefault="00000000" w14:paraId="4D5E0AC8" w14:textId="77777777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17"/>
              </w:rPr>
              <w:t>Người nên chốt</w:t>
            </w:r>
          </w:p>
        </w:tc>
        <w:tc>
          <w:tcPr>
            <w:tcW w:w="1800" w:type="dxa"/>
            <w:tcBorders>
              <w:top w:val="single" w:color="173A5E" w:sz="4" w:space="0"/>
              <w:left w:val="single" w:color="173A5E" w:sz="4" w:space="0"/>
              <w:bottom w:val="single" w:color="173A5E" w:sz="4" w:space="0"/>
              <w:right w:val="single" w:color="173A5E" w:sz="4" w:space="0"/>
            </w:tcBorders>
            <w:shd w:val="clear" w:color="auto" w:fill="173A5E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A335E0" w:rsidRDefault="00000000" w14:paraId="2BD07E50" w14:textId="77777777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17"/>
              </w:rPr>
              <w:t>Trạng thái / Quyết định</w:t>
            </w:r>
          </w:p>
        </w:tc>
      </w:tr>
      <w:tr w:rsidR="00A335E0" w:rsidTr="5A7DFCD1" w14:paraId="3DC37F20" w14:textId="77777777">
        <w:trPr>
          <w:cantSplit/>
          <w:jc w:val="center"/>
        </w:trPr>
        <w:tc>
          <w:tcPr>
            <w:tcW w:w="1512" w:type="dxa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</w:tcBorders>
            <w:shd w:val="clear" w:color="auto" w:fill="FFFFFF" w:themeFill="background1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A335E0" w:rsidRDefault="00000000" w14:paraId="764AF743" w14:textId="77777777">
            <w:pPr>
              <w:spacing w:after="0" w:line="240" w:lineRule="auto"/>
              <w:jc w:val="center"/>
            </w:pPr>
            <w:r>
              <w:rPr>
                <w:b/>
                <w:color w:val="173A5E"/>
                <w:sz w:val="17"/>
              </w:rPr>
              <w:t>BR-PRICE-01</w:t>
            </w:r>
          </w:p>
        </w:tc>
        <w:tc>
          <w:tcPr>
            <w:tcW w:w="792" w:type="dxa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</w:tcBorders>
            <w:shd w:val="clear" w:color="auto" w:fill="FFFFFF" w:themeFill="background1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A335E0" w:rsidRDefault="00000000" w14:paraId="34FCC4A5" w14:textId="77777777">
            <w:pPr>
              <w:spacing w:after="0" w:line="240" w:lineRule="auto"/>
              <w:jc w:val="center"/>
            </w:pPr>
            <w:r>
              <w:rPr>
                <w:b/>
                <w:color w:val="B42318"/>
                <w:sz w:val="17"/>
              </w:rPr>
              <w:t>P0</w:t>
            </w:r>
          </w:p>
        </w:tc>
        <w:tc>
          <w:tcPr>
            <w:tcW w:w="4392" w:type="dxa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</w:tcBorders>
            <w:shd w:val="clear" w:color="auto" w:fill="FFFFFF" w:themeFill="background1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A335E0" w:rsidRDefault="00000000" w14:paraId="6010B8CB" w14:textId="77777777">
            <w:pPr>
              <w:spacing w:after="0" w:line="240" w:lineRule="auto"/>
            </w:pPr>
            <w:r>
              <w:rPr>
                <w:sz w:val="18"/>
              </w:rPr>
              <w:t>Giá thuê được tính theo giờ, nửa ngày, cả ngày hay mô hình giá khác?</w:t>
            </w:r>
          </w:p>
        </w:tc>
        <w:tc>
          <w:tcPr>
            <w:tcW w:w="4968" w:type="dxa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</w:tcBorders>
            <w:shd w:val="clear" w:color="auto" w:fill="FFFFFF" w:themeFill="background1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A335E0" w:rsidRDefault="00000000" w14:paraId="7C8E2F31" w14:textId="77777777">
            <w:pPr>
              <w:spacing w:after="0" w:line="240" w:lineRule="auto"/>
            </w:pPr>
            <w:r>
              <w:rPr>
                <w:sz w:val="17"/>
              </w:rPr>
              <w:t>Phải khớp với BR-BOOK-04. Có thể cần giá khác nhau theo duration nhưng phải chốt scope V1.</w:t>
            </w:r>
          </w:p>
        </w:tc>
        <w:tc>
          <w:tcPr>
            <w:tcW w:w="1944" w:type="dxa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</w:tcBorders>
            <w:shd w:val="clear" w:color="auto" w:fill="FFFFFF" w:themeFill="background1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A335E0" w:rsidRDefault="00000000" w14:paraId="75B556C5" w14:textId="77777777">
            <w:pPr>
              <w:spacing w:after="0" w:line="240" w:lineRule="auto"/>
            </w:pPr>
            <w:r>
              <w:rPr>
                <w:color w:val="657482"/>
                <w:sz w:val="16"/>
              </w:rPr>
              <w:t>Product + Finance</w:t>
            </w:r>
          </w:p>
        </w:tc>
        <w:tc>
          <w:tcPr>
            <w:tcW w:w="1800" w:type="dxa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</w:tcBorders>
            <w:shd w:val="clear" w:color="auto" w:fill="FFFFFF" w:themeFill="background1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A335E0" w:rsidRDefault="00000000" w14:paraId="48CEBA07" w14:textId="77777777">
            <w:pPr>
              <w:spacing w:after="0" w:line="240" w:lineRule="auto"/>
            </w:pPr>
            <w:r>
              <w:rPr>
                <w:color w:val="B54708"/>
                <w:sz w:val="16"/>
              </w:rPr>
              <w:t>OPEN</w:t>
            </w:r>
            <w:r>
              <w:rPr>
                <w:color w:val="B54708"/>
                <w:sz w:val="16"/>
              </w:rPr>
              <w:br/>
            </w:r>
            <w:r>
              <w:rPr>
                <w:color w:val="B54708"/>
                <w:sz w:val="16"/>
              </w:rPr>
              <w:t>Decision: ______</w:t>
            </w:r>
            <w:r>
              <w:rPr>
                <w:color w:val="B54708"/>
                <w:sz w:val="16"/>
              </w:rPr>
              <w:br/>
            </w:r>
            <w:r>
              <w:rPr>
                <w:color w:val="B54708"/>
                <w:sz w:val="16"/>
              </w:rPr>
              <w:t>Owner: ______</w:t>
            </w:r>
          </w:p>
        </w:tc>
      </w:tr>
      <w:tr w:rsidR="00A335E0" w:rsidTr="5A7DFCD1" w14:paraId="03A21687" w14:textId="77777777">
        <w:trPr>
          <w:cantSplit/>
          <w:jc w:val="center"/>
        </w:trPr>
        <w:tc>
          <w:tcPr>
            <w:tcW w:w="1512" w:type="dxa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</w:tcBorders>
            <w:shd w:val="clear" w:color="auto" w:fill="F6F8FA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A335E0" w:rsidRDefault="00000000" w14:paraId="0FF0CDA3" w14:textId="77777777">
            <w:pPr>
              <w:spacing w:after="0" w:line="240" w:lineRule="auto"/>
              <w:jc w:val="center"/>
            </w:pPr>
            <w:r>
              <w:rPr>
                <w:b/>
                <w:color w:val="173A5E"/>
                <w:sz w:val="17"/>
              </w:rPr>
              <w:t>BR-PRICE-02</w:t>
            </w:r>
          </w:p>
        </w:tc>
        <w:tc>
          <w:tcPr>
            <w:tcW w:w="792" w:type="dxa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</w:tcBorders>
            <w:shd w:val="clear" w:color="auto" w:fill="F6F8FA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A335E0" w:rsidRDefault="00000000" w14:paraId="240DA5FB" w14:textId="77777777">
            <w:pPr>
              <w:spacing w:after="0" w:line="240" w:lineRule="auto"/>
              <w:jc w:val="center"/>
            </w:pPr>
            <w:r>
              <w:rPr>
                <w:b/>
                <w:color w:val="B42318"/>
                <w:sz w:val="17"/>
              </w:rPr>
              <w:t>P0</w:t>
            </w:r>
          </w:p>
        </w:tc>
        <w:tc>
          <w:tcPr>
            <w:tcW w:w="4392" w:type="dxa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</w:tcBorders>
            <w:shd w:val="clear" w:color="auto" w:fill="F6F8FA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A335E0" w:rsidRDefault="00000000" w14:paraId="3AA557C4" w14:textId="77777777">
            <w:pPr>
              <w:spacing w:after="0" w:line="240" w:lineRule="auto"/>
            </w:pPr>
            <w:r>
              <w:rPr>
                <w:sz w:val="18"/>
              </w:rPr>
              <w:t>Tổng tiền Professional phải trả gồm những khoản nào?</w:t>
            </w:r>
          </w:p>
        </w:tc>
        <w:tc>
          <w:tcPr>
            <w:tcW w:w="4968" w:type="dxa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</w:tcBorders>
            <w:shd w:val="clear" w:color="auto" w:fill="F6F8FA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A335E0" w:rsidRDefault="00000000" w14:paraId="7424BBEA" w14:textId="77777777">
            <w:pPr>
              <w:spacing w:after="0" w:line="240" w:lineRule="auto"/>
            </w:pPr>
            <w:r>
              <w:rPr>
                <w:sz w:val="17"/>
              </w:rPr>
              <w:t>Ví dụ rent price + platform service fee + tax + các khoản khác. Cần minh bạch trên checkout và receipt.</w:t>
            </w:r>
          </w:p>
        </w:tc>
        <w:tc>
          <w:tcPr>
            <w:tcW w:w="1944" w:type="dxa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</w:tcBorders>
            <w:shd w:val="clear" w:color="auto" w:fill="F6F8FA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A335E0" w:rsidRDefault="00000000" w14:paraId="4049E550" w14:textId="77777777">
            <w:pPr>
              <w:spacing w:after="0" w:line="240" w:lineRule="auto"/>
            </w:pPr>
            <w:r>
              <w:rPr>
                <w:color w:val="657482"/>
                <w:sz w:val="16"/>
              </w:rPr>
              <w:t>Business + Finance</w:t>
            </w:r>
          </w:p>
        </w:tc>
        <w:tc>
          <w:tcPr>
            <w:tcW w:w="1800" w:type="dxa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</w:tcBorders>
            <w:shd w:val="clear" w:color="auto" w:fill="F6F8FA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A335E0" w:rsidRDefault="00000000" w14:paraId="6DEEF7B7" w14:textId="77777777">
            <w:pPr>
              <w:spacing w:after="0" w:line="240" w:lineRule="auto"/>
            </w:pPr>
            <w:r>
              <w:rPr>
                <w:color w:val="B54708"/>
                <w:sz w:val="16"/>
              </w:rPr>
              <w:t>OPEN</w:t>
            </w:r>
            <w:r>
              <w:rPr>
                <w:color w:val="B54708"/>
                <w:sz w:val="16"/>
              </w:rPr>
              <w:br/>
            </w:r>
            <w:r>
              <w:rPr>
                <w:color w:val="B54708"/>
                <w:sz w:val="16"/>
              </w:rPr>
              <w:t>Decision: ______</w:t>
            </w:r>
            <w:r>
              <w:rPr>
                <w:color w:val="B54708"/>
                <w:sz w:val="16"/>
              </w:rPr>
              <w:br/>
            </w:r>
            <w:r>
              <w:rPr>
                <w:color w:val="B54708"/>
                <w:sz w:val="16"/>
              </w:rPr>
              <w:t>Owner: ______</w:t>
            </w:r>
          </w:p>
        </w:tc>
      </w:tr>
      <w:tr w:rsidR="00A335E0" w:rsidTr="5A7DFCD1" w14:paraId="69F6C05E" w14:textId="77777777">
        <w:trPr>
          <w:cantSplit/>
          <w:jc w:val="center"/>
        </w:trPr>
        <w:tc>
          <w:tcPr>
            <w:tcW w:w="1512" w:type="dxa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</w:tcBorders>
            <w:shd w:val="clear" w:color="auto" w:fill="FFFFFF" w:themeFill="background1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A335E0" w:rsidRDefault="00000000" w14:paraId="7C46F3DC" w14:textId="77777777">
            <w:pPr>
              <w:spacing w:after="0" w:line="240" w:lineRule="auto"/>
              <w:jc w:val="center"/>
            </w:pPr>
            <w:r>
              <w:rPr>
                <w:b/>
                <w:color w:val="173A5E"/>
                <w:sz w:val="17"/>
              </w:rPr>
              <w:t>BR-FEE-01</w:t>
            </w:r>
          </w:p>
        </w:tc>
        <w:tc>
          <w:tcPr>
            <w:tcW w:w="792" w:type="dxa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</w:tcBorders>
            <w:shd w:val="clear" w:color="auto" w:fill="FFFFFF" w:themeFill="background1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A335E0" w:rsidRDefault="00000000" w14:paraId="49062F50" w14:textId="77777777">
            <w:pPr>
              <w:spacing w:after="0" w:line="240" w:lineRule="auto"/>
              <w:jc w:val="center"/>
            </w:pPr>
            <w:r>
              <w:rPr>
                <w:b/>
                <w:color w:val="B42318"/>
                <w:sz w:val="17"/>
              </w:rPr>
              <w:t>P0</w:t>
            </w:r>
          </w:p>
        </w:tc>
        <w:tc>
          <w:tcPr>
            <w:tcW w:w="4392" w:type="dxa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</w:tcBorders>
            <w:shd w:val="clear" w:color="auto" w:fill="FFFFFF" w:themeFill="background1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A335E0" w:rsidRDefault="00000000" w14:paraId="0D51FB97" w14:textId="77777777">
            <w:pPr>
              <w:spacing w:after="0" w:line="240" w:lineRule="auto"/>
            </w:pPr>
            <w:r>
              <w:rPr>
                <w:sz w:val="18"/>
              </w:rPr>
              <w:t>Platform service fee được tính theo fixed amount, phần trăm hay rule khác?</w:t>
            </w:r>
          </w:p>
        </w:tc>
        <w:tc>
          <w:tcPr>
            <w:tcW w:w="4968" w:type="dxa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</w:tcBorders>
            <w:shd w:val="clear" w:color="auto" w:fill="FFFFFF" w:themeFill="background1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A335E0" w:rsidRDefault="00000000" w14:paraId="1D2D7612" w14:textId="77777777">
            <w:pPr>
              <w:spacing w:after="0" w:line="240" w:lineRule="auto"/>
            </w:pPr>
            <w:r>
              <w:rPr>
                <w:sz w:val="17"/>
              </w:rPr>
              <w:t>Cần chốt fee áp dụng cho Professional, Owner hay cả hai; và có min/max hay không.</w:t>
            </w:r>
          </w:p>
        </w:tc>
        <w:tc>
          <w:tcPr>
            <w:tcW w:w="1944" w:type="dxa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</w:tcBorders>
            <w:shd w:val="clear" w:color="auto" w:fill="FFFFFF" w:themeFill="background1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A335E0" w:rsidRDefault="00000000" w14:paraId="74175C70" w14:textId="77777777">
            <w:pPr>
              <w:spacing w:after="0" w:line="240" w:lineRule="auto"/>
            </w:pPr>
            <w:r>
              <w:rPr>
                <w:color w:val="657482"/>
                <w:sz w:val="16"/>
              </w:rPr>
              <w:t>Business + Finance</w:t>
            </w:r>
          </w:p>
        </w:tc>
        <w:tc>
          <w:tcPr>
            <w:tcW w:w="1800" w:type="dxa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</w:tcBorders>
            <w:shd w:val="clear" w:color="auto" w:fill="FFFFFF" w:themeFill="background1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A335E0" w:rsidRDefault="00000000" w14:paraId="3F4234F7" w14:textId="77777777">
            <w:pPr>
              <w:spacing w:after="0" w:line="240" w:lineRule="auto"/>
            </w:pPr>
            <w:r>
              <w:rPr>
                <w:color w:val="B54708"/>
                <w:sz w:val="16"/>
              </w:rPr>
              <w:t>OPEN</w:t>
            </w:r>
            <w:r>
              <w:rPr>
                <w:color w:val="B54708"/>
                <w:sz w:val="16"/>
              </w:rPr>
              <w:br/>
            </w:r>
            <w:r>
              <w:rPr>
                <w:color w:val="B54708"/>
                <w:sz w:val="16"/>
              </w:rPr>
              <w:t>Decision: ______</w:t>
            </w:r>
            <w:r>
              <w:rPr>
                <w:color w:val="B54708"/>
                <w:sz w:val="16"/>
              </w:rPr>
              <w:br/>
            </w:r>
            <w:r>
              <w:rPr>
                <w:color w:val="B54708"/>
                <w:sz w:val="16"/>
              </w:rPr>
              <w:t>Owner: ______</w:t>
            </w:r>
          </w:p>
        </w:tc>
      </w:tr>
      <w:tr w:rsidR="00A335E0" w:rsidTr="5A7DFCD1" w14:paraId="2AEF4D9D" w14:textId="77777777">
        <w:trPr>
          <w:cantSplit/>
          <w:jc w:val="center"/>
        </w:trPr>
        <w:tc>
          <w:tcPr>
            <w:tcW w:w="1512" w:type="dxa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</w:tcBorders>
            <w:shd w:val="clear" w:color="auto" w:fill="F6F8FA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A335E0" w:rsidRDefault="00000000" w14:paraId="3A3ED1C8" w14:textId="77777777">
            <w:pPr>
              <w:spacing w:after="0" w:line="240" w:lineRule="auto"/>
              <w:jc w:val="center"/>
            </w:pPr>
            <w:r>
              <w:rPr>
                <w:b/>
                <w:color w:val="173A5E"/>
                <w:sz w:val="17"/>
              </w:rPr>
              <w:t>BR-TAX-01</w:t>
            </w:r>
          </w:p>
        </w:tc>
        <w:tc>
          <w:tcPr>
            <w:tcW w:w="792" w:type="dxa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</w:tcBorders>
            <w:shd w:val="clear" w:color="auto" w:fill="F6F8FA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A335E0" w:rsidRDefault="00000000" w14:paraId="1702B442" w14:textId="77777777">
            <w:pPr>
              <w:spacing w:after="0" w:line="240" w:lineRule="auto"/>
              <w:jc w:val="center"/>
            </w:pPr>
            <w:r>
              <w:rPr>
                <w:b/>
                <w:color w:val="B42318"/>
                <w:sz w:val="17"/>
              </w:rPr>
              <w:t>P0</w:t>
            </w:r>
          </w:p>
        </w:tc>
        <w:tc>
          <w:tcPr>
            <w:tcW w:w="4392" w:type="dxa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</w:tcBorders>
            <w:shd w:val="clear" w:color="auto" w:fill="F6F8FA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A335E0" w:rsidRDefault="00000000" w14:paraId="5DCA1035" w14:textId="77777777">
            <w:pPr>
              <w:spacing w:after="0" w:line="240" w:lineRule="auto"/>
            </w:pPr>
            <w:r>
              <w:rPr>
                <w:sz w:val="18"/>
              </w:rPr>
              <w:t>V1 cần xử lý những loại tax/mandatory fee nào và ai chịu trách nhiệm tính?</w:t>
            </w:r>
          </w:p>
        </w:tc>
        <w:tc>
          <w:tcPr>
            <w:tcW w:w="4968" w:type="dxa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</w:tcBorders>
            <w:shd w:val="clear" w:color="auto" w:fill="F6F8FA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A335E0" w:rsidRDefault="00000000" w14:paraId="2BDC9EFE" w14:textId="77777777">
            <w:pPr>
              <w:spacing w:after="0" w:line="240" w:lineRule="auto"/>
            </w:pPr>
            <w:r>
              <w:rPr>
                <w:sz w:val="17"/>
              </w:rPr>
              <w:t>Đây là câu hỏi business/compliance. Nếu chưa xác định, cần đánh dấu assumption và legal/finance owner.</w:t>
            </w:r>
          </w:p>
        </w:tc>
        <w:tc>
          <w:tcPr>
            <w:tcW w:w="1944" w:type="dxa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</w:tcBorders>
            <w:shd w:val="clear" w:color="auto" w:fill="F6F8FA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A335E0" w:rsidRDefault="00000000" w14:paraId="49CC32AA" w14:textId="77777777">
            <w:pPr>
              <w:spacing w:after="0" w:line="240" w:lineRule="auto"/>
            </w:pPr>
            <w:r>
              <w:rPr>
                <w:color w:val="657482"/>
                <w:sz w:val="16"/>
              </w:rPr>
              <w:t>Finance + Legal/Advisor</w:t>
            </w:r>
          </w:p>
        </w:tc>
        <w:tc>
          <w:tcPr>
            <w:tcW w:w="1800" w:type="dxa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</w:tcBorders>
            <w:shd w:val="clear" w:color="auto" w:fill="F6F8FA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A335E0" w:rsidRDefault="00000000" w14:paraId="39C08D08" w14:textId="77777777">
            <w:pPr>
              <w:spacing w:after="0" w:line="240" w:lineRule="auto"/>
            </w:pPr>
            <w:r>
              <w:rPr>
                <w:color w:val="B54708"/>
                <w:sz w:val="16"/>
              </w:rPr>
              <w:t>OPEN</w:t>
            </w:r>
            <w:r>
              <w:rPr>
                <w:color w:val="B54708"/>
                <w:sz w:val="16"/>
              </w:rPr>
              <w:br/>
            </w:r>
            <w:r>
              <w:rPr>
                <w:color w:val="B54708"/>
                <w:sz w:val="16"/>
              </w:rPr>
              <w:t>Decision: ______</w:t>
            </w:r>
            <w:r>
              <w:rPr>
                <w:color w:val="B54708"/>
                <w:sz w:val="16"/>
              </w:rPr>
              <w:br/>
            </w:r>
            <w:r>
              <w:rPr>
                <w:color w:val="B54708"/>
                <w:sz w:val="16"/>
              </w:rPr>
              <w:t>Owner: ______</w:t>
            </w:r>
          </w:p>
        </w:tc>
      </w:tr>
      <w:tr w:rsidR="00A335E0" w:rsidTr="5A7DFCD1" w14:paraId="7604C3FF" w14:textId="77777777">
        <w:trPr>
          <w:cantSplit/>
          <w:jc w:val="center"/>
        </w:trPr>
        <w:tc>
          <w:tcPr>
            <w:tcW w:w="1512" w:type="dxa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</w:tcBorders>
            <w:shd w:val="clear" w:color="auto" w:fill="FFFFFF" w:themeFill="background1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A335E0" w:rsidRDefault="00000000" w14:paraId="3981547B" w14:textId="77777777">
            <w:pPr>
              <w:spacing w:after="0" w:line="240" w:lineRule="auto"/>
              <w:jc w:val="center"/>
            </w:pPr>
            <w:r>
              <w:rPr>
                <w:b/>
                <w:color w:val="173A5E"/>
                <w:sz w:val="17"/>
              </w:rPr>
              <w:t>BR-PRICE-03</w:t>
            </w:r>
          </w:p>
        </w:tc>
        <w:tc>
          <w:tcPr>
            <w:tcW w:w="792" w:type="dxa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</w:tcBorders>
            <w:shd w:val="clear" w:color="auto" w:fill="FFFFFF" w:themeFill="background1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A335E0" w:rsidRDefault="00000000" w14:paraId="3192C15C" w14:textId="77777777">
            <w:pPr>
              <w:spacing w:after="0" w:line="240" w:lineRule="auto"/>
              <w:jc w:val="center"/>
            </w:pPr>
            <w:r>
              <w:rPr>
                <w:b/>
                <w:color w:val="B54708"/>
                <w:sz w:val="17"/>
              </w:rPr>
              <w:t>P1</w:t>
            </w:r>
          </w:p>
        </w:tc>
        <w:tc>
          <w:tcPr>
            <w:tcW w:w="4392" w:type="dxa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</w:tcBorders>
            <w:shd w:val="clear" w:color="auto" w:fill="FFFFFF" w:themeFill="background1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A335E0" w:rsidRDefault="00000000" w14:paraId="6610B59E" w14:textId="77777777">
            <w:pPr>
              <w:spacing w:after="0" w:line="240" w:lineRule="auto"/>
            </w:pPr>
            <w:r>
              <w:rPr>
                <w:sz w:val="18"/>
              </w:rPr>
              <w:t>Owner có được đặt giá khác theo ngày/khung giờ hay chỉ một mức giá chuẩn trong V1?</w:t>
            </w:r>
          </w:p>
        </w:tc>
        <w:tc>
          <w:tcPr>
            <w:tcW w:w="4968" w:type="dxa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</w:tcBorders>
            <w:shd w:val="clear" w:color="auto" w:fill="FFFFFF" w:themeFill="background1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A335E0" w:rsidRDefault="00000000" w14:paraId="2A146E61" w14:textId="77777777">
            <w:pPr>
              <w:spacing w:after="0" w:line="240" w:lineRule="auto"/>
            </w:pPr>
            <w:r>
              <w:rPr>
                <w:sz w:val="17"/>
              </w:rPr>
              <w:t>Dynamic/seasonal pricing làm tăng scope. Có thể defer nếu pilot chưa cần.</w:t>
            </w:r>
          </w:p>
        </w:tc>
        <w:tc>
          <w:tcPr>
            <w:tcW w:w="1944" w:type="dxa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</w:tcBorders>
            <w:shd w:val="clear" w:color="auto" w:fill="FFFFFF" w:themeFill="background1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A335E0" w:rsidRDefault="00000000" w14:paraId="6CDB3C01" w14:textId="77777777">
            <w:pPr>
              <w:spacing w:after="0" w:line="240" w:lineRule="auto"/>
            </w:pPr>
            <w:r>
              <w:rPr>
                <w:color w:val="657482"/>
                <w:sz w:val="16"/>
              </w:rPr>
              <w:t>Product Owner</w:t>
            </w:r>
          </w:p>
        </w:tc>
        <w:tc>
          <w:tcPr>
            <w:tcW w:w="1800" w:type="dxa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</w:tcBorders>
            <w:shd w:val="clear" w:color="auto" w:fill="FFFFFF" w:themeFill="background1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A335E0" w:rsidRDefault="00000000" w14:paraId="3199D81E" w14:textId="77777777">
            <w:pPr>
              <w:spacing w:after="0" w:line="240" w:lineRule="auto"/>
            </w:pPr>
            <w:r>
              <w:rPr>
                <w:color w:val="B54708"/>
                <w:sz w:val="16"/>
              </w:rPr>
              <w:t>OPEN</w:t>
            </w:r>
            <w:r>
              <w:rPr>
                <w:color w:val="B54708"/>
                <w:sz w:val="16"/>
              </w:rPr>
              <w:br/>
            </w:r>
            <w:r>
              <w:rPr>
                <w:color w:val="B54708"/>
                <w:sz w:val="16"/>
              </w:rPr>
              <w:t>Decision: ______</w:t>
            </w:r>
            <w:r>
              <w:rPr>
                <w:color w:val="B54708"/>
                <w:sz w:val="16"/>
              </w:rPr>
              <w:br/>
            </w:r>
            <w:r>
              <w:rPr>
                <w:color w:val="B54708"/>
                <w:sz w:val="16"/>
              </w:rPr>
              <w:t>Owner: ______</w:t>
            </w:r>
          </w:p>
        </w:tc>
      </w:tr>
    </w:tbl>
    <w:p w:rsidR="00A335E0" w:rsidRDefault="00000000" w14:paraId="2FE00A52" w14:textId="77777777">
      <w:pPr>
        <w:pStyle w:val="Heading1"/>
        <w:spacing w:after="80"/>
      </w:pPr>
      <w:bookmarkStart w:name="_Toc237961985" w:id="7"/>
      <w:r>
        <w:rPr>
          <w:rFonts w:ascii="Aptos" w:hAnsi="Aptos"/>
          <w:b w:val="0"/>
          <w:color w:val="1F2D3D"/>
        </w:rPr>
        <w:t>8. Payment, Refund &amp; Payout</w:t>
      </w:r>
      <w:bookmarkEnd w:id="7"/>
    </w:p>
    <w:p w:rsidR="00A335E0" w:rsidRDefault="00000000" w14:paraId="40F8A8DB" w14:textId="77777777">
      <w:pPr>
        <w:keepNext/>
        <w:spacing w:after="160"/>
      </w:pPr>
      <w:r>
        <w:rPr>
          <w:color w:val="657482"/>
          <w:sz w:val="19"/>
        </w:rPr>
        <w:t>RFP yêu cầu customer payments, vendor payouts, platform fees, refund, transaction history và receipt. Đây là subsystem tài chính cần rule rõ ràng.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512"/>
        <w:gridCol w:w="792"/>
        <w:gridCol w:w="4392"/>
        <w:gridCol w:w="4968"/>
        <w:gridCol w:w="1944"/>
        <w:gridCol w:w="1800"/>
      </w:tblGrid>
      <w:tr w:rsidR="00A335E0" w:rsidTr="5A7DFCD1" w14:paraId="639AF9E7" w14:textId="77777777">
        <w:trPr>
          <w:tblHeader/>
          <w:jc w:val="center"/>
        </w:trPr>
        <w:tc>
          <w:tcPr>
            <w:tcW w:w="1512" w:type="dxa"/>
            <w:tcBorders>
              <w:top w:val="single" w:color="173A5E" w:sz="4" w:space="0"/>
              <w:left w:val="single" w:color="173A5E" w:sz="4" w:space="0"/>
              <w:bottom w:val="single" w:color="173A5E" w:sz="4" w:space="0"/>
              <w:right w:val="single" w:color="173A5E" w:sz="4" w:space="0"/>
            </w:tcBorders>
            <w:shd w:val="clear" w:color="auto" w:fill="173A5E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A335E0" w:rsidRDefault="00000000" w14:paraId="1E72B4D3" w14:textId="77777777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17"/>
              </w:rPr>
              <w:t>ID</w:t>
            </w:r>
          </w:p>
        </w:tc>
        <w:tc>
          <w:tcPr>
            <w:tcW w:w="792" w:type="dxa"/>
            <w:tcBorders>
              <w:top w:val="single" w:color="173A5E" w:sz="4" w:space="0"/>
              <w:left w:val="single" w:color="173A5E" w:sz="4" w:space="0"/>
              <w:bottom w:val="single" w:color="173A5E" w:sz="4" w:space="0"/>
              <w:right w:val="single" w:color="173A5E" w:sz="4" w:space="0"/>
            </w:tcBorders>
            <w:shd w:val="clear" w:color="auto" w:fill="173A5E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A335E0" w:rsidRDefault="00000000" w14:paraId="318FBF45" w14:textId="77777777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17"/>
              </w:rPr>
              <w:t>Pri.</w:t>
            </w:r>
          </w:p>
        </w:tc>
        <w:tc>
          <w:tcPr>
            <w:tcW w:w="4392" w:type="dxa"/>
            <w:tcBorders>
              <w:top w:val="single" w:color="173A5E" w:sz="4" w:space="0"/>
              <w:left w:val="single" w:color="173A5E" w:sz="4" w:space="0"/>
              <w:bottom w:val="single" w:color="173A5E" w:sz="4" w:space="0"/>
              <w:right w:val="single" w:color="173A5E" w:sz="4" w:space="0"/>
            </w:tcBorders>
            <w:shd w:val="clear" w:color="auto" w:fill="173A5E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A335E0" w:rsidRDefault="00000000" w14:paraId="72A991E1" w14:textId="77777777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17"/>
              </w:rPr>
              <w:t>Câu hỏi cần chốt</w:t>
            </w:r>
          </w:p>
        </w:tc>
        <w:tc>
          <w:tcPr>
            <w:tcW w:w="4968" w:type="dxa"/>
            <w:tcBorders>
              <w:top w:val="single" w:color="173A5E" w:sz="4" w:space="0"/>
              <w:left w:val="single" w:color="173A5E" w:sz="4" w:space="0"/>
              <w:bottom w:val="single" w:color="173A5E" w:sz="4" w:space="0"/>
              <w:right w:val="single" w:color="173A5E" w:sz="4" w:space="0"/>
            </w:tcBorders>
            <w:shd w:val="clear" w:color="auto" w:fill="173A5E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A335E0" w:rsidRDefault="00000000" w14:paraId="6E4E6071" w14:textId="06D1CF34">
            <w:pPr>
              <w:spacing w:after="0" w:line="240" w:lineRule="auto"/>
              <w:jc w:val="center"/>
            </w:pPr>
            <w:r w:rsidRPr="5A7DFCD1" w:rsidR="00000000">
              <w:rPr>
                <w:b w:val="1"/>
                <w:bCs w:val="1"/>
                <w:color w:val="FFFFFF" w:themeColor="background1" w:themeTint="FF" w:themeShade="FF"/>
                <w:sz w:val="17"/>
                <w:szCs w:val="17"/>
              </w:rPr>
              <w:t>Giải</w:t>
            </w:r>
            <w:r w:rsidRPr="5A7DFCD1" w:rsidR="00000000">
              <w:rPr>
                <w:b w:val="1"/>
                <w:bCs w:val="1"/>
                <w:color w:val="FFFFFF" w:themeColor="background1" w:themeTint="FF" w:themeShade="FF"/>
                <w:sz w:val="17"/>
                <w:szCs w:val="17"/>
              </w:rPr>
              <w:t xml:space="preserve"> </w:t>
            </w:r>
            <w:r w:rsidRPr="5A7DFCD1" w:rsidR="00000000">
              <w:rPr>
                <w:b w:val="1"/>
                <w:bCs w:val="1"/>
                <w:color w:val="FFFFFF" w:themeColor="background1" w:themeTint="FF" w:themeShade="FF"/>
                <w:sz w:val="17"/>
                <w:szCs w:val="17"/>
              </w:rPr>
              <w:t>thích</w:t>
            </w:r>
            <w:r w:rsidRPr="5A7DFCD1" w:rsidR="00000000">
              <w:rPr>
                <w:b w:val="1"/>
                <w:bCs w:val="1"/>
                <w:color w:val="FFFFFF" w:themeColor="background1" w:themeTint="FF" w:themeShade="FF"/>
                <w:sz w:val="17"/>
                <w:szCs w:val="17"/>
              </w:rPr>
              <w:t xml:space="preserve"> </w:t>
            </w:r>
          </w:p>
        </w:tc>
        <w:tc>
          <w:tcPr>
            <w:tcW w:w="1944" w:type="dxa"/>
            <w:tcBorders>
              <w:top w:val="single" w:color="173A5E" w:sz="4" w:space="0"/>
              <w:left w:val="single" w:color="173A5E" w:sz="4" w:space="0"/>
              <w:bottom w:val="single" w:color="173A5E" w:sz="4" w:space="0"/>
              <w:right w:val="single" w:color="173A5E" w:sz="4" w:space="0"/>
            </w:tcBorders>
            <w:shd w:val="clear" w:color="auto" w:fill="173A5E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A335E0" w:rsidRDefault="00000000" w14:paraId="4FD6CB0E" w14:textId="77777777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17"/>
              </w:rPr>
              <w:t>Người nên chốt</w:t>
            </w:r>
          </w:p>
        </w:tc>
        <w:tc>
          <w:tcPr>
            <w:tcW w:w="1800" w:type="dxa"/>
            <w:tcBorders>
              <w:top w:val="single" w:color="173A5E" w:sz="4" w:space="0"/>
              <w:left w:val="single" w:color="173A5E" w:sz="4" w:space="0"/>
              <w:bottom w:val="single" w:color="173A5E" w:sz="4" w:space="0"/>
              <w:right w:val="single" w:color="173A5E" w:sz="4" w:space="0"/>
            </w:tcBorders>
            <w:shd w:val="clear" w:color="auto" w:fill="173A5E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A335E0" w:rsidRDefault="00000000" w14:paraId="7E38C999" w14:textId="77777777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17"/>
              </w:rPr>
              <w:t>Trạng thái / Quyết định</w:t>
            </w:r>
          </w:p>
        </w:tc>
      </w:tr>
      <w:tr w:rsidR="00A335E0" w:rsidTr="5A7DFCD1" w14:paraId="4A2F9ACB" w14:textId="77777777">
        <w:trPr>
          <w:cantSplit/>
          <w:jc w:val="center"/>
        </w:trPr>
        <w:tc>
          <w:tcPr>
            <w:tcW w:w="1512" w:type="dxa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</w:tcBorders>
            <w:shd w:val="clear" w:color="auto" w:fill="FFFFFF" w:themeFill="background1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A335E0" w:rsidRDefault="00000000" w14:paraId="4B71EE68" w14:textId="77777777">
            <w:pPr>
              <w:spacing w:after="0" w:line="240" w:lineRule="auto"/>
              <w:jc w:val="center"/>
            </w:pPr>
            <w:r>
              <w:rPr>
                <w:b/>
                <w:color w:val="173A5E"/>
                <w:sz w:val="17"/>
              </w:rPr>
              <w:t>BR-PAY-01</w:t>
            </w:r>
          </w:p>
        </w:tc>
        <w:tc>
          <w:tcPr>
            <w:tcW w:w="792" w:type="dxa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</w:tcBorders>
            <w:shd w:val="clear" w:color="auto" w:fill="FFFFFF" w:themeFill="background1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A335E0" w:rsidRDefault="00000000" w14:paraId="6CD3DD4D" w14:textId="77777777">
            <w:pPr>
              <w:spacing w:after="0" w:line="240" w:lineRule="auto"/>
              <w:jc w:val="center"/>
            </w:pPr>
            <w:r>
              <w:rPr>
                <w:b/>
                <w:color w:val="B42318"/>
                <w:sz w:val="17"/>
              </w:rPr>
              <w:t>P0</w:t>
            </w:r>
          </w:p>
        </w:tc>
        <w:tc>
          <w:tcPr>
            <w:tcW w:w="4392" w:type="dxa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</w:tcBorders>
            <w:shd w:val="clear" w:color="auto" w:fill="FFFFFF" w:themeFill="background1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A335E0" w:rsidRDefault="00000000" w14:paraId="16DDC4CB" w14:textId="77777777">
            <w:pPr>
              <w:spacing w:after="0" w:line="240" w:lineRule="auto"/>
            </w:pPr>
            <w:r>
              <w:rPr>
                <w:sz w:val="18"/>
              </w:rPr>
              <w:t>Nếu Owner Accept nhưng Payment thất bại thì Booking được xử lý như thế nào?</w:t>
            </w:r>
          </w:p>
        </w:tc>
        <w:tc>
          <w:tcPr>
            <w:tcW w:w="4968" w:type="dxa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</w:tcBorders>
            <w:shd w:val="clear" w:color="auto" w:fill="FFFFFF" w:themeFill="background1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A335E0" w:rsidRDefault="00000000" w14:paraId="54D34FED" w14:textId="77777777">
            <w:pPr>
              <w:spacing w:after="0" w:line="240" w:lineRule="auto"/>
            </w:pPr>
            <w:r>
              <w:rPr>
                <w:sz w:val="17"/>
              </w:rPr>
              <w:t>Ví dụ booking quay lại Pending Payment trong X phút, hoặc bị Cancel/Expired và trả slot.</w:t>
            </w:r>
          </w:p>
        </w:tc>
        <w:tc>
          <w:tcPr>
            <w:tcW w:w="1944" w:type="dxa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</w:tcBorders>
            <w:shd w:val="clear" w:color="auto" w:fill="FFFFFF" w:themeFill="background1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A335E0" w:rsidRDefault="00000000" w14:paraId="49AE0912" w14:textId="77777777">
            <w:pPr>
              <w:spacing w:after="0" w:line="240" w:lineRule="auto"/>
            </w:pPr>
            <w:r>
              <w:rPr>
                <w:color w:val="657482"/>
                <w:sz w:val="16"/>
              </w:rPr>
              <w:t>Product + Finance + Tech</w:t>
            </w:r>
          </w:p>
        </w:tc>
        <w:tc>
          <w:tcPr>
            <w:tcW w:w="1800" w:type="dxa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</w:tcBorders>
            <w:shd w:val="clear" w:color="auto" w:fill="FFFFFF" w:themeFill="background1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A335E0" w:rsidRDefault="00000000" w14:paraId="349EC671" w14:textId="77777777">
            <w:pPr>
              <w:spacing w:after="0" w:line="240" w:lineRule="auto"/>
            </w:pPr>
            <w:r>
              <w:rPr>
                <w:color w:val="B54708"/>
                <w:sz w:val="16"/>
              </w:rPr>
              <w:t>OPEN</w:t>
            </w:r>
            <w:r>
              <w:rPr>
                <w:color w:val="B54708"/>
                <w:sz w:val="16"/>
              </w:rPr>
              <w:br/>
            </w:r>
            <w:r>
              <w:rPr>
                <w:color w:val="B54708"/>
                <w:sz w:val="16"/>
              </w:rPr>
              <w:t>Decision: ______</w:t>
            </w:r>
            <w:r>
              <w:rPr>
                <w:color w:val="B54708"/>
                <w:sz w:val="16"/>
              </w:rPr>
              <w:br/>
            </w:r>
            <w:r>
              <w:rPr>
                <w:color w:val="B54708"/>
                <w:sz w:val="16"/>
              </w:rPr>
              <w:t>Owner: ______</w:t>
            </w:r>
          </w:p>
        </w:tc>
      </w:tr>
      <w:tr w:rsidR="00A335E0" w:rsidTr="5A7DFCD1" w14:paraId="2B543BF2" w14:textId="77777777">
        <w:trPr>
          <w:cantSplit/>
          <w:jc w:val="center"/>
        </w:trPr>
        <w:tc>
          <w:tcPr>
            <w:tcW w:w="1512" w:type="dxa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</w:tcBorders>
            <w:shd w:val="clear" w:color="auto" w:fill="F6F8FA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A335E0" w:rsidRDefault="00000000" w14:paraId="1F522B00" w14:textId="77777777">
            <w:pPr>
              <w:spacing w:after="0" w:line="240" w:lineRule="auto"/>
              <w:jc w:val="center"/>
            </w:pPr>
            <w:r>
              <w:rPr>
                <w:b/>
                <w:color w:val="173A5E"/>
                <w:sz w:val="17"/>
              </w:rPr>
              <w:t>BR-PAY-02</w:t>
            </w:r>
          </w:p>
        </w:tc>
        <w:tc>
          <w:tcPr>
            <w:tcW w:w="792" w:type="dxa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</w:tcBorders>
            <w:shd w:val="clear" w:color="auto" w:fill="F6F8FA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A335E0" w:rsidRDefault="00000000" w14:paraId="2E485CE4" w14:textId="77777777">
            <w:pPr>
              <w:spacing w:after="0" w:line="240" w:lineRule="auto"/>
              <w:jc w:val="center"/>
            </w:pPr>
            <w:r>
              <w:rPr>
                <w:b/>
                <w:color w:val="B54708"/>
                <w:sz w:val="17"/>
              </w:rPr>
              <w:t>P1</w:t>
            </w:r>
          </w:p>
        </w:tc>
        <w:tc>
          <w:tcPr>
            <w:tcW w:w="4392" w:type="dxa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</w:tcBorders>
            <w:shd w:val="clear" w:color="auto" w:fill="F6F8FA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A335E0" w:rsidRDefault="00000000" w14:paraId="29207204" w14:textId="77777777">
            <w:pPr>
              <w:spacing w:after="0" w:line="240" w:lineRule="auto"/>
            </w:pPr>
            <w:r>
              <w:rPr>
                <w:sz w:val="18"/>
              </w:rPr>
              <w:t>V1 cần hỗ trợ những phương thức Payment nào?</w:t>
            </w:r>
          </w:p>
        </w:tc>
        <w:tc>
          <w:tcPr>
            <w:tcW w:w="4968" w:type="dxa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</w:tcBorders>
            <w:shd w:val="clear" w:color="auto" w:fill="F6F8FA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A335E0" w:rsidRDefault="00000000" w14:paraId="5CC2DF77" w14:textId="77777777">
            <w:pPr>
              <w:spacing w:after="0" w:line="240" w:lineRule="auto"/>
            </w:pPr>
            <w:r>
              <w:rPr>
                <w:sz w:val="17"/>
              </w:rPr>
              <w:t>Ví dụ card qua Stripe; các phương thức khác chỉ thêm nếu business cần.</w:t>
            </w:r>
          </w:p>
        </w:tc>
        <w:tc>
          <w:tcPr>
            <w:tcW w:w="1944" w:type="dxa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</w:tcBorders>
            <w:shd w:val="clear" w:color="auto" w:fill="F6F8FA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A335E0" w:rsidRDefault="00000000" w14:paraId="3B03B42B" w14:textId="77777777">
            <w:pPr>
              <w:spacing w:after="0" w:line="240" w:lineRule="auto"/>
            </w:pPr>
            <w:r>
              <w:rPr>
                <w:color w:val="657482"/>
                <w:sz w:val="16"/>
              </w:rPr>
              <w:t>Business + Finance</w:t>
            </w:r>
          </w:p>
        </w:tc>
        <w:tc>
          <w:tcPr>
            <w:tcW w:w="1800" w:type="dxa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</w:tcBorders>
            <w:shd w:val="clear" w:color="auto" w:fill="F6F8FA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A335E0" w:rsidRDefault="00000000" w14:paraId="1823AA98" w14:textId="77777777">
            <w:pPr>
              <w:spacing w:after="0" w:line="240" w:lineRule="auto"/>
            </w:pPr>
            <w:r>
              <w:rPr>
                <w:color w:val="B54708"/>
                <w:sz w:val="16"/>
              </w:rPr>
              <w:t>OPEN</w:t>
            </w:r>
            <w:r>
              <w:rPr>
                <w:color w:val="B54708"/>
                <w:sz w:val="16"/>
              </w:rPr>
              <w:br/>
            </w:r>
            <w:r>
              <w:rPr>
                <w:color w:val="B54708"/>
                <w:sz w:val="16"/>
              </w:rPr>
              <w:t>Decision: ______</w:t>
            </w:r>
            <w:r>
              <w:rPr>
                <w:color w:val="B54708"/>
                <w:sz w:val="16"/>
              </w:rPr>
              <w:br/>
            </w:r>
            <w:r>
              <w:rPr>
                <w:color w:val="B54708"/>
                <w:sz w:val="16"/>
              </w:rPr>
              <w:t>Owner: ______</w:t>
            </w:r>
          </w:p>
        </w:tc>
      </w:tr>
      <w:tr w:rsidR="00A335E0" w:rsidTr="5A7DFCD1" w14:paraId="52F754DA" w14:textId="77777777">
        <w:trPr>
          <w:cantSplit/>
          <w:jc w:val="center"/>
        </w:trPr>
        <w:tc>
          <w:tcPr>
            <w:tcW w:w="1512" w:type="dxa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</w:tcBorders>
            <w:shd w:val="clear" w:color="auto" w:fill="FFFFFF" w:themeFill="background1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A335E0" w:rsidRDefault="00000000" w14:paraId="598C8BA1" w14:textId="77777777">
            <w:pPr>
              <w:spacing w:after="0" w:line="240" w:lineRule="auto"/>
              <w:jc w:val="center"/>
            </w:pPr>
            <w:r>
              <w:rPr>
                <w:b/>
                <w:color w:val="173A5E"/>
                <w:sz w:val="17"/>
              </w:rPr>
              <w:t>BR-PAY-03</w:t>
            </w:r>
          </w:p>
        </w:tc>
        <w:tc>
          <w:tcPr>
            <w:tcW w:w="792" w:type="dxa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</w:tcBorders>
            <w:shd w:val="clear" w:color="auto" w:fill="FFFFFF" w:themeFill="background1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A335E0" w:rsidRDefault="00000000" w14:paraId="7FD57BB9" w14:textId="77777777">
            <w:pPr>
              <w:spacing w:after="0" w:line="240" w:lineRule="auto"/>
              <w:jc w:val="center"/>
            </w:pPr>
            <w:r>
              <w:rPr>
                <w:b/>
                <w:color w:val="B42318"/>
                <w:sz w:val="17"/>
              </w:rPr>
              <w:t>P0</w:t>
            </w:r>
          </w:p>
        </w:tc>
        <w:tc>
          <w:tcPr>
            <w:tcW w:w="4392" w:type="dxa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</w:tcBorders>
            <w:shd w:val="clear" w:color="auto" w:fill="FFFFFF" w:themeFill="background1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A335E0" w:rsidRDefault="00000000" w14:paraId="3BF8590D" w14:textId="77777777">
            <w:pPr>
              <w:spacing w:after="0" w:line="240" w:lineRule="auto"/>
            </w:pPr>
            <w:r>
              <w:rPr>
                <w:sz w:val="18"/>
              </w:rPr>
              <w:t>Owner được nhận Payout khi Booking Confirmed hay sau khi Booking Completed?</w:t>
            </w:r>
          </w:p>
        </w:tc>
        <w:tc>
          <w:tcPr>
            <w:tcW w:w="4968" w:type="dxa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</w:tcBorders>
            <w:shd w:val="clear" w:color="auto" w:fill="FFFFFF" w:themeFill="background1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A335E0" w:rsidRDefault="00000000" w14:paraId="417D1054" w14:textId="77777777">
            <w:pPr>
              <w:spacing w:after="0" w:line="240" w:lineRule="auto"/>
            </w:pPr>
            <w:r>
              <w:rPr>
                <w:sz w:val="17"/>
              </w:rPr>
              <w:t>Payout timing ảnh hưởng cashflow, refund/dispute và reconciliation.</w:t>
            </w:r>
          </w:p>
        </w:tc>
        <w:tc>
          <w:tcPr>
            <w:tcW w:w="1944" w:type="dxa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</w:tcBorders>
            <w:shd w:val="clear" w:color="auto" w:fill="FFFFFF" w:themeFill="background1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A335E0" w:rsidRDefault="00000000" w14:paraId="75E840BA" w14:textId="77777777">
            <w:pPr>
              <w:spacing w:after="0" w:line="240" w:lineRule="auto"/>
            </w:pPr>
            <w:r>
              <w:rPr>
                <w:color w:val="657482"/>
                <w:sz w:val="16"/>
              </w:rPr>
              <w:t>Business + Finance</w:t>
            </w:r>
          </w:p>
        </w:tc>
        <w:tc>
          <w:tcPr>
            <w:tcW w:w="1800" w:type="dxa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</w:tcBorders>
            <w:shd w:val="clear" w:color="auto" w:fill="FFFFFF" w:themeFill="background1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A335E0" w:rsidRDefault="00000000" w14:paraId="6A081415" w14:textId="77777777">
            <w:pPr>
              <w:spacing w:after="0" w:line="240" w:lineRule="auto"/>
            </w:pPr>
            <w:r>
              <w:rPr>
                <w:color w:val="B54708"/>
                <w:sz w:val="16"/>
              </w:rPr>
              <w:t>OPEN</w:t>
            </w:r>
            <w:r>
              <w:rPr>
                <w:color w:val="B54708"/>
                <w:sz w:val="16"/>
              </w:rPr>
              <w:br/>
            </w:r>
            <w:r>
              <w:rPr>
                <w:color w:val="B54708"/>
                <w:sz w:val="16"/>
              </w:rPr>
              <w:t>Decision: ______</w:t>
            </w:r>
            <w:r>
              <w:rPr>
                <w:color w:val="B54708"/>
                <w:sz w:val="16"/>
              </w:rPr>
              <w:br/>
            </w:r>
            <w:r>
              <w:rPr>
                <w:color w:val="B54708"/>
                <w:sz w:val="16"/>
              </w:rPr>
              <w:t>Owner: ______</w:t>
            </w:r>
          </w:p>
        </w:tc>
      </w:tr>
      <w:tr w:rsidR="00A335E0" w:rsidTr="5A7DFCD1" w14:paraId="76E04BC7" w14:textId="77777777">
        <w:trPr>
          <w:cantSplit/>
          <w:jc w:val="center"/>
        </w:trPr>
        <w:tc>
          <w:tcPr>
            <w:tcW w:w="1512" w:type="dxa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</w:tcBorders>
            <w:shd w:val="clear" w:color="auto" w:fill="F6F8FA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A335E0" w:rsidRDefault="00000000" w14:paraId="757F0642" w14:textId="77777777">
            <w:pPr>
              <w:spacing w:after="0" w:line="240" w:lineRule="auto"/>
              <w:jc w:val="center"/>
            </w:pPr>
            <w:r>
              <w:rPr>
                <w:b/>
                <w:color w:val="173A5E"/>
                <w:sz w:val="17"/>
              </w:rPr>
              <w:t>BR-PAY-04</w:t>
            </w:r>
          </w:p>
        </w:tc>
        <w:tc>
          <w:tcPr>
            <w:tcW w:w="792" w:type="dxa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</w:tcBorders>
            <w:shd w:val="clear" w:color="auto" w:fill="F6F8FA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A335E0" w:rsidRDefault="00000000" w14:paraId="252014BA" w14:textId="77777777">
            <w:pPr>
              <w:spacing w:after="0" w:line="240" w:lineRule="auto"/>
              <w:jc w:val="center"/>
            </w:pPr>
            <w:r>
              <w:rPr>
                <w:b/>
                <w:color w:val="B42318"/>
                <w:sz w:val="17"/>
              </w:rPr>
              <w:t>P0</w:t>
            </w:r>
          </w:p>
        </w:tc>
        <w:tc>
          <w:tcPr>
            <w:tcW w:w="4392" w:type="dxa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</w:tcBorders>
            <w:shd w:val="clear" w:color="auto" w:fill="F6F8FA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A335E0" w:rsidRDefault="00000000" w14:paraId="5AC7FC0F" w14:textId="77777777">
            <w:pPr>
              <w:spacing w:after="0" w:line="240" w:lineRule="auto"/>
            </w:pPr>
            <w:r>
              <w:rPr>
                <w:sz w:val="18"/>
              </w:rPr>
              <w:t>Professional bị charge hoặc authorize ở thời điểm nào?</w:t>
            </w:r>
          </w:p>
        </w:tc>
        <w:tc>
          <w:tcPr>
            <w:tcW w:w="4968" w:type="dxa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</w:tcBorders>
            <w:shd w:val="clear" w:color="auto" w:fill="F6F8FA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A335E0" w:rsidRDefault="00000000" w14:paraId="451DB925" w14:textId="77777777">
            <w:pPr>
              <w:spacing w:after="0" w:line="240" w:lineRule="auto"/>
            </w:pPr>
            <w:r>
              <w:rPr>
                <w:sz w:val="17"/>
              </w:rPr>
              <w:t>Ví dụ khi gửi request, khi Owner accept, hoặc khi Booking confirmed. Cần chốt trước khi thiết kế payment flow.</w:t>
            </w:r>
          </w:p>
        </w:tc>
        <w:tc>
          <w:tcPr>
            <w:tcW w:w="1944" w:type="dxa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</w:tcBorders>
            <w:shd w:val="clear" w:color="auto" w:fill="F6F8FA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A335E0" w:rsidRDefault="00000000" w14:paraId="20549749" w14:textId="77777777">
            <w:pPr>
              <w:spacing w:after="0" w:line="240" w:lineRule="auto"/>
            </w:pPr>
            <w:r>
              <w:rPr>
                <w:color w:val="657482"/>
                <w:sz w:val="16"/>
              </w:rPr>
              <w:t>Product + Finance + Tech</w:t>
            </w:r>
          </w:p>
        </w:tc>
        <w:tc>
          <w:tcPr>
            <w:tcW w:w="1800" w:type="dxa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</w:tcBorders>
            <w:shd w:val="clear" w:color="auto" w:fill="F6F8FA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A335E0" w:rsidRDefault="00000000" w14:paraId="683C9300" w14:textId="77777777">
            <w:pPr>
              <w:spacing w:after="0" w:line="240" w:lineRule="auto"/>
            </w:pPr>
            <w:r>
              <w:rPr>
                <w:color w:val="B54708"/>
                <w:sz w:val="16"/>
              </w:rPr>
              <w:t>OPEN</w:t>
            </w:r>
            <w:r>
              <w:rPr>
                <w:color w:val="B54708"/>
                <w:sz w:val="16"/>
              </w:rPr>
              <w:br/>
            </w:r>
            <w:r>
              <w:rPr>
                <w:color w:val="B54708"/>
                <w:sz w:val="16"/>
              </w:rPr>
              <w:t>Decision: ______</w:t>
            </w:r>
            <w:r>
              <w:rPr>
                <w:color w:val="B54708"/>
                <w:sz w:val="16"/>
              </w:rPr>
              <w:br/>
            </w:r>
            <w:r>
              <w:rPr>
                <w:color w:val="B54708"/>
                <w:sz w:val="16"/>
              </w:rPr>
              <w:t>Owner: ______</w:t>
            </w:r>
          </w:p>
        </w:tc>
      </w:tr>
      <w:tr w:rsidR="00A335E0" w:rsidTr="5A7DFCD1" w14:paraId="77C876D0" w14:textId="77777777">
        <w:trPr>
          <w:cantSplit/>
          <w:jc w:val="center"/>
        </w:trPr>
        <w:tc>
          <w:tcPr>
            <w:tcW w:w="1512" w:type="dxa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</w:tcBorders>
            <w:shd w:val="clear" w:color="auto" w:fill="FFFFFF" w:themeFill="background1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A335E0" w:rsidRDefault="00000000" w14:paraId="15C7F6E6" w14:textId="77777777">
            <w:pPr>
              <w:spacing w:after="0" w:line="240" w:lineRule="auto"/>
              <w:jc w:val="center"/>
            </w:pPr>
            <w:r>
              <w:rPr>
                <w:b/>
                <w:color w:val="173A5E"/>
                <w:sz w:val="17"/>
              </w:rPr>
              <w:t>BR-PAY-05</w:t>
            </w:r>
          </w:p>
        </w:tc>
        <w:tc>
          <w:tcPr>
            <w:tcW w:w="792" w:type="dxa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</w:tcBorders>
            <w:shd w:val="clear" w:color="auto" w:fill="FFFFFF" w:themeFill="background1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A335E0" w:rsidRDefault="00000000" w14:paraId="335794B8" w14:textId="77777777">
            <w:pPr>
              <w:spacing w:after="0" w:line="240" w:lineRule="auto"/>
              <w:jc w:val="center"/>
            </w:pPr>
            <w:r>
              <w:rPr>
                <w:b/>
                <w:color w:val="B42318"/>
                <w:sz w:val="17"/>
              </w:rPr>
              <w:t>P0</w:t>
            </w:r>
          </w:p>
        </w:tc>
        <w:tc>
          <w:tcPr>
            <w:tcW w:w="4392" w:type="dxa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</w:tcBorders>
            <w:shd w:val="clear" w:color="auto" w:fill="FFFFFF" w:themeFill="background1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A335E0" w:rsidRDefault="00000000" w14:paraId="41F13567" w14:textId="77777777">
            <w:pPr>
              <w:spacing w:after="0" w:line="240" w:lineRule="auto"/>
            </w:pPr>
            <w:r>
              <w:rPr>
                <w:sz w:val="18"/>
              </w:rPr>
              <w:t>Payment dùng authorize rồi capture sau hay charge trực tiếp?</w:t>
            </w:r>
          </w:p>
        </w:tc>
        <w:tc>
          <w:tcPr>
            <w:tcW w:w="4968" w:type="dxa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</w:tcBorders>
            <w:shd w:val="clear" w:color="auto" w:fill="FFFFFF" w:themeFill="background1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A335E0" w:rsidRDefault="00000000" w14:paraId="5D9A9319" w14:textId="77777777">
            <w:pPr>
              <w:spacing w:after="0" w:line="240" w:lineRule="auto"/>
            </w:pPr>
            <w:r>
              <w:rPr>
                <w:sz w:val="17"/>
              </w:rPr>
              <w:t>Authorize/capture có thể phù hợp Request-to-Book; charge trực tiếp đơn giản hơn nhưng refund flow khác. Vendor/Tech có thể recommend, Business approve.</w:t>
            </w:r>
          </w:p>
        </w:tc>
        <w:tc>
          <w:tcPr>
            <w:tcW w:w="1944" w:type="dxa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</w:tcBorders>
            <w:shd w:val="clear" w:color="auto" w:fill="FFFFFF" w:themeFill="background1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A335E0" w:rsidRDefault="00000000" w14:paraId="0E0A0864" w14:textId="77777777">
            <w:pPr>
              <w:spacing w:after="0" w:line="240" w:lineRule="auto"/>
            </w:pPr>
            <w:r>
              <w:rPr>
                <w:color w:val="657482"/>
                <w:sz w:val="16"/>
              </w:rPr>
              <w:t>Finance + Tech</w:t>
            </w:r>
          </w:p>
        </w:tc>
        <w:tc>
          <w:tcPr>
            <w:tcW w:w="1800" w:type="dxa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</w:tcBorders>
            <w:shd w:val="clear" w:color="auto" w:fill="FFFFFF" w:themeFill="background1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A335E0" w:rsidRDefault="00000000" w14:paraId="31F0A3CB" w14:textId="77777777">
            <w:pPr>
              <w:spacing w:after="0" w:line="240" w:lineRule="auto"/>
            </w:pPr>
            <w:r>
              <w:rPr>
                <w:color w:val="B54708"/>
                <w:sz w:val="16"/>
              </w:rPr>
              <w:t>OPEN</w:t>
            </w:r>
            <w:r>
              <w:rPr>
                <w:color w:val="B54708"/>
                <w:sz w:val="16"/>
              </w:rPr>
              <w:br/>
            </w:r>
            <w:r>
              <w:rPr>
                <w:color w:val="B54708"/>
                <w:sz w:val="16"/>
              </w:rPr>
              <w:t>Decision: ______</w:t>
            </w:r>
            <w:r>
              <w:rPr>
                <w:color w:val="B54708"/>
                <w:sz w:val="16"/>
              </w:rPr>
              <w:br/>
            </w:r>
            <w:r>
              <w:rPr>
                <w:color w:val="B54708"/>
                <w:sz w:val="16"/>
              </w:rPr>
              <w:t>Owner: ______</w:t>
            </w:r>
          </w:p>
        </w:tc>
      </w:tr>
      <w:tr w:rsidR="00A335E0" w:rsidTr="5A7DFCD1" w14:paraId="1183EF9E" w14:textId="77777777">
        <w:trPr>
          <w:cantSplit/>
          <w:jc w:val="center"/>
        </w:trPr>
        <w:tc>
          <w:tcPr>
            <w:tcW w:w="1512" w:type="dxa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</w:tcBorders>
            <w:shd w:val="clear" w:color="auto" w:fill="F6F8FA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A335E0" w:rsidRDefault="00000000" w14:paraId="6083021F" w14:textId="77777777">
            <w:pPr>
              <w:spacing w:after="0" w:line="240" w:lineRule="auto"/>
              <w:jc w:val="center"/>
            </w:pPr>
            <w:r>
              <w:rPr>
                <w:b/>
                <w:color w:val="173A5E"/>
                <w:sz w:val="17"/>
              </w:rPr>
              <w:t>BR-REF-01</w:t>
            </w:r>
          </w:p>
        </w:tc>
        <w:tc>
          <w:tcPr>
            <w:tcW w:w="792" w:type="dxa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</w:tcBorders>
            <w:shd w:val="clear" w:color="auto" w:fill="F6F8FA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A335E0" w:rsidRDefault="00000000" w14:paraId="1CF54325" w14:textId="77777777">
            <w:pPr>
              <w:spacing w:after="0" w:line="240" w:lineRule="auto"/>
              <w:jc w:val="center"/>
            </w:pPr>
            <w:r>
              <w:rPr>
                <w:b/>
                <w:color w:val="B42318"/>
                <w:sz w:val="17"/>
              </w:rPr>
              <w:t>P0</w:t>
            </w:r>
          </w:p>
        </w:tc>
        <w:tc>
          <w:tcPr>
            <w:tcW w:w="4392" w:type="dxa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</w:tcBorders>
            <w:shd w:val="clear" w:color="auto" w:fill="F6F8FA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A335E0" w:rsidRDefault="00000000" w14:paraId="081D9ACB" w14:textId="77777777">
            <w:pPr>
              <w:spacing w:after="0" w:line="240" w:lineRule="auto"/>
            </w:pPr>
            <w:r>
              <w:rPr>
                <w:sz w:val="18"/>
              </w:rPr>
              <w:t>Hệ thống có hỗ trợ Partial Refund không?</w:t>
            </w:r>
          </w:p>
        </w:tc>
        <w:tc>
          <w:tcPr>
            <w:tcW w:w="4968" w:type="dxa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</w:tcBorders>
            <w:shd w:val="clear" w:color="auto" w:fill="F6F8FA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A335E0" w:rsidRDefault="00000000" w14:paraId="72C801A2" w14:textId="77777777">
            <w:pPr>
              <w:spacing w:after="0" w:line="240" w:lineRule="auto"/>
            </w:pPr>
            <w:r>
              <w:rPr>
                <w:sz w:val="17"/>
              </w:rPr>
              <w:t>Nếu Có cần rule ai được tạo partial refund, giới hạn amount và audit log.</w:t>
            </w:r>
          </w:p>
        </w:tc>
        <w:tc>
          <w:tcPr>
            <w:tcW w:w="1944" w:type="dxa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</w:tcBorders>
            <w:shd w:val="clear" w:color="auto" w:fill="F6F8FA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A335E0" w:rsidRDefault="00000000" w14:paraId="7DF3A446" w14:textId="77777777">
            <w:pPr>
              <w:spacing w:after="0" w:line="240" w:lineRule="auto"/>
            </w:pPr>
            <w:r>
              <w:rPr>
                <w:color w:val="657482"/>
                <w:sz w:val="16"/>
              </w:rPr>
              <w:t>Business + Finance</w:t>
            </w:r>
          </w:p>
        </w:tc>
        <w:tc>
          <w:tcPr>
            <w:tcW w:w="1800" w:type="dxa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</w:tcBorders>
            <w:shd w:val="clear" w:color="auto" w:fill="F6F8FA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A335E0" w:rsidRDefault="00000000" w14:paraId="06F21E60" w14:textId="77777777">
            <w:pPr>
              <w:spacing w:after="0" w:line="240" w:lineRule="auto"/>
            </w:pPr>
            <w:r>
              <w:rPr>
                <w:color w:val="B54708"/>
                <w:sz w:val="16"/>
              </w:rPr>
              <w:t>OPEN</w:t>
            </w:r>
            <w:r>
              <w:rPr>
                <w:color w:val="B54708"/>
                <w:sz w:val="16"/>
              </w:rPr>
              <w:br/>
            </w:r>
            <w:r>
              <w:rPr>
                <w:color w:val="B54708"/>
                <w:sz w:val="16"/>
              </w:rPr>
              <w:t>Decision: ______</w:t>
            </w:r>
            <w:r>
              <w:rPr>
                <w:color w:val="B54708"/>
                <w:sz w:val="16"/>
              </w:rPr>
              <w:br/>
            </w:r>
            <w:r>
              <w:rPr>
                <w:color w:val="B54708"/>
                <w:sz w:val="16"/>
              </w:rPr>
              <w:t>Owner: ______</w:t>
            </w:r>
          </w:p>
        </w:tc>
      </w:tr>
      <w:tr w:rsidR="00A335E0" w:rsidTr="5A7DFCD1" w14:paraId="433AD1DC" w14:textId="77777777">
        <w:trPr>
          <w:cantSplit/>
          <w:jc w:val="center"/>
        </w:trPr>
        <w:tc>
          <w:tcPr>
            <w:tcW w:w="1512" w:type="dxa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</w:tcBorders>
            <w:shd w:val="clear" w:color="auto" w:fill="FFFFFF" w:themeFill="background1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A335E0" w:rsidRDefault="00000000" w14:paraId="0D8C305B" w14:textId="77777777">
            <w:pPr>
              <w:spacing w:after="0" w:line="240" w:lineRule="auto"/>
              <w:jc w:val="center"/>
            </w:pPr>
            <w:r>
              <w:rPr>
                <w:b/>
                <w:color w:val="173A5E"/>
                <w:sz w:val="17"/>
              </w:rPr>
              <w:t>BR-REF-02</w:t>
            </w:r>
          </w:p>
        </w:tc>
        <w:tc>
          <w:tcPr>
            <w:tcW w:w="792" w:type="dxa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</w:tcBorders>
            <w:shd w:val="clear" w:color="auto" w:fill="FFFFFF" w:themeFill="background1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A335E0" w:rsidRDefault="00000000" w14:paraId="5627D020" w14:textId="77777777">
            <w:pPr>
              <w:spacing w:after="0" w:line="240" w:lineRule="auto"/>
              <w:jc w:val="center"/>
            </w:pPr>
            <w:r>
              <w:rPr>
                <w:b/>
                <w:color w:val="B54708"/>
                <w:sz w:val="17"/>
              </w:rPr>
              <w:t>P1</w:t>
            </w:r>
          </w:p>
        </w:tc>
        <w:tc>
          <w:tcPr>
            <w:tcW w:w="4392" w:type="dxa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</w:tcBorders>
            <w:shd w:val="clear" w:color="auto" w:fill="FFFFFF" w:themeFill="background1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A335E0" w:rsidRDefault="00000000" w14:paraId="506836E3" w14:textId="77777777">
            <w:pPr>
              <w:spacing w:after="0" w:line="240" w:lineRule="auto"/>
            </w:pPr>
            <w:r>
              <w:rPr>
                <w:sz w:val="18"/>
              </w:rPr>
              <w:t>Refund thất bại hoặc pending lâu thì Support xử lý như thế nào?</w:t>
            </w:r>
          </w:p>
        </w:tc>
        <w:tc>
          <w:tcPr>
            <w:tcW w:w="4968" w:type="dxa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</w:tcBorders>
            <w:shd w:val="clear" w:color="auto" w:fill="FFFFFF" w:themeFill="background1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A335E0" w:rsidRDefault="00000000" w14:paraId="490E8572" w14:textId="77777777">
            <w:pPr>
              <w:spacing w:after="0" w:line="240" w:lineRule="auto"/>
            </w:pPr>
            <w:r>
              <w:rPr>
                <w:sz w:val="17"/>
              </w:rPr>
              <w:t>Cần trạng thái và thông báo để không ghi “Refunded” khi payment provider chưa hoàn tất.</w:t>
            </w:r>
          </w:p>
        </w:tc>
        <w:tc>
          <w:tcPr>
            <w:tcW w:w="1944" w:type="dxa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</w:tcBorders>
            <w:shd w:val="clear" w:color="auto" w:fill="FFFFFF" w:themeFill="background1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A335E0" w:rsidRDefault="00000000" w14:paraId="4D223E3B" w14:textId="77777777">
            <w:pPr>
              <w:spacing w:after="0" w:line="240" w:lineRule="auto"/>
            </w:pPr>
            <w:r>
              <w:rPr>
                <w:color w:val="657482"/>
                <w:sz w:val="16"/>
              </w:rPr>
              <w:t>Operations + Finance</w:t>
            </w:r>
          </w:p>
        </w:tc>
        <w:tc>
          <w:tcPr>
            <w:tcW w:w="1800" w:type="dxa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</w:tcBorders>
            <w:shd w:val="clear" w:color="auto" w:fill="FFFFFF" w:themeFill="background1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A335E0" w:rsidRDefault="00000000" w14:paraId="35BA32C7" w14:textId="77777777">
            <w:pPr>
              <w:spacing w:after="0" w:line="240" w:lineRule="auto"/>
            </w:pPr>
            <w:r>
              <w:rPr>
                <w:color w:val="B54708"/>
                <w:sz w:val="16"/>
              </w:rPr>
              <w:t>OPEN</w:t>
            </w:r>
            <w:r>
              <w:rPr>
                <w:color w:val="B54708"/>
                <w:sz w:val="16"/>
              </w:rPr>
              <w:br/>
            </w:r>
            <w:r>
              <w:rPr>
                <w:color w:val="B54708"/>
                <w:sz w:val="16"/>
              </w:rPr>
              <w:t>Decision: ______</w:t>
            </w:r>
            <w:r>
              <w:rPr>
                <w:color w:val="B54708"/>
                <w:sz w:val="16"/>
              </w:rPr>
              <w:br/>
            </w:r>
            <w:r>
              <w:rPr>
                <w:color w:val="B54708"/>
                <w:sz w:val="16"/>
              </w:rPr>
              <w:t>Owner: ______</w:t>
            </w:r>
          </w:p>
        </w:tc>
      </w:tr>
      <w:tr w:rsidR="00A335E0" w:rsidTr="5A7DFCD1" w14:paraId="43ED75AC" w14:textId="77777777">
        <w:trPr>
          <w:cantSplit/>
          <w:jc w:val="center"/>
        </w:trPr>
        <w:tc>
          <w:tcPr>
            <w:tcW w:w="1512" w:type="dxa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</w:tcBorders>
            <w:shd w:val="clear" w:color="auto" w:fill="F6F8FA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A335E0" w:rsidRDefault="00000000" w14:paraId="4291CF65" w14:textId="77777777">
            <w:pPr>
              <w:spacing w:after="0" w:line="240" w:lineRule="auto"/>
              <w:jc w:val="center"/>
            </w:pPr>
            <w:r>
              <w:rPr>
                <w:b/>
                <w:color w:val="173A5E"/>
                <w:sz w:val="17"/>
              </w:rPr>
              <w:t>BR-PAY-06</w:t>
            </w:r>
          </w:p>
        </w:tc>
        <w:tc>
          <w:tcPr>
            <w:tcW w:w="792" w:type="dxa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</w:tcBorders>
            <w:shd w:val="clear" w:color="auto" w:fill="F6F8FA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A335E0" w:rsidRDefault="00000000" w14:paraId="6ECE33CC" w14:textId="77777777">
            <w:pPr>
              <w:spacing w:after="0" w:line="240" w:lineRule="auto"/>
              <w:jc w:val="center"/>
            </w:pPr>
            <w:r>
              <w:rPr>
                <w:b/>
                <w:color w:val="B54708"/>
                <w:sz w:val="17"/>
              </w:rPr>
              <w:t>P1</w:t>
            </w:r>
          </w:p>
        </w:tc>
        <w:tc>
          <w:tcPr>
            <w:tcW w:w="4392" w:type="dxa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</w:tcBorders>
            <w:shd w:val="clear" w:color="auto" w:fill="F6F8FA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A335E0" w:rsidRDefault="00000000" w14:paraId="77A61EB4" w14:textId="77777777">
            <w:pPr>
              <w:spacing w:after="0" w:line="240" w:lineRule="auto"/>
            </w:pPr>
            <w:r>
              <w:rPr>
                <w:sz w:val="18"/>
              </w:rPr>
              <w:t>Payout thất bại thì hệ thống retry, hold hay yêu cầu Owner cập nhật tài khoản nhận tiền?</w:t>
            </w:r>
          </w:p>
        </w:tc>
        <w:tc>
          <w:tcPr>
            <w:tcW w:w="4968" w:type="dxa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</w:tcBorders>
            <w:shd w:val="clear" w:color="auto" w:fill="F6F8FA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A335E0" w:rsidRDefault="00000000" w14:paraId="3AF4DA80" w14:textId="77777777">
            <w:pPr>
              <w:spacing w:after="0" w:line="240" w:lineRule="auto"/>
            </w:pPr>
            <w:r>
              <w:rPr>
                <w:sz w:val="17"/>
              </w:rPr>
              <w:t>Cần flow rõ để Finance/Admin xử lý các payout exceptions.</w:t>
            </w:r>
          </w:p>
        </w:tc>
        <w:tc>
          <w:tcPr>
            <w:tcW w:w="1944" w:type="dxa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</w:tcBorders>
            <w:shd w:val="clear" w:color="auto" w:fill="F6F8FA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A335E0" w:rsidRDefault="00000000" w14:paraId="5E6F24C2" w14:textId="77777777">
            <w:pPr>
              <w:spacing w:after="0" w:line="240" w:lineRule="auto"/>
            </w:pPr>
            <w:r>
              <w:rPr>
                <w:color w:val="657482"/>
                <w:sz w:val="16"/>
              </w:rPr>
              <w:t>Finance + Operations</w:t>
            </w:r>
          </w:p>
        </w:tc>
        <w:tc>
          <w:tcPr>
            <w:tcW w:w="1800" w:type="dxa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</w:tcBorders>
            <w:shd w:val="clear" w:color="auto" w:fill="F6F8FA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A335E0" w:rsidRDefault="00000000" w14:paraId="68E21285" w14:textId="77777777">
            <w:pPr>
              <w:spacing w:after="0" w:line="240" w:lineRule="auto"/>
            </w:pPr>
            <w:r>
              <w:rPr>
                <w:color w:val="B54708"/>
                <w:sz w:val="16"/>
              </w:rPr>
              <w:t>OPEN</w:t>
            </w:r>
            <w:r>
              <w:rPr>
                <w:color w:val="B54708"/>
                <w:sz w:val="16"/>
              </w:rPr>
              <w:br/>
            </w:r>
            <w:r>
              <w:rPr>
                <w:color w:val="B54708"/>
                <w:sz w:val="16"/>
              </w:rPr>
              <w:t>Decision: ______</w:t>
            </w:r>
            <w:r>
              <w:rPr>
                <w:color w:val="B54708"/>
                <w:sz w:val="16"/>
              </w:rPr>
              <w:br/>
            </w:r>
            <w:r>
              <w:rPr>
                <w:color w:val="B54708"/>
                <w:sz w:val="16"/>
              </w:rPr>
              <w:t>Owner: ______</w:t>
            </w:r>
          </w:p>
        </w:tc>
      </w:tr>
      <w:tr w:rsidR="00A335E0" w:rsidTr="5A7DFCD1" w14:paraId="1FC8703E" w14:textId="77777777">
        <w:trPr>
          <w:cantSplit/>
          <w:jc w:val="center"/>
        </w:trPr>
        <w:tc>
          <w:tcPr>
            <w:tcW w:w="1512" w:type="dxa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</w:tcBorders>
            <w:shd w:val="clear" w:color="auto" w:fill="FFFFFF" w:themeFill="background1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A335E0" w:rsidRDefault="00000000" w14:paraId="07C81CE8" w14:textId="77777777">
            <w:pPr>
              <w:spacing w:after="0" w:line="240" w:lineRule="auto"/>
              <w:jc w:val="center"/>
            </w:pPr>
            <w:r>
              <w:rPr>
                <w:b/>
                <w:color w:val="173A5E"/>
                <w:sz w:val="17"/>
              </w:rPr>
              <w:t>BR-PAY-07</w:t>
            </w:r>
          </w:p>
        </w:tc>
        <w:tc>
          <w:tcPr>
            <w:tcW w:w="792" w:type="dxa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</w:tcBorders>
            <w:shd w:val="clear" w:color="auto" w:fill="FFFFFF" w:themeFill="background1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A335E0" w:rsidRDefault="00000000" w14:paraId="2309A675" w14:textId="77777777">
            <w:pPr>
              <w:spacing w:after="0" w:line="240" w:lineRule="auto"/>
              <w:jc w:val="center"/>
            </w:pPr>
            <w:r>
              <w:rPr>
                <w:b/>
                <w:color w:val="B54708"/>
                <w:sz w:val="17"/>
              </w:rPr>
              <w:t>P1</w:t>
            </w:r>
          </w:p>
        </w:tc>
        <w:tc>
          <w:tcPr>
            <w:tcW w:w="4392" w:type="dxa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</w:tcBorders>
            <w:shd w:val="clear" w:color="auto" w:fill="FFFFFF" w:themeFill="background1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A335E0" w:rsidRDefault="00000000" w14:paraId="4443967E" w14:textId="77777777">
            <w:pPr>
              <w:spacing w:after="0" w:line="240" w:lineRule="auto"/>
            </w:pPr>
            <w:r>
              <w:rPr>
                <w:sz w:val="18"/>
              </w:rPr>
              <w:t>V1 xử lý chargeback/payment dispute ở mức nào?</w:t>
            </w:r>
          </w:p>
        </w:tc>
        <w:tc>
          <w:tcPr>
            <w:tcW w:w="4968" w:type="dxa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</w:tcBorders>
            <w:shd w:val="clear" w:color="auto" w:fill="FFFFFF" w:themeFill="background1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A335E0" w:rsidRDefault="00000000" w14:paraId="6FF13E41" w14:textId="77777777">
            <w:pPr>
              <w:spacing w:after="0" w:line="240" w:lineRule="auto"/>
            </w:pPr>
            <w:r>
              <w:rPr>
                <w:sz w:val="17"/>
              </w:rPr>
              <w:t>Ít nhất cần ghi nhận trạng thái và hỗ trợ Operations/Finance tra cứu; chi tiết phụ thuộc payment provider.</w:t>
            </w:r>
          </w:p>
        </w:tc>
        <w:tc>
          <w:tcPr>
            <w:tcW w:w="1944" w:type="dxa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</w:tcBorders>
            <w:shd w:val="clear" w:color="auto" w:fill="FFFFFF" w:themeFill="background1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A335E0" w:rsidRDefault="00000000" w14:paraId="14EE45B1" w14:textId="77777777">
            <w:pPr>
              <w:spacing w:after="0" w:line="240" w:lineRule="auto"/>
            </w:pPr>
            <w:r>
              <w:rPr>
                <w:color w:val="657482"/>
                <w:sz w:val="16"/>
              </w:rPr>
              <w:t>Finance + Operations</w:t>
            </w:r>
          </w:p>
        </w:tc>
        <w:tc>
          <w:tcPr>
            <w:tcW w:w="1800" w:type="dxa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</w:tcBorders>
            <w:shd w:val="clear" w:color="auto" w:fill="FFFFFF" w:themeFill="background1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A335E0" w:rsidRDefault="00000000" w14:paraId="13F4575E" w14:textId="77777777">
            <w:pPr>
              <w:spacing w:after="0" w:line="240" w:lineRule="auto"/>
            </w:pPr>
            <w:r>
              <w:rPr>
                <w:color w:val="B54708"/>
                <w:sz w:val="16"/>
              </w:rPr>
              <w:t>OPEN</w:t>
            </w:r>
            <w:r>
              <w:rPr>
                <w:color w:val="B54708"/>
                <w:sz w:val="16"/>
              </w:rPr>
              <w:br/>
            </w:r>
            <w:r>
              <w:rPr>
                <w:color w:val="B54708"/>
                <w:sz w:val="16"/>
              </w:rPr>
              <w:t>Decision: ______</w:t>
            </w:r>
            <w:r>
              <w:rPr>
                <w:color w:val="B54708"/>
                <w:sz w:val="16"/>
              </w:rPr>
              <w:br/>
            </w:r>
            <w:r>
              <w:rPr>
                <w:color w:val="B54708"/>
                <w:sz w:val="16"/>
              </w:rPr>
              <w:t>Owner: ______</w:t>
            </w:r>
          </w:p>
        </w:tc>
      </w:tr>
    </w:tbl>
    <w:p w:rsidR="00A335E0" w:rsidRDefault="00000000" w14:paraId="6786ABC0" w14:textId="77777777">
      <w:pPr>
        <w:pStyle w:val="Heading1"/>
        <w:spacing w:after="80"/>
      </w:pPr>
      <w:bookmarkStart w:name="_Toc237961986" w:id="8"/>
      <w:r>
        <w:rPr>
          <w:rFonts w:ascii="Aptos" w:hAnsi="Aptos"/>
          <w:b w:val="0"/>
          <w:color w:val="1F2D3D"/>
        </w:rPr>
        <w:t>9. License, Insurance &amp; Verification</w:t>
      </w:r>
      <w:bookmarkEnd w:id="8"/>
    </w:p>
    <w:p w:rsidR="00A335E0" w:rsidRDefault="00000000" w14:paraId="3477CB8D" w14:textId="77777777">
      <w:pPr>
        <w:keepNext/>
        <w:spacing w:after="160"/>
      </w:pPr>
      <w:r>
        <w:rPr>
          <w:color w:val="657482"/>
          <w:sz w:val="19"/>
        </w:rPr>
        <w:t>Xác định điều kiện để Owner/Professional được tham gia marketplace và cách xử lý giấy tờ hết hạn/reject/revoke.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512"/>
        <w:gridCol w:w="792"/>
        <w:gridCol w:w="4392"/>
        <w:gridCol w:w="4968"/>
        <w:gridCol w:w="1944"/>
        <w:gridCol w:w="1800"/>
      </w:tblGrid>
      <w:tr w:rsidR="00A335E0" w:rsidTr="5A7DFCD1" w14:paraId="4FAB447D" w14:textId="77777777">
        <w:trPr>
          <w:tblHeader/>
          <w:jc w:val="center"/>
        </w:trPr>
        <w:tc>
          <w:tcPr>
            <w:tcW w:w="1512" w:type="dxa"/>
            <w:tcBorders>
              <w:top w:val="single" w:color="173A5E" w:sz="4" w:space="0"/>
              <w:left w:val="single" w:color="173A5E" w:sz="4" w:space="0"/>
              <w:bottom w:val="single" w:color="173A5E" w:sz="4" w:space="0"/>
              <w:right w:val="single" w:color="173A5E" w:sz="4" w:space="0"/>
            </w:tcBorders>
            <w:shd w:val="clear" w:color="auto" w:fill="173A5E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A335E0" w:rsidRDefault="00000000" w14:paraId="72C8C227" w14:textId="77777777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17"/>
              </w:rPr>
              <w:t>ID</w:t>
            </w:r>
          </w:p>
        </w:tc>
        <w:tc>
          <w:tcPr>
            <w:tcW w:w="792" w:type="dxa"/>
            <w:tcBorders>
              <w:top w:val="single" w:color="173A5E" w:sz="4" w:space="0"/>
              <w:left w:val="single" w:color="173A5E" w:sz="4" w:space="0"/>
              <w:bottom w:val="single" w:color="173A5E" w:sz="4" w:space="0"/>
              <w:right w:val="single" w:color="173A5E" w:sz="4" w:space="0"/>
            </w:tcBorders>
            <w:shd w:val="clear" w:color="auto" w:fill="173A5E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A335E0" w:rsidRDefault="00000000" w14:paraId="1ACD3B85" w14:textId="77777777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17"/>
              </w:rPr>
              <w:t>Pri.</w:t>
            </w:r>
          </w:p>
        </w:tc>
        <w:tc>
          <w:tcPr>
            <w:tcW w:w="4392" w:type="dxa"/>
            <w:tcBorders>
              <w:top w:val="single" w:color="173A5E" w:sz="4" w:space="0"/>
              <w:left w:val="single" w:color="173A5E" w:sz="4" w:space="0"/>
              <w:bottom w:val="single" w:color="173A5E" w:sz="4" w:space="0"/>
              <w:right w:val="single" w:color="173A5E" w:sz="4" w:space="0"/>
            </w:tcBorders>
            <w:shd w:val="clear" w:color="auto" w:fill="173A5E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A335E0" w:rsidRDefault="00000000" w14:paraId="4E711FA1" w14:textId="77777777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17"/>
              </w:rPr>
              <w:t>Câu hỏi cần chốt</w:t>
            </w:r>
          </w:p>
        </w:tc>
        <w:tc>
          <w:tcPr>
            <w:tcW w:w="4968" w:type="dxa"/>
            <w:tcBorders>
              <w:top w:val="single" w:color="173A5E" w:sz="4" w:space="0"/>
              <w:left w:val="single" w:color="173A5E" w:sz="4" w:space="0"/>
              <w:bottom w:val="single" w:color="173A5E" w:sz="4" w:space="0"/>
              <w:right w:val="single" w:color="173A5E" w:sz="4" w:space="0"/>
            </w:tcBorders>
            <w:shd w:val="clear" w:color="auto" w:fill="173A5E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A335E0" w:rsidP="5A7DFCD1" w:rsidRDefault="00000000" w14:paraId="64D733CF" w14:textId="29636512">
            <w:pPr>
              <w:spacing w:after="0" w:line="240" w:lineRule="auto"/>
              <w:jc w:val="center"/>
              <w:rPr>
                <w:b w:val="1"/>
                <w:bCs w:val="1"/>
                <w:color w:val="FFFFFF" w:themeColor="background1" w:themeTint="FF" w:themeShade="FF"/>
                <w:sz w:val="17"/>
                <w:szCs w:val="17"/>
              </w:rPr>
            </w:pPr>
            <w:r w:rsidRPr="5A7DFCD1" w:rsidR="00000000">
              <w:rPr>
                <w:b w:val="1"/>
                <w:bCs w:val="1"/>
                <w:color w:val="FFFFFF" w:themeColor="background1" w:themeTint="FF" w:themeShade="FF"/>
                <w:sz w:val="17"/>
                <w:szCs w:val="17"/>
              </w:rPr>
              <w:t>Giải</w:t>
            </w:r>
            <w:r w:rsidRPr="5A7DFCD1" w:rsidR="00000000">
              <w:rPr>
                <w:b w:val="1"/>
                <w:bCs w:val="1"/>
                <w:color w:val="FFFFFF" w:themeColor="background1" w:themeTint="FF" w:themeShade="FF"/>
                <w:sz w:val="17"/>
                <w:szCs w:val="17"/>
              </w:rPr>
              <w:t xml:space="preserve"> </w:t>
            </w:r>
            <w:r w:rsidRPr="5A7DFCD1" w:rsidR="00000000">
              <w:rPr>
                <w:b w:val="1"/>
                <w:bCs w:val="1"/>
                <w:color w:val="FFFFFF" w:themeColor="background1" w:themeTint="FF" w:themeShade="FF"/>
                <w:sz w:val="17"/>
                <w:szCs w:val="17"/>
              </w:rPr>
              <w:t>thích</w:t>
            </w:r>
            <w:r w:rsidRPr="5A7DFCD1" w:rsidR="00000000">
              <w:rPr>
                <w:b w:val="1"/>
                <w:bCs w:val="1"/>
                <w:color w:val="FFFFFF" w:themeColor="background1" w:themeTint="FF" w:themeShade="FF"/>
                <w:sz w:val="17"/>
                <w:szCs w:val="17"/>
              </w:rPr>
              <w:t xml:space="preserve"> </w:t>
            </w:r>
          </w:p>
        </w:tc>
        <w:tc>
          <w:tcPr>
            <w:tcW w:w="1944" w:type="dxa"/>
            <w:tcBorders>
              <w:top w:val="single" w:color="173A5E" w:sz="4" w:space="0"/>
              <w:left w:val="single" w:color="173A5E" w:sz="4" w:space="0"/>
              <w:bottom w:val="single" w:color="173A5E" w:sz="4" w:space="0"/>
              <w:right w:val="single" w:color="173A5E" w:sz="4" w:space="0"/>
            </w:tcBorders>
            <w:shd w:val="clear" w:color="auto" w:fill="173A5E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A335E0" w:rsidRDefault="00000000" w14:paraId="2EEB819D" w14:textId="77777777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17"/>
              </w:rPr>
              <w:t>Người nên chốt</w:t>
            </w:r>
          </w:p>
        </w:tc>
        <w:tc>
          <w:tcPr>
            <w:tcW w:w="1800" w:type="dxa"/>
            <w:tcBorders>
              <w:top w:val="single" w:color="173A5E" w:sz="4" w:space="0"/>
              <w:left w:val="single" w:color="173A5E" w:sz="4" w:space="0"/>
              <w:bottom w:val="single" w:color="173A5E" w:sz="4" w:space="0"/>
              <w:right w:val="single" w:color="173A5E" w:sz="4" w:space="0"/>
            </w:tcBorders>
            <w:shd w:val="clear" w:color="auto" w:fill="173A5E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A335E0" w:rsidRDefault="00000000" w14:paraId="1BD82FB7" w14:textId="77777777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17"/>
              </w:rPr>
              <w:t>Trạng thái / Quyết định</w:t>
            </w:r>
          </w:p>
        </w:tc>
      </w:tr>
      <w:tr w:rsidR="00A335E0" w:rsidTr="5A7DFCD1" w14:paraId="122CBDC1" w14:textId="77777777">
        <w:trPr>
          <w:cantSplit/>
          <w:jc w:val="center"/>
        </w:trPr>
        <w:tc>
          <w:tcPr>
            <w:tcW w:w="1512" w:type="dxa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</w:tcBorders>
            <w:shd w:val="clear" w:color="auto" w:fill="FFFFFF" w:themeFill="background1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A335E0" w:rsidRDefault="00000000" w14:paraId="786F5469" w14:textId="77777777">
            <w:pPr>
              <w:spacing w:after="0" w:line="240" w:lineRule="auto"/>
              <w:jc w:val="center"/>
            </w:pPr>
            <w:r>
              <w:rPr>
                <w:b/>
                <w:color w:val="173A5E"/>
                <w:sz w:val="17"/>
              </w:rPr>
              <w:t>BR-LIC-01</w:t>
            </w:r>
          </w:p>
        </w:tc>
        <w:tc>
          <w:tcPr>
            <w:tcW w:w="792" w:type="dxa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</w:tcBorders>
            <w:shd w:val="clear" w:color="auto" w:fill="FFFFFF" w:themeFill="background1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A335E0" w:rsidRDefault="00000000" w14:paraId="62063AA7" w14:textId="77777777">
            <w:pPr>
              <w:spacing w:after="0" w:line="240" w:lineRule="auto"/>
              <w:jc w:val="center"/>
            </w:pPr>
            <w:r>
              <w:rPr>
                <w:b/>
                <w:color w:val="B42318"/>
                <w:sz w:val="17"/>
              </w:rPr>
              <w:t>P0</w:t>
            </w:r>
          </w:p>
        </w:tc>
        <w:tc>
          <w:tcPr>
            <w:tcW w:w="4392" w:type="dxa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</w:tcBorders>
            <w:shd w:val="clear" w:color="auto" w:fill="FFFFFF" w:themeFill="background1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A335E0" w:rsidRDefault="00000000" w14:paraId="2404F1E9" w14:textId="77777777">
            <w:pPr>
              <w:spacing w:after="0" w:line="240" w:lineRule="auto"/>
            </w:pPr>
            <w:r>
              <w:rPr>
                <w:sz w:val="18"/>
              </w:rPr>
              <w:t>License phải còn hiệu lực tại thời điểm tạo Booking hay phải còn hiệu lực đến ngày/giờ Booking diễn ra?</w:t>
            </w:r>
          </w:p>
        </w:tc>
        <w:tc>
          <w:tcPr>
            <w:tcW w:w="4968" w:type="dxa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</w:tcBorders>
            <w:shd w:val="clear" w:color="auto" w:fill="FFFFFF" w:themeFill="background1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A335E0" w:rsidRDefault="00000000" w14:paraId="6CC137EE" w14:textId="77777777">
            <w:pPr>
              <w:spacing w:after="0" w:line="240" w:lineRule="auto"/>
            </w:pPr>
            <w:r>
              <w:rPr>
                <w:sz w:val="17"/>
              </w:rPr>
              <w:t>Nếu booking cho tương lai, license hợp lệ hôm nay chưa chắc còn hợp lệ vào ngày sử dụng workspace.</w:t>
            </w:r>
          </w:p>
        </w:tc>
        <w:tc>
          <w:tcPr>
            <w:tcW w:w="1944" w:type="dxa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</w:tcBorders>
            <w:shd w:val="clear" w:color="auto" w:fill="FFFFFF" w:themeFill="background1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A335E0" w:rsidRDefault="00000000" w14:paraId="4B8B9FD2" w14:textId="77777777">
            <w:pPr>
              <w:spacing w:after="0" w:line="240" w:lineRule="auto"/>
            </w:pPr>
            <w:r>
              <w:rPr>
                <w:color w:val="657482"/>
                <w:sz w:val="16"/>
              </w:rPr>
              <w:t>Product + Compliance/Operations</w:t>
            </w:r>
          </w:p>
        </w:tc>
        <w:tc>
          <w:tcPr>
            <w:tcW w:w="1800" w:type="dxa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</w:tcBorders>
            <w:shd w:val="clear" w:color="auto" w:fill="FFFFFF" w:themeFill="background1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A335E0" w:rsidRDefault="00000000" w14:paraId="467F0698" w14:textId="77777777">
            <w:pPr>
              <w:spacing w:after="0" w:line="240" w:lineRule="auto"/>
            </w:pPr>
            <w:r>
              <w:rPr>
                <w:color w:val="B54708"/>
                <w:sz w:val="16"/>
              </w:rPr>
              <w:t>OPEN</w:t>
            </w:r>
            <w:r>
              <w:rPr>
                <w:color w:val="B54708"/>
                <w:sz w:val="16"/>
              </w:rPr>
              <w:br/>
            </w:r>
            <w:r>
              <w:rPr>
                <w:color w:val="B54708"/>
                <w:sz w:val="16"/>
              </w:rPr>
              <w:t>Decision: ______</w:t>
            </w:r>
            <w:r>
              <w:rPr>
                <w:color w:val="B54708"/>
                <w:sz w:val="16"/>
              </w:rPr>
              <w:br/>
            </w:r>
            <w:r>
              <w:rPr>
                <w:color w:val="B54708"/>
                <w:sz w:val="16"/>
              </w:rPr>
              <w:t>Owner: ______</w:t>
            </w:r>
          </w:p>
        </w:tc>
      </w:tr>
      <w:tr w:rsidR="00A335E0" w:rsidTr="5A7DFCD1" w14:paraId="622A119A" w14:textId="77777777">
        <w:trPr>
          <w:cantSplit/>
          <w:jc w:val="center"/>
        </w:trPr>
        <w:tc>
          <w:tcPr>
            <w:tcW w:w="1512" w:type="dxa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</w:tcBorders>
            <w:shd w:val="clear" w:color="auto" w:fill="F6F8FA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A335E0" w:rsidRDefault="00000000" w14:paraId="597841FE" w14:textId="77777777">
            <w:pPr>
              <w:spacing w:after="0" w:line="240" w:lineRule="auto"/>
              <w:jc w:val="center"/>
            </w:pPr>
            <w:r>
              <w:rPr>
                <w:b/>
                <w:color w:val="173A5E"/>
                <w:sz w:val="17"/>
              </w:rPr>
              <w:t>BR-LIC-02</w:t>
            </w:r>
          </w:p>
        </w:tc>
        <w:tc>
          <w:tcPr>
            <w:tcW w:w="792" w:type="dxa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</w:tcBorders>
            <w:shd w:val="clear" w:color="auto" w:fill="F6F8FA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A335E0" w:rsidRDefault="00000000" w14:paraId="7588A5E8" w14:textId="77777777">
            <w:pPr>
              <w:spacing w:after="0" w:line="240" w:lineRule="auto"/>
              <w:jc w:val="center"/>
            </w:pPr>
            <w:r>
              <w:rPr>
                <w:b/>
                <w:color w:val="B42318"/>
                <w:sz w:val="17"/>
              </w:rPr>
              <w:t>P0</w:t>
            </w:r>
          </w:p>
        </w:tc>
        <w:tc>
          <w:tcPr>
            <w:tcW w:w="4392" w:type="dxa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</w:tcBorders>
            <w:shd w:val="clear" w:color="auto" w:fill="F6F8FA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A335E0" w:rsidRDefault="00000000" w14:paraId="1651A00F" w14:textId="77777777">
            <w:pPr>
              <w:spacing w:after="0" w:line="240" w:lineRule="auto"/>
            </w:pPr>
            <w:r>
              <w:rPr>
                <w:sz w:val="18"/>
              </w:rPr>
              <w:t>Professional có được tạo Booking mới sau khi License hết hạn không?</w:t>
            </w:r>
          </w:p>
        </w:tc>
        <w:tc>
          <w:tcPr>
            <w:tcW w:w="4968" w:type="dxa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</w:tcBorders>
            <w:shd w:val="clear" w:color="auto" w:fill="F6F8FA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A335E0" w:rsidRDefault="00000000" w14:paraId="54760CC8" w14:textId="77777777">
            <w:pPr>
              <w:spacing w:after="0" w:line="240" w:lineRule="auto"/>
            </w:pPr>
            <w:r>
              <w:rPr>
                <w:sz w:val="17"/>
              </w:rPr>
              <w:t>Thường cần block hành động có rủi ro nhưng vẫn cho user login/update document; business phải chốt.</w:t>
            </w:r>
          </w:p>
        </w:tc>
        <w:tc>
          <w:tcPr>
            <w:tcW w:w="1944" w:type="dxa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</w:tcBorders>
            <w:shd w:val="clear" w:color="auto" w:fill="F6F8FA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A335E0" w:rsidRDefault="00000000" w14:paraId="4FD52A60" w14:textId="77777777">
            <w:pPr>
              <w:spacing w:after="0" w:line="240" w:lineRule="auto"/>
            </w:pPr>
            <w:r>
              <w:rPr>
                <w:color w:val="657482"/>
                <w:sz w:val="16"/>
              </w:rPr>
              <w:t>Product + Operations</w:t>
            </w:r>
          </w:p>
        </w:tc>
        <w:tc>
          <w:tcPr>
            <w:tcW w:w="1800" w:type="dxa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</w:tcBorders>
            <w:shd w:val="clear" w:color="auto" w:fill="F6F8FA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A335E0" w:rsidRDefault="00000000" w14:paraId="3FC776EC" w14:textId="77777777">
            <w:pPr>
              <w:spacing w:after="0" w:line="240" w:lineRule="auto"/>
            </w:pPr>
            <w:r>
              <w:rPr>
                <w:color w:val="B54708"/>
                <w:sz w:val="16"/>
              </w:rPr>
              <w:t>OPEN</w:t>
            </w:r>
            <w:r>
              <w:rPr>
                <w:color w:val="B54708"/>
                <w:sz w:val="16"/>
              </w:rPr>
              <w:br/>
            </w:r>
            <w:r>
              <w:rPr>
                <w:color w:val="B54708"/>
                <w:sz w:val="16"/>
              </w:rPr>
              <w:t>Decision: ______</w:t>
            </w:r>
            <w:r>
              <w:rPr>
                <w:color w:val="B54708"/>
                <w:sz w:val="16"/>
              </w:rPr>
              <w:br/>
            </w:r>
            <w:r>
              <w:rPr>
                <w:color w:val="B54708"/>
                <w:sz w:val="16"/>
              </w:rPr>
              <w:t>Owner: ______</w:t>
            </w:r>
          </w:p>
        </w:tc>
      </w:tr>
      <w:tr w:rsidR="00A335E0" w:rsidTr="5A7DFCD1" w14:paraId="22D1B0CB" w14:textId="77777777">
        <w:trPr>
          <w:cantSplit/>
          <w:jc w:val="center"/>
        </w:trPr>
        <w:tc>
          <w:tcPr>
            <w:tcW w:w="1512" w:type="dxa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</w:tcBorders>
            <w:shd w:val="clear" w:color="auto" w:fill="FFFFFF" w:themeFill="background1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A335E0" w:rsidRDefault="00000000" w14:paraId="02F220EF" w14:textId="77777777">
            <w:pPr>
              <w:spacing w:after="0" w:line="240" w:lineRule="auto"/>
              <w:jc w:val="center"/>
            </w:pPr>
            <w:r>
              <w:rPr>
                <w:b/>
                <w:color w:val="173A5E"/>
                <w:sz w:val="17"/>
              </w:rPr>
              <w:t>BR-LIC-03</w:t>
            </w:r>
          </w:p>
        </w:tc>
        <w:tc>
          <w:tcPr>
            <w:tcW w:w="792" w:type="dxa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</w:tcBorders>
            <w:shd w:val="clear" w:color="auto" w:fill="FFFFFF" w:themeFill="background1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A335E0" w:rsidRDefault="00000000" w14:paraId="1DE61817" w14:textId="77777777">
            <w:pPr>
              <w:spacing w:after="0" w:line="240" w:lineRule="auto"/>
              <w:jc w:val="center"/>
            </w:pPr>
            <w:r>
              <w:rPr>
                <w:b/>
                <w:color w:val="B42318"/>
                <w:sz w:val="17"/>
              </w:rPr>
              <w:t>P0</w:t>
            </w:r>
          </w:p>
        </w:tc>
        <w:tc>
          <w:tcPr>
            <w:tcW w:w="4392" w:type="dxa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</w:tcBorders>
            <w:shd w:val="clear" w:color="auto" w:fill="FFFFFF" w:themeFill="background1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A335E0" w:rsidRDefault="00000000" w14:paraId="1F36E4BB" w14:textId="77777777">
            <w:pPr>
              <w:spacing w:after="0" w:line="240" w:lineRule="auto"/>
            </w:pPr>
            <w:r>
              <w:rPr>
                <w:sz w:val="18"/>
              </w:rPr>
              <w:t>Insurance có bắt buộc không và phải còn hiệu lực tới ngày Booking không?</w:t>
            </w:r>
          </w:p>
        </w:tc>
        <w:tc>
          <w:tcPr>
            <w:tcW w:w="4968" w:type="dxa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</w:tcBorders>
            <w:shd w:val="clear" w:color="auto" w:fill="FFFFFF" w:themeFill="background1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A335E0" w:rsidRDefault="00000000" w14:paraId="17F19129" w14:textId="77777777">
            <w:pPr>
              <w:spacing w:after="0" w:line="240" w:lineRule="auto"/>
            </w:pPr>
            <w:r>
              <w:rPr>
                <w:sz w:val="17"/>
              </w:rPr>
              <w:t>RFP yêu cầu upload insurance document nhưng chưa nói có bắt buộc để booking hay không.</w:t>
            </w:r>
          </w:p>
        </w:tc>
        <w:tc>
          <w:tcPr>
            <w:tcW w:w="1944" w:type="dxa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</w:tcBorders>
            <w:shd w:val="clear" w:color="auto" w:fill="FFFFFF" w:themeFill="background1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A335E0" w:rsidRDefault="00000000" w14:paraId="295A805A" w14:textId="77777777">
            <w:pPr>
              <w:spacing w:after="0" w:line="240" w:lineRule="auto"/>
            </w:pPr>
            <w:r>
              <w:rPr>
                <w:color w:val="657482"/>
                <w:sz w:val="16"/>
              </w:rPr>
              <w:t>Product + Compliance/Operations</w:t>
            </w:r>
          </w:p>
        </w:tc>
        <w:tc>
          <w:tcPr>
            <w:tcW w:w="1800" w:type="dxa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</w:tcBorders>
            <w:shd w:val="clear" w:color="auto" w:fill="FFFFFF" w:themeFill="background1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A335E0" w:rsidRDefault="00000000" w14:paraId="0FFAC7DA" w14:textId="77777777">
            <w:pPr>
              <w:spacing w:after="0" w:line="240" w:lineRule="auto"/>
            </w:pPr>
            <w:r>
              <w:rPr>
                <w:color w:val="B54708"/>
                <w:sz w:val="16"/>
              </w:rPr>
              <w:t>OPEN</w:t>
            </w:r>
            <w:r>
              <w:rPr>
                <w:color w:val="B54708"/>
                <w:sz w:val="16"/>
              </w:rPr>
              <w:br/>
            </w:r>
            <w:r>
              <w:rPr>
                <w:color w:val="B54708"/>
                <w:sz w:val="16"/>
              </w:rPr>
              <w:t>Decision: ______</w:t>
            </w:r>
            <w:r>
              <w:rPr>
                <w:color w:val="B54708"/>
                <w:sz w:val="16"/>
              </w:rPr>
              <w:br/>
            </w:r>
            <w:r>
              <w:rPr>
                <w:color w:val="B54708"/>
                <w:sz w:val="16"/>
              </w:rPr>
              <w:t>Owner: ______</w:t>
            </w:r>
          </w:p>
        </w:tc>
      </w:tr>
      <w:tr w:rsidR="00A335E0" w:rsidTr="5A7DFCD1" w14:paraId="25505836" w14:textId="77777777">
        <w:trPr>
          <w:cantSplit/>
          <w:jc w:val="center"/>
        </w:trPr>
        <w:tc>
          <w:tcPr>
            <w:tcW w:w="1512" w:type="dxa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</w:tcBorders>
            <w:shd w:val="clear" w:color="auto" w:fill="F6F8FA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A335E0" w:rsidRDefault="00000000" w14:paraId="617810DE" w14:textId="77777777">
            <w:pPr>
              <w:spacing w:after="0" w:line="240" w:lineRule="auto"/>
              <w:jc w:val="center"/>
            </w:pPr>
            <w:r>
              <w:rPr>
                <w:b/>
                <w:color w:val="173A5E"/>
                <w:sz w:val="17"/>
              </w:rPr>
              <w:t>BR-LIC-04</w:t>
            </w:r>
          </w:p>
        </w:tc>
        <w:tc>
          <w:tcPr>
            <w:tcW w:w="792" w:type="dxa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</w:tcBorders>
            <w:shd w:val="clear" w:color="auto" w:fill="F6F8FA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A335E0" w:rsidRDefault="00000000" w14:paraId="562C0C88" w14:textId="77777777">
            <w:pPr>
              <w:spacing w:after="0" w:line="240" w:lineRule="auto"/>
              <w:jc w:val="center"/>
            </w:pPr>
            <w:r>
              <w:rPr>
                <w:b/>
                <w:color w:val="B54708"/>
                <w:sz w:val="17"/>
              </w:rPr>
              <w:t>P1</w:t>
            </w:r>
          </w:p>
        </w:tc>
        <w:tc>
          <w:tcPr>
            <w:tcW w:w="4392" w:type="dxa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</w:tcBorders>
            <w:shd w:val="clear" w:color="auto" w:fill="F6F8FA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A335E0" w:rsidRDefault="00000000" w14:paraId="72E9AF38" w14:textId="77777777">
            <w:pPr>
              <w:spacing w:after="0" w:line="240" w:lineRule="auto"/>
            </w:pPr>
            <w:r>
              <w:rPr>
                <w:sz w:val="18"/>
              </w:rPr>
              <w:t>Có gửi reminder trước khi License/Insurance hết hạn không?</w:t>
            </w:r>
          </w:p>
        </w:tc>
        <w:tc>
          <w:tcPr>
            <w:tcW w:w="4968" w:type="dxa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</w:tcBorders>
            <w:shd w:val="clear" w:color="auto" w:fill="F6F8FA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A335E0" w:rsidRDefault="00000000" w14:paraId="09F3F42E" w14:textId="77777777">
            <w:pPr>
              <w:spacing w:after="0" w:line="240" w:lineRule="auto"/>
            </w:pPr>
            <w:r>
              <w:rPr>
                <w:sz w:val="17"/>
              </w:rPr>
              <w:t>Ví dụ 30/7/1 ngày trước expiry. Nếu Có, cần notification rule và localization.</w:t>
            </w:r>
          </w:p>
        </w:tc>
        <w:tc>
          <w:tcPr>
            <w:tcW w:w="1944" w:type="dxa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</w:tcBorders>
            <w:shd w:val="clear" w:color="auto" w:fill="F6F8FA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A335E0" w:rsidRDefault="00000000" w14:paraId="6EEB2D59" w14:textId="77777777">
            <w:pPr>
              <w:spacing w:after="0" w:line="240" w:lineRule="auto"/>
            </w:pPr>
            <w:r>
              <w:rPr>
                <w:color w:val="657482"/>
                <w:sz w:val="16"/>
              </w:rPr>
              <w:t>Operations + Product</w:t>
            </w:r>
          </w:p>
        </w:tc>
        <w:tc>
          <w:tcPr>
            <w:tcW w:w="1800" w:type="dxa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</w:tcBorders>
            <w:shd w:val="clear" w:color="auto" w:fill="F6F8FA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A335E0" w:rsidRDefault="00000000" w14:paraId="4F37A8B7" w14:textId="77777777">
            <w:pPr>
              <w:spacing w:after="0" w:line="240" w:lineRule="auto"/>
            </w:pPr>
            <w:r>
              <w:rPr>
                <w:color w:val="B54708"/>
                <w:sz w:val="16"/>
              </w:rPr>
              <w:t>OPEN</w:t>
            </w:r>
            <w:r>
              <w:rPr>
                <w:color w:val="B54708"/>
                <w:sz w:val="16"/>
              </w:rPr>
              <w:br/>
            </w:r>
            <w:r>
              <w:rPr>
                <w:color w:val="B54708"/>
                <w:sz w:val="16"/>
              </w:rPr>
              <w:t>Decision: ______</w:t>
            </w:r>
            <w:r>
              <w:rPr>
                <w:color w:val="B54708"/>
                <w:sz w:val="16"/>
              </w:rPr>
              <w:br/>
            </w:r>
            <w:r>
              <w:rPr>
                <w:color w:val="B54708"/>
                <w:sz w:val="16"/>
              </w:rPr>
              <w:t>Owner: ______</w:t>
            </w:r>
          </w:p>
        </w:tc>
      </w:tr>
      <w:tr w:rsidR="00A335E0" w:rsidTr="5A7DFCD1" w14:paraId="30C711FC" w14:textId="77777777">
        <w:trPr>
          <w:cantSplit/>
          <w:jc w:val="center"/>
        </w:trPr>
        <w:tc>
          <w:tcPr>
            <w:tcW w:w="1512" w:type="dxa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</w:tcBorders>
            <w:shd w:val="clear" w:color="auto" w:fill="FFFFFF" w:themeFill="background1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A335E0" w:rsidRDefault="00000000" w14:paraId="1654E065" w14:textId="77777777">
            <w:pPr>
              <w:spacing w:after="0" w:line="240" w:lineRule="auto"/>
              <w:jc w:val="center"/>
            </w:pPr>
            <w:r>
              <w:rPr>
                <w:b/>
                <w:color w:val="173A5E"/>
                <w:sz w:val="17"/>
              </w:rPr>
              <w:t>BR-VER-01</w:t>
            </w:r>
          </w:p>
        </w:tc>
        <w:tc>
          <w:tcPr>
            <w:tcW w:w="792" w:type="dxa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</w:tcBorders>
            <w:shd w:val="clear" w:color="auto" w:fill="FFFFFF" w:themeFill="background1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A335E0" w:rsidRDefault="00000000" w14:paraId="51312ED3" w14:textId="77777777">
            <w:pPr>
              <w:spacing w:after="0" w:line="240" w:lineRule="auto"/>
              <w:jc w:val="center"/>
            </w:pPr>
            <w:r>
              <w:rPr>
                <w:b/>
                <w:color w:val="B42318"/>
                <w:sz w:val="17"/>
              </w:rPr>
              <w:t>P0</w:t>
            </w:r>
          </w:p>
        </w:tc>
        <w:tc>
          <w:tcPr>
            <w:tcW w:w="4392" w:type="dxa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</w:tcBorders>
            <w:shd w:val="clear" w:color="auto" w:fill="FFFFFF" w:themeFill="background1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A335E0" w:rsidRDefault="00000000" w14:paraId="66DE2DF7" w14:textId="77777777">
            <w:pPr>
              <w:spacing w:after="0" w:line="240" w:lineRule="auto"/>
            </w:pPr>
            <w:r>
              <w:rPr>
                <w:sz w:val="18"/>
              </w:rPr>
              <w:t>Owner cần cung cấp giấy tờ gì để xác minh danh tính?</w:t>
            </w:r>
          </w:p>
        </w:tc>
        <w:tc>
          <w:tcPr>
            <w:tcW w:w="4968" w:type="dxa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</w:tcBorders>
            <w:shd w:val="clear" w:color="auto" w:fill="FFFFFF" w:themeFill="background1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A335E0" w:rsidRDefault="00000000" w14:paraId="74964A59" w14:textId="77777777">
            <w:pPr>
              <w:spacing w:after="0" w:line="240" w:lineRule="auto"/>
            </w:pPr>
            <w:r>
              <w:rPr>
                <w:sz w:val="17"/>
              </w:rPr>
              <w:t>Cần list rõ required/optional document; không để team tự chọn.</w:t>
            </w:r>
          </w:p>
        </w:tc>
        <w:tc>
          <w:tcPr>
            <w:tcW w:w="1944" w:type="dxa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</w:tcBorders>
            <w:shd w:val="clear" w:color="auto" w:fill="FFFFFF" w:themeFill="background1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A335E0" w:rsidRDefault="00000000" w14:paraId="44AF2E92" w14:textId="77777777">
            <w:pPr>
              <w:spacing w:after="0" w:line="240" w:lineRule="auto"/>
            </w:pPr>
            <w:r>
              <w:rPr>
                <w:color w:val="657482"/>
                <w:sz w:val="16"/>
              </w:rPr>
              <w:t>Business + Compliance/Operations</w:t>
            </w:r>
          </w:p>
        </w:tc>
        <w:tc>
          <w:tcPr>
            <w:tcW w:w="1800" w:type="dxa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</w:tcBorders>
            <w:shd w:val="clear" w:color="auto" w:fill="FFFFFF" w:themeFill="background1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A335E0" w:rsidRDefault="00000000" w14:paraId="0F9A62A5" w14:textId="77777777">
            <w:pPr>
              <w:spacing w:after="0" w:line="240" w:lineRule="auto"/>
            </w:pPr>
            <w:r>
              <w:rPr>
                <w:color w:val="B54708"/>
                <w:sz w:val="16"/>
              </w:rPr>
              <w:t>OPEN</w:t>
            </w:r>
            <w:r>
              <w:rPr>
                <w:color w:val="B54708"/>
                <w:sz w:val="16"/>
              </w:rPr>
              <w:br/>
            </w:r>
            <w:r>
              <w:rPr>
                <w:color w:val="B54708"/>
                <w:sz w:val="16"/>
              </w:rPr>
              <w:t>Decision: ______</w:t>
            </w:r>
            <w:r>
              <w:rPr>
                <w:color w:val="B54708"/>
                <w:sz w:val="16"/>
              </w:rPr>
              <w:br/>
            </w:r>
            <w:r>
              <w:rPr>
                <w:color w:val="B54708"/>
                <w:sz w:val="16"/>
              </w:rPr>
              <w:t>Owner: ______</w:t>
            </w:r>
          </w:p>
        </w:tc>
      </w:tr>
      <w:tr w:rsidR="00A335E0" w:rsidTr="5A7DFCD1" w14:paraId="78FC5C8A" w14:textId="77777777">
        <w:trPr>
          <w:cantSplit/>
          <w:jc w:val="center"/>
        </w:trPr>
        <w:tc>
          <w:tcPr>
            <w:tcW w:w="1512" w:type="dxa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</w:tcBorders>
            <w:shd w:val="clear" w:color="auto" w:fill="F6F8FA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A335E0" w:rsidRDefault="00000000" w14:paraId="6009B34E" w14:textId="77777777">
            <w:pPr>
              <w:spacing w:after="0" w:line="240" w:lineRule="auto"/>
              <w:jc w:val="center"/>
            </w:pPr>
            <w:r>
              <w:rPr>
                <w:b/>
                <w:color w:val="173A5E"/>
                <w:sz w:val="17"/>
              </w:rPr>
              <w:t>BR-VER-02</w:t>
            </w:r>
          </w:p>
        </w:tc>
        <w:tc>
          <w:tcPr>
            <w:tcW w:w="792" w:type="dxa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</w:tcBorders>
            <w:shd w:val="clear" w:color="auto" w:fill="F6F8FA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A335E0" w:rsidRDefault="00000000" w14:paraId="6F30B177" w14:textId="77777777">
            <w:pPr>
              <w:spacing w:after="0" w:line="240" w:lineRule="auto"/>
              <w:jc w:val="center"/>
            </w:pPr>
            <w:r>
              <w:rPr>
                <w:b/>
                <w:color w:val="B42318"/>
                <w:sz w:val="17"/>
              </w:rPr>
              <w:t>P0</w:t>
            </w:r>
          </w:p>
        </w:tc>
        <w:tc>
          <w:tcPr>
            <w:tcW w:w="4392" w:type="dxa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</w:tcBorders>
            <w:shd w:val="clear" w:color="auto" w:fill="F6F8FA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A335E0" w:rsidRDefault="00000000" w14:paraId="3A152548" w14:textId="77777777">
            <w:pPr>
              <w:spacing w:after="0" w:line="240" w:lineRule="auto"/>
            </w:pPr>
            <w:r>
              <w:rPr>
                <w:sz w:val="18"/>
              </w:rPr>
              <w:t>Owner cần cung cấp giấy tờ gì để chứng minh quyền cho thuê hoặc quản lý Salon/Workspace?</w:t>
            </w:r>
          </w:p>
        </w:tc>
        <w:tc>
          <w:tcPr>
            <w:tcW w:w="4968" w:type="dxa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</w:tcBorders>
            <w:shd w:val="clear" w:color="auto" w:fill="F6F8FA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A335E0" w:rsidRDefault="00000000" w14:paraId="58440928" w14:textId="77777777">
            <w:pPr>
              <w:spacing w:after="0" w:line="240" w:lineRule="auto"/>
            </w:pPr>
            <w:r>
              <w:rPr>
                <w:sz w:val="17"/>
              </w:rPr>
              <w:t>Ví dụ business ownership/authorization document nếu business yêu cầu. Danh sách cụ thể cần được owner/legal xác nhận.</w:t>
            </w:r>
          </w:p>
        </w:tc>
        <w:tc>
          <w:tcPr>
            <w:tcW w:w="1944" w:type="dxa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</w:tcBorders>
            <w:shd w:val="clear" w:color="auto" w:fill="F6F8FA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A335E0" w:rsidRDefault="00000000" w14:paraId="452020BE" w14:textId="77777777">
            <w:pPr>
              <w:spacing w:after="0" w:line="240" w:lineRule="auto"/>
            </w:pPr>
            <w:r>
              <w:rPr>
                <w:color w:val="657482"/>
                <w:sz w:val="16"/>
              </w:rPr>
              <w:t>Business + Operations</w:t>
            </w:r>
          </w:p>
        </w:tc>
        <w:tc>
          <w:tcPr>
            <w:tcW w:w="1800" w:type="dxa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</w:tcBorders>
            <w:shd w:val="clear" w:color="auto" w:fill="F6F8FA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A335E0" w:rsidRDefault="00000000" w14:paraId="7C94F15C" w14:textId="77777777">
            <w:pPr>
              <w:spacing w:after="0" w:line="240" w:lineRule="auto"/>
            </w:pPr>
            <w:r>
              <w:rPr>
                <w:color w:val="B54708"/>
                <w:sz w:val="16"/>
              </w:rPr>
              <w:t>OPEN</w:t>
            </w:r>
            <w:r>
              <w:rPr>
                <w:color w:val="B54708"/>
                <w:sz w:val="16"/>
              </w:rPr>
              <w:br/>
            </w:r>
            <w:r>
              <w:rPr>
                <w:color w:val="B54708"/>
                <w:sz w:val="16"/>
              </w:rPr>
              <w:t>Decision: ______</w:t>
            </w:r>
            <w:r>
              <w:rPr>
                <w:color w:val="B54708"/>
                <w:sz w:val="16"/>
              </w:rPr>
              <w:br/>
            </w:r>
            <w:r>
              <w:rPr>
                <w:color w:val="B54708"/>
                <w:sz w:val="16"/>
              </w:rPr>
              <w:t>Owner: ______</w:t>
            </w:r>
          </w:p>
        </w:tc>
      </w:tr>
      <w:tr w:rsidR="00A335E0" w:rsidTr="5A7DFCD1" w14:paraId="079B485E" w14:textId="77777777">
        <w:trPr>
          <w:cantSplit/>
          <w:jc w:val="center"/>
        </w:trPr>
        <w:tc>
          <w:tcPr>
            <w:tcW w:w="1512" w:type="dxa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</w:tcBorders>
            <w:shd w:val="clear" w:color="auto" w:fill="FFFFFF" w:themeFill="background1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A335E0" w:rsidRDefault="00000000" w14:paraId="04771F96" w14:textId="77777777">
            <w:pPr>
              <w:spacing w:after="0" w:line="240" w:lineRule="auto"/>
              <w:jc w:val="center"/>
            </w:pPr>
            <w:r>
              <w:rPr>
                <w:b/>
                <w:color w:val="173A5E"/>
                <w:sz w:val="17"/>
              </w:rPr>
              <w:t>BR-VER-03</w:t>
            </w:r>
          </w:p>
        </w:tc>
        <w:tc>
          <w:tcPr>
            <w:tcW w:w="792" w:type="dxa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</w:tcBorders>
            <w:shd w:val="clear" w:color="auto" w:fill="FFFFFF" w:themeFill="background1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A335E0" w:rsidRDefault="00000000" w14:paraId="69035DEF" w14:textId="77777777">
            <w:pPr>
              <w:spacing w:after="0" w:line="240" w:lineRule="auto"/>
              <w:jc w:val="center"/>
            </w:pPr>
            <w:r>
              <w:rPr>
                <w:b/>
                <w:color w:val="B42318"/>
                <w:sz w:val="17"/>
              </w:rPr>
              <w:t>P0</w:t>
            </w:r>
          </w:p>
        </w:tc>
        <w:tc>
          <w:tcPr>
            <w:tcW w:w="4392" w:type="dxa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</w:tcBorders>
            <w:shd w:val="clear" w:color="auto" w:fill="FFFFFF" w:themeFill="background1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A335E0" w:rsidRDefault="00000000" w14:paraId="41378C9D" w14:textId="77777777">
            <w:pPr>
              <w:spacing w:after="0" w:line="240" w:lineRule="auto"/>
            </w:pPr>
            <w:r>
              <w:rPr>
                <w:sz w:val="18"/>
              </w:rPr>
              <w:t>Business License có bắt buộc đối với Salon Owner không?</w:t>
            </w:r>
          </w:p>
        </w:tc>
        <w:tc>
          <w:tcPr>
            <w:tcW w:w="4968" w:type="dxa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</w:tcBorders>
            <w:shd w:val="clear" w:color="auto" w:fill="FFFFFF" w:themeFill="background1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A335E0" w:rsidRDefault="00000000" w14:paraId="0B1A475E" w14:textId="77777777">
            <w:pPr>
              <w:spacing w:after="0" w:line="240" w:lineRule="auto"/>
            </w:pPr>
            <w:r>
              <w:rPr>
                <w:sz w:val="17"/>
              </w:rPr>
              <w:t>Nếu bắt buộc, cần rule expiry/review và block function khi hết hạn.</w:t>
            </w:r>
          </w:p>
        </w:tc>
        <w:tc>
          <w:tcPr>
            <w:tcW w:w="1944" w:type="dxa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</w:tcBorders>
            <w:shd w:val="clear" w:color="auto" w:fill="FFFFFF" w:themeFill="background1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A335E0" w:rsidRDefault="00000000" w14:paraId="0A309CF2" w14:textId="77777777">
            <w:pPr>
              <w:spacing w:after="0" w:line="240" w:lineRule="auto"/>
            </w:pPr>
            <w:r>
              <w:rPr>
                <w:color w:val="657482"/>
                <w:sz w:val="16"/>
              </w:rPr>
              <w:t>Business + Compliance/Operations</w:t>
            </w:r>
          </w:p>
        </w:tc>
        <w:tc>
          <w:tcPr>
            <w:tcW w:w="1800" w:type="dxa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</w:tcBorders>
            <w:shd w:val="clear" w:color="auto" w:fill="FFFFFF" w:themeFill="background1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A335E0" w:rsidRDefault="00000000" w14:paraId="0601A172" w14:textId="77777777">
            <w:pPr>
              <w:spacing w:after="0" w:line="240" w:lineRule="auto"/>
            </w:pPr>
            <w:r>
              <w:rPr>
                <w:color w:val="B54708"/>
                <w:sz w:val="16"/>
              </w:rPr>
              <w:t>OPEN</w:t>
            </w:r>
            <w:r>
              <w:rPr>
                <w:color w:val="B54708"/>
                <w:sz w:val="16"/>
              </w:rPr>
              <w:br/>
            </w:r>
            <w:r>
              <w:rPr>
                <w:color w:val="B54708"/>
                <w:sz w:val="16"/>
              </w:rPr>
              <w:t>Decision: ______</w:t>
            </w:r>
            <w:r>
              <w:rPr>
                <w:color w:val="B54708"/>
                <w:sz w:val="16"/>
              </w:rPr>
              <w:br/>
            </w:r>
            <w:r>
              <w:rPr>
                <w:color w:val="B54708"/>
                <w:sz w:val="16"/>
              </w:rPr>
              <w:t>Owner: ______</w:t>
            </w:r>
          </w:p>
        </w:tc>
      </w:tr>
      <w:tr w:rsidR="00A335E0" w:rsidTr="5A7DFCD1" w14:paraId="0AB607DF" w14:textId="77777777">
        <w:trPr>
          <w:cantSplit/>
          <w:jc w:val="center"/>
        </w:trPr>
        <w:tc>
          <w:tcPr>
            <w:tcW w:w="1512" w:type="dxa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</w:tcBorders>
            <w:shd w:val="clear" w:color="auto" w:fill="F6F8FA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A335E0" w:rsidRDefault="00000000" w14:paraId="6B33E93B" w14:textId="77777777">
            <w:pPr>
              <w:spacing w:after="0" w:line="240" w:lineRule="auto"/>
              <w:jc w:val="center"/>
            </w:pPr>
            <w:r>
              <w:rPr>
                <w:b/>
                <w:color w:val="173A5E"/>
                <w:sz w:val="17"/>
              </w:rPr>
              <w:t>BR-VER-04</w:t>
            </w:r>
          </w:p>
        </w:tc>
        <w:tc>
          <w:tcPr>
            <w:tcW w:w="792" w:type="dxa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</w:tcBorders>
            <w:shd w:val="clear" w:color="auto" w:fill="F6F8FA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A335E0" w:rsidRDefault="00000000" w14:paraId="41876748" w14:textId="77777777">
            <w:pPr>
              <w:spacing w:after="0" w:line="240" w:lineRule="auto"/>
              <w:jc w:val="center"/>
            </w:pPr>
            <w:r>
              <w:rPr>
                <w:b/>
                <w:color w:val="B54708"/>
                <w:sz w:val="17"/>
              </w:rPr>
              <w:t>P1</w:t>
            </w:r>
          </w:p>
        </w:tc>
        <w:tc>
          <w:tcPr>
            <w:tcW w:w="4392" w:type="dxa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</w:tcBorders>
            <w:shd w:val="clear" w:color="auto" w:fill="F6F8FA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A335E0" w:rsidRDefault="00000000" w14:paraId="02920FC0" w14:textId="77777777">
            <w:pPr>
              <w:spacing w:after="0" w:line="240" w:lineRule="auto"/>
            </w:pPr>
            <w:r>
              <w:rPr>
                <w:sz w:val="18"/>
              </w:rPr>
              <w:t>Verification thực hiện thủ công, tự động hay kết hợp cả hai?</w:t>
            </w:r>
          </w:p>
        </w:tc>
        <w:tc>
          <w:tcPr>
            <w:tcW w:w="4968" w:type="dxa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</w:tcBorders>
            <w:shd w:val="clear" w:color="auto" w:fill="F6F8FA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A335E0" w:rsidRDefault="00000000" w14:paraId="3872DD04" w14:textId="77777777">
            <w:pPr>
              <w:spacing w:after="0" w:line="240" w:lineRule="auto"/>
            </w:pPr>
            <w:r>
              <w:rPr>
                <w:sz w:val="17"/>
              </w:rPr>
              <w:t>Manual = Admin review; automatic = third-party; hybrid = auto + exception review. Ảnh hưởng vendor cost và operations.</w:t>
            </w:r>
          </w:p>
        </w:tc>
        <w:tc>
          <w:tcPr>
            <w:tcW w:w="1944" w:type="dxa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</w:tcBorders>
            <w:shd w:val="clear" w:color="auto" w:fill="F6F8FA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A335E0" w:rsidRDefault="00000000" w14:paraId="2995B900" w14:textId="77777777">
            <w:pPr>
              <w:spacing w:after="0" w:line="240" w:lineRule="auto"/>
            </w:pPr>
            <w:r>
              <w:rPr>
                <w:color w:val="657482"/>
                <w:sz w:val="16"/>
              </w:rPr>
              <w:t>Product + Operations + Tech</w:t>
            </w:r>
          </w:p>
        </w:tc>
        <w:tc>
          <w:tcPr>
            <w:tcW w:w="1800" w:type="dxa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</w:tcBorders>
            <w:shd w:val="clear" w:color="auto" w:fill="F6F8FA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A335E0" w:rsidRDefault="00000000" w14:paraId="6FE6F79C" w14:textId="77777777">
            <w:pPr>
              <w:spacing w:after="0" w:line="240" w:lineRule="auto"/>
            </w:pPr>
            <w:r>
              <w:rPr>
                <w:color w:val="B54708"/>
                <w:sz w:val="16"/>
              </w:rPr>
              <w:t>OPEN</w:t>
            </w:r>
            <w:r>
              <w:rPr>
                <w:color w:val="B54708"/>
                <w:sz w:val="16"/>
              </w:rPr>
              <w:br/>
            </w:r>
            <w:r>
              <w:rPr>
                <w:color w:val="B54708"/>
                <w:sz w:val="16"/>
              </w:rPr>
              <w:t>Decision: ______</w:t>
            </w:r>
            <w:r>
              <w:rPr>
                <w:color w:val="B54708"/>
                <w:sz w:val="16"/>
              </w:rPr>
              <w:br/>
            </w:r>
            <w:r>
              <w:rPr>
                <w:color w:val="B54708"/>
                <w:sz w:val="16"/>
              </w:rPr>
              <w:t>Owner: ______</w:t>
            </w:r>
          </w:p>
        </w:tc>
      </w:tr>
      <w:tr w:rsidR="00A335E0" w:rsidTr="5A7DFCD1" w14:paraId="74213C4F" w14:textId="77777777">
        <w:trPr>
          <w:cantSplit/>
          <w:jc w:val="center"/>
        </w:trPr>
        <w:tc>
          <w:tcPr>
            <w:tcW w:w="1512" w:type="dxa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</w:tcBorders>
            <w:shd w:val="clear" w:color="auto" w:fill="FFFFFF" w:themeFill="background1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A335E0" w:rsidRDefault="00000000" w14:paraId="0458B495" w14:textId="77777777">
            <w:pPr>
              <w:spacing w:after="0" w:line="240" w:lineRule="auto"/>
              <w:jc w:val="center"/>
            </w:pPr>
            <w:r>
              <w:rPr>
                <w:b/>
                <w:color w:val="173A5E"/>
                <w:sz w:val="17"/>
              </w:rPr>
              <w:t>BR-VER-05</w:t>
            </w:r>
          </w:p>
        </w:tc>
        <w:tc>
          <w:tcPr>
            <w:tcW w:w="792" w:type="dxa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</w:tcBorders>
            <w:shd w:val="clear" w:color="auto" w:fill="FFFFFF" w:themeFill="background1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A335E0" w:rsidRDefault="00000000" w14:paraId="5A145EF1" w14:textId="77777777">
            <w:pPr>
              <w:spacing w:after="0" w:line="240" w:lineRule="auto"/>
              <w:jc w:val="center"/>
            </w:pPr>
            <w:r>
              <w:rPr>
                <w:b/>
                <w:color w:val="B54708"/>
                <w:sz w:val="17"/>
              </w:rPr>
              <w:t>P1</w:t>
            </w:r>
          </w:p>
        </w:tc>
        <w:tc>
          <w:tcPr>
            <w:tcW w:w="4392" w:type="dxa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</w:tcBorders>
            <w:shd w:val="clear" w:color="auto" w:fill="FFFFFF" w:themeFill="background1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A335E0" w:rsidRDefault="00000000" w14:paraId="5A8B20D6" w14:textId="77777777">
            <w:pPr>
              <w:spacing w:after="0" w:line="240" w:lineRule="auto"/>
            </w:pPr>
            <w:r>
              <w:rPr>
                <w:sz w:val="18"/>
              </w:rPr>
              <w:t>Nếu giấy tờ bị Reject, user có được gửi lại không?</w:t>
            </w:r>
          </w:p>
        </w:tc>
        <w:tc>
          <w:tcPr>
            <w:tcW w:w="4968" w:type="dxa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</w:tcBorders>
            <w:shd w:val="clear" w:color="auto" w:fill="FFFFFF" w:themeFill="background1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A335E0" w:rsidRDefault="00000000" w14:paraId="2677910E" w14:textId="77777777">
            <w:pPr>
              <w:spacing w:after="0" w:line="240" w:lineRule="auto"/>
            </w:pPr>
            <w:r>
              <w:rPr>
                <w:sz w:val="17"/>
              </w:rPr>
              <w:t>Nếu Có, cần cho biết reason và giữ lịch sử các lần submit.</w:t>
            </w:r>
          </w:p>
        </w:tc>
        <w:tc>
          <w:tcPr>
            <w:tcW w:w="1944" w:type="dxa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</w:tcBorders>
            <w:shd w:val="clear" w:color="auto" w:fill="FFFFFF" w:themeFill="background1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A335E0" w:rsidRDefault="00000000" w14:paraId="54047B5C" w14:textId="77777777">
            <w:pPr>
              <w:spacing w:after="0" w:line="240" w:lineRule="auto"/>
            </w:pPr>
            <w:r>
              <w:rPr>
                <w:color w:val="657482"/>
                <w:sz w:val="16"/>
              </w:rPr>
              <w:t>Product + Operations</w:t>
            </w:r>
          </w:p>
        </w:tc>
        <w:tc>
          <w:tcPr>
            <w:tcW w:w="1800" w:type="dxa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</w:tcBorders>
            <w:shd w:val="clear" w:color="auto" w:fill="FFFFFF" w:themeFill="background1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A335E0" w:rsidRDefault="00000000" w14:paraId="4AFD57E1" w14:textId="77777777">
            <w:pPr>
              <w:spacing w:after="0" w:line="240" w:lineRule="auto"/>
            </w:pPr>
            <w:r>
              <w:rPr>
                <w:color w:val="B54708"/>
                <w:sz w:val="16"/>
              </w:rPr>
              <w:t>OPEN</w:t>
            </w:r>
            <w:r>
              <w:rPr>
                <w:color w:val="B54708"/>
                <w:sz w:val="16"/>
              </w:rPr>
              <w:br/>
            </w:r>
            <w:r>
              <w:rPr>
                <w:color w:val="B54708"/>
                <w:sz w:val="16"/>
              </w:rPr>
              <w:t>Decision: ______</w:t>
            </w:r>
            <w:r>
              <w:rPr>
                <w:color w:val="B54708"/>
                <w:sz w:val="16"/>
              </w:rPr>
              <w:br/>
            </w:r>
            <w:r>
              <w:rPr>
                <w:color w:val="B54708"/>
                <w:sz w:val="16"/>
              </w:rPr>
              <w:t>Owner: ______</w:t>
            </w:r>
          </w:p>
        </w:tc>
      </w:tr>
      <w:tr w:rsidR="00A335E0" w:rsidTr="5A7DFCD1" w14:paraId="2E465B67" w14:textId="77777777">
        <w:trPr>
          <w:cantSplit/>
          <w:jc w:val="center"/>
        </w:trPr>
        <w:tc>
          <w:tcPr>
            <w:tcW w:w="1512" w:type="dxa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</w:tcBorders>
            <w:shd w:val="clear" w:color="auto" w:fill="F6F8FA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A335E0" w:rsidRDefault="00000000" w14:paraId="3A13A048" w14:textId="77777777">
            <w:pPr>
              <w:spacing w:after="0" w:line="240" w:lineRule="auto"/>
              <w:jc w:val="center"/>
            </w:pPr>
            <w:r>
              <w:rPr>
                <w:b/>
                <w:color w:val="173A5E"/>
                <w:sz w:val="17"/>
              </w:rPr>
              <w:t>BR-VER-06</w:t>
            </w:r>
          </w:p>
        </w:tc>
        <w:tc>
          <w:tcPr>
            <w:tcW w:w="792" w:type="dxa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</w:tcBorders>
            <w:shd w:val="clear" w:color="auto" w:fill="F6F8FA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A335E0" w:rsidRDefault="00000000" w14:paraId="1DF8AE1E" w14:textId="77777777">
            <w:pPr>
              <w:spacing w:after="0" w:line="240" w:lineRule="auto"/>
              <w:jc w:val="center"/>
            </w:pPr>
            <w:r>
              <w:rPr>
                <w:b/>
                <w:color w:val="B54708"/>
                <w:sz w:val="17"/>
              </w:rPr>
              <w:t>P1</w:t>
            </w:r>
          </w:p>
        </w:tc>
        <w:tc>
          <w:tcPr>
            <w:tcW w:w="4392" w:type="dxa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</w:tcBorders>
            <w:shd w:val="clear" w:color="auto" w:fill="F6F8FA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A335E0" w:rsidRDefault="00000000" w14:paraId="683C8512" w14:textId="77777777">
            <w:pPr>
              <w:spacing w:after="0" w:line="240" w:lineRule="auto"/>
            </w:pPr>
            <w:r>
              <w:rPr>
                <w:sz w:val="18"/>
              </w:rPr>
              <w:t>Ai có quyền Approve hoặc Reject Verification?</w:t>
            </w:r>
          </w:p>
        </w:tc>
        <w:tc>
          <w:tcPr>
            <w:tcW w:w="4968" w:type="dxa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</w:tcBorders>
            <w:shd w:val="clear" w:color="auto" w:fill="F6F8FA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A335E0" w:rsidRDefault="00000000" w14:paraId="74C9EB03" w14:textId="77777777">
            <w:pPr>
              <w:spacing w:after="0" w:line="240" w:lineRule="auto"/>
            </w:pPr>
            <w:r>
              <w:rPr>
                <w:sz w:val="17"/>
              </w:rPr>
              <w:t>Cần role/capability rõ; không nên mọi Admin đều có quyền.</w:t>
            </w:r>
          </w:p>
        </w:tc>
        <w:tc>
          <w:tcPr>
            <w:tcW w:w="1944" w:type="dxa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</w:tcBorders>
            <w:shd w:val="clear" w:color="auto" w:fill="F6F8FA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A335E0" w:rsidRDefault="00000000" w14:paraId="0149CC61" w14:textId="77777777">
            <w:pPr>
              <w:spacing w:after="0" w:line="240" w:lineRule="auto"/>
            </w:pPr>
            <w:r>
              <w:rPr>
                <w:color w:val="657482"/>
                <w:sz w:val="16"/>
              </w:rPr>
              <w:t>Operations + Product</w:t>
            </w:r>
          </w:p>
        </w:tc>
        <w:tc>
          <w:tcPr>
            <w:tcW w:w="1800" w:type="dxa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</w:tcBorders>
            <w:shd w:val="clear" w:color="auto" w:fill="F6F8FA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A335E0" w:rsidRDefault="00000000" w14:paraId="07324323" w14:textId="77777777">
            <w:pPr>
              <w:spacing w:after="0" w:line="240" w:lineRule="auto"/>
            </w:pPr>
            <w:r>
              <w:rPr>
                <w:color w:val="B54708"/>
                <w:sz w:val="16"/>
              </w:rPr>
              <w:t>OPEN</w:t>
            </w:r>
            <w:r>
              <w:rPr>
                <w:color w:val="B54708"/>
                <w:sz w:val="16"/>
              </w:rPr>
              <w:br/>
            </w:r>
            <w:r>
              <w:rPr>
                <w:color w:val="B54708"/>
                <w:sz w:val="16"/>
              </w:rPr>
              <w:t>Decision: ______</w:t>
            </w:r>
            <w:r>
              <w:rPr>
                <w:color w:val="B54708"/>
                <w:sz w:val="16"/>
              </w:rPr>
              <w:br/>
            </w:r>
            <w:r>
              <w:rPr>
                <w:color w:val="B54708"/>
                <w:sz w:val="16"/>
              </w:rPr>
              <w:t>Owner: ______</w:t>
            </w:r>
          </w:p>
        </w:tc>
      </w:tr>
      <w:tr w:rsidR="00A335E0" w:rsidTr="5A7DFCD1" w14:paraId="57ED1522" w14:textId="77777777">
        <w:trPr>
          <w:cantSplit/>
          <w:jc w:val="center"/>
        </w:trPr>
        <w:tc>
          <w:tcPr>
            <w:tcW w:w="1512" w:type="dxa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</w:tcBorders>
            <w:shd w:val="clear" w:color="auto" w:fill="FFFFFF" w:themeFill="background1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A335E0" w:rsidRDefault="00000000" w14:paraId="5C2D3A8C" w14:textId="77777777">
            <w:pPr>
              <w:spacing w:after="0" w:line="240" w:lineRule="auto"/>
              <w:jc w:val="center"/>
            </w:pPr>
            <w:r>
              <w:rPr>
                <w:b/>
                <w:color w:val="173A5E"/>
                <w:sz w:val="17"/>
              </w:rPr>
              <w:t>BR-VER-07</w:t>
            </w:r>
          </w:p>
        </w:tc>
        <w:tc>
          <w:tcPr>
            <w:tcW w:w="792" w:type="dxa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</w:tcBorders>
            <w:shd w:val="clear" w:color="auto" w:fill="FFFFFF" w:themeFill="background1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A335E0" w:rsidRDefault="00000000" w14:paraId="4E2BF0ED" w14:textId="77777777">
            <w:pPr>
              <w:spacing w:after="0" w:line="240" w:lineRule="auto"/>
              <w:jc w:val="center"/>
            </w:pPr>
            <w:r>
              <w:rPr>
                <w:b/>
                <w:color w:val="B54708"/>
                <w:sz w:val="17"/>
              </w:rPr>
              <w:t>P1</w:t>
            </w:r>
          </w:p>
        </w:tc>
        <w:tc>
          <w:tcPr>
            <w:tcW w:w="4392" w:type="dxa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</w:tcBorders>
            <w:shd w:val="clear" w:color="auto" w:fill="FFFFFF" w:themeFill="background1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A335E0" w:rsidRDefault="00000000" w14:paraId="06C69116" w14:textId="77777777">
            <w:pPr>
              <w:spacing w:after="0" w:line="240" w:lineRule="auto"/>
            </w:pPr>
            <w:r>
              <w:rPr>
                <w:sz w:val="18"/>
              </w:rPr>
              <w:t>Các thao tác Verification có bắt buộc lưu Audit Log không?</w:t>
            </w:r>
          </w:p>
        </w:tc>
        <w:tc>
          <w:tcPr>
            <w:tcW w:w="4968" w:type="dxa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</w:tcBorders>
            <w:shd w:val="clear" w:color="auto" w:fill="FFFFFF" w:themeFill="background1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A335E0" w:rsidRDefault="00000000" w14:paraId="0AB8BC6E" w14:textId="77777777">
            <w:pPr>
              <w:spacing w:after="0" w:line="240" w:lineRule="auto"/>
            </w:pPr>
            <w:r>
              <w:rPr>
                <w:sz w:val="17"/>
              </w:rPr>
              <w:t>Khuyến nghị quyết định trước production: ai approve/reject, lúc nào, reason và document version nào.</w:t>
            </w:r>
          </w:p>
        </w:tc>
        <w:tc>
          <w:tcPr>
            <w:tcW w:w="1944" w:type="dxa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</w:tcBorders>
            <w:shd w:val="clear" w:color="auto" w:fill="FFFFFF" w:themeFill="background1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A335E0" w:rsidRDefault="00000000" w14:paraId="6C218DB8" w14:textId="77777777">
            <w:pPr>
              <w:spacing w:after="0" w:line="240" w:lineRule="auto"/>
            </w:pPr>
            <w:r>
              <w:rPr>
                <w:color w:val="657482"/>
                <w:sz w:val="16"/>
              </w:rPr>
              <w:t>Operations + Tech</w:t>
            </w:r>
          </w:p>
        </w:tc>
        <w:tc>
          <w:tcPr>
            <w:tcW w:w="1800" w:type="dxa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</w:tcBorders>
            <w:shd w:val="clear" w:color="auto" w:fill="FFFFFF" w:themeFill="background1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A335E0" w:rsidRDefault="00000000" w14:paraId="5E46A9CD" w14:textId="77777777">
            <w:pPr>
              <w:spacing w:after="0" w:line="240" w:lineRule="auto"/>
            </w:pPr>
            <w:r>
              <w:rPr>
                <w:color w:val="B54708"/>
                <w:sz w:val="16"/>
              </w:rPr>
              <w:t>OPEN</w:t>
            </w:r>
            <w:r>
              <w:rPr>
                <w:color w:val="B54708"/>
                <w:sz w:val="16"/>
              </w:rPr>
              <w:br/>
            </w:r>
            <w:r>
              <w:rPr>
                <w:color w:val="B54708"/>
                <w:sz w:val="16"/>
              </w:rPr>
              <w:t>Decision: ______</w:t>
            </w:r>
            <w:r>
              <w:rPr>
                <w:color w:val="B54708"/>
                <w:sz w:val="16"/>
              </w:rPr>
              <w:br/>
            </w:r>
            <w:r>
              <w:rPr>
                <w:color w:val="B54708"/>
                <w:sz w:val="16"/>
              </w:rPr>
              <w:t>Owner: ______</w:t>
            </w:r>
          </w:p>
        </w:tc>
      </w:tr>
      <w:tr w:rsidR="00A335E0" w:rsidTr="5A7DFCD1" w14:paraId="5B10FE5D" w14:textId="77777777">
        <w:trPr>
          <w:cantSplit/>
          <w:jc w:val="center"/>
        </w:trPr>
        <w:tc>
          <w:tcPr>
            <w:tcW w:w="1512" w:type="dxa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</w:tcBorders>
            <w:shd w:val="clear" w:color="auto" w:fill="F6F8FA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A335E0" w:rsidRDefault="00000000" w14:paraId="3D509643" w14:textId="77777777">
            <w:pPr>
              <w:spacing w:after="0" w:line="240" w:lineRule="auto"/>
              <w:jc w:val="center"/>
            </w:pPr>
            <w:r>
              <w:rPr>
                <w:b/>
                <w:color w:val="173A5E"/>
                <w:sz w:val="17"/>
              </w:rPr>
              <w:t>BR-VER-08</w:t>
            </w:r>
          </w:p>
        </w:tc>
        <w:tc>
          <w:tcPr>
            <w:tcW w:w="792" w:type="dxa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</w:tcBorders>
            <w:shd w:val="clear" w:color="auto" w:fill="F6F8FA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A335E0" w:rsidRDefault="00000000" w14:paraId="57A16B2B" w14:textId="77777777">
            <w:pPr>
              <w:spacing w:after="0" w:line="240" w:lineRule="auto"/>
              <w:jc w:val="center"/>
            </w:pPr>
            <w:r>
              <w:rPr>
                <w:b/>
                <w:color w:val="B42318"/>
                <w:sz w:val="17"/>
              </w:rPr>
              <w:t>P0</w:t>
            </w:r>
          </w:p>
        </w:tc>
        <w:tc>
          <w:tcPr>
            <w:tcW w:w="4392" w:type="dxa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</w:tcBorders>
            <w:shd w:val="clear" w:color="auto" w:fill="F6F8FA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A335E0" w:rsidRDefault="00000000" w14:paraId="669940DD" w14:textId="77777777">
            <w:pPr>
              <w:spacing w:after="0" w:line="240" w:lineRule="auto"/>
            </w:pPr>
            <w:r>
              <w:rPr>
                <w:sz w:val="18"/>
              </w:rPr>
              <w:t>Nếu Verification bị thu hồi sau khi đã thanh toán, Booking và Refund xử lý như thế nào?</w:t>
            </w:r>
          </w:p>
        </w:tc>
        <w:tc>
          <w:tcPr>
            <w:tcW w:w="4968" w:type="dxa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</w:tcBorders>
            <w:shd w:val="clear" w:color="auto" w:fill="F6F8FA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A335E0" w:rsidRDefault="00000000" w14:paraId="205A3BDF" w14:textId="77777777">
            <w:pPr>
              <w:spacing w:after="0" w:line="240" w:lineRule="auto"/>
            </w:pPr>
            <w:r>
              <w:rPr>
                <w:sz w:val="17"/>
              </w:rPr>
              <w:t>Cần rule cho booking tương lai, active booking và payout; đây là recovery flow quan trọng.</w:t>
            </w:r>
          </w:p>
        </w:tc>
        <w:tc>
          <w:tcPr>
            <w:tcW w:w="1944" w:type="dxa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</w:tcBorders>
            <w:shd w:val="clear" w:color="auto" w:fill="F6F8FA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A335E0" w:rsidRDefault="00000000" w14:paraId="40B7AED5" w14:textId="77777777">
            <w:pPr>
              <w:spacing w:after="0" w:line="240" w:lineRule="auto"/>
            </w:pPr>
            <w:r>
              <w:rPr>
                <w:color w:val="657482"/>
                <w:sz w:val="16"/>
              </w:rPr>
              <w:t>Product + Finance + Operations</w:t>
            </w:r>
          </w:p>
        </w:tc>
        <w:tc>
          <w:tcPr>
            <w:tcW w:w="1800" w:type="dxa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</w:tcBorders>
            <w:shd w:val="clear" w:color="auto" w:fill="F6F8FA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A335E0" w:rsidRDefault="00000000" w14:paraId="61BAEC88" w14:textId="77777777">
            <w:pPr>
              <w:spacing w:after="0" w:line="240" w:lineRule="auto"/>
            </w:pPr>
            <w:r>
              <w:rPr>
                <w:color w:val="B54708"/>
                <w:sz w:val="16"/>
              </w:rPr>
              <w:t>OPEN</w:t>
            </w:r>
            <w:r>
              <w:rPr>
                <w:color w:val="B54708"/>
                <w:sz w:val="16"/>
              </w:rPr>
              <w:br/>
            </w:r>
            <w:r>
              <w:rPr>
                <w:color w:val="B54708"/>
                <w:sz w:val="16"/>
              </w:rPr>
              <w:t>Decision: ______</w:t>
            </w:r>
            <w:r>
              <w:rPr>
                <w:color w:val="B54708"/>
                <w:sz w:val="16"/>
              </w:rPr>
              <w:br/>
            </w:r>
            <w:r>
              <w:rPr>
                <w:color w:val="B54708"/>
                <w:sz w:val="16"/>
              </w:rPr>
              <w:t>Owner: ______</w:t>
            </w:r>
          </w:p>
        </w:tc>
      </w:tr>
      <w:tr w:rsidR="00A335E0" w:rsidTr="5A7DFCD1" w14:paraId="233E6279" w14:textId="77777777">
        <w:trPr>
          <w:cantSplit/>
          <w:jc w:val="center"/>
        </w:trPr>
        <w:tc>
          <w:tcPr>
            <w:tcW w:w="1512" w:type="dxa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</w:tcBorders>
            <w:shd w:val="clear" w:color="auto" w:fill="FFFFFF" w:themeFill="background1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A335E0" w:rsidRDefault="00000000" w14:paraId="35FB1146" w14:textId="77777777">
            <w:pPr>
              <w:spacing w:after="0" w:line="240" w:lineRule="auto"/>
              <w:jc w:val="center"/>
            </w:pPr>
            <w:r>
              <w:rPr>
                <w:b/>
                <w:color w:val="173A5E"/>
                <w:sz w:val="17"/>
              </w:rPr>
              <w:t>BR-VER-09</w:t>
            </w:r>
          </w:p>
        </w:tc>
        <w:tc>
          <w:tcPr>
            <w:tcW w:w="792" w:type="dxa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</w:tcBorders>
            <w:shd w:val="clear" w:color="auto" w:fill="FFFFFF" w:themeFill="background1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A335E0" w:rsidRDefault="00000000" w14:paraId="7BD27BF3" w14:textId="77777777">
            <w:pPr>
              <w:spacing w:after="0" w:line="240" w:lineRule="auto"/>
              <w:jc w:val="center"/>
            </w:pPr>
            <w:r>
              <w:rPr>
                <w:b/>
                <w:color w:val="B54708"/>
                <w:sz w:val="17"/>
              </w:rPr>
              <w:t>P1</w:t>
            </w:r>
          </w:p>
        </w:tc>
        <w:tc>
          <w:tcPr>
            <w:tcW w:w="4392" w:type="dxa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</w:tcBorders>
            <w:shd w:val="clear" w:color="auto" w:fill="FFFFFF" w:themeFill="background1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A335E0" w:rsidRDefault="00000000" w14:paraId="54EA0B18" w14:textId="77777777">
            <w:pPr>
              <w:spacing w:after="0" w:line="240" w:lineRule="auto"/>
            </w:pPr>
            <w:r>
              <w:rPr>
                <w:sz w:val="18"/>
              </w:rPr>
              <w:t>Verification Approved có thời hạn hay chỉ phụ thuộc expiry của document?</w:t>
            </w:r>
          </w:p>
        </w:tc>
        <w:tc>
          <w:tcPr>
            <w:tcW w:w="4968" w:type="dxa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</w:tcBorders>
            <w:shd w:val="clear" w:color="auto" w:fill="FFFFFF" w:themeFill="background1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A335E0" w:rsidRDefault="00000000" w14:paraId="31B86E43" w14:textId="77777777">
            <w:pPr>
              <w:spacing w:after="0" w:line="240" w:lineRule="auto"/>
            </w:pPr>
            <w:r>
              <w:rPr>
                <w:sz w:val="17"/>
              </w:rPr>
              <w:t>Nếu có renewal cycle riêng, cần reminder và re-verification flow.</w:t>
            </w:r>
          </w:p>
        </w:tc>
        <w:tc>
          <w:tcPr>
            <w:tcW w:w="1944" w:type="dxa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</w:tcBorders>
            <w:shd w:val="clear" w:color="auto" w:fill="FFFFFF" w:themeFill="background1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A335E0" w:rsidRDefault="00000000" w14:paraId="0B6AD251" w14:textId="77777777">
            <w:pPr>
              <w:spacing w:after="0" w:line="240" w:lineRule="auto"/>
            </w:pPr>
            <w:r>
              <w:rPr>
                <w:color w:val="657482"/>
                <w:sz w:val="16"/>
              </w:rPr>
              <w:t>Operations + Product</w:t>
            </w:r>
          </w:p>
        </w:tc>
        <w:tc>
          <w:tcPr>
            <w:tcW w:w="1800" w:type="dxa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</w:tcBorders>
            <w:shd w:val="clear" w:color="auto" w:fill="FFFFFF" w:themeFill="background1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A335E0" w:rsidRDefault="00000000" w14:paraId="1C1315F7" w14:textId="77777777">
            <w:pPr>
              <w:spacing w:after="0" w:line="240" w:lineRule="auto"/>
            </w:pPr>
            <w:r>
              <w:rPr>
                <w:color w:val="B54708"/>
                <w:sz w:val="16"/>
              </w:rPr>
              <w:t>OPEN</w:t>
            </w:r>
            <w:r>
              <w:rPr>
                <w:color w:val="B54708"/>
                <w:sz w:val="16"/>
              </w:rPr>
              <w:br/>
            </w:r>
            <w:r>
              <w:rPr>
                <w:color w:val="B54708"/>
                <w:sz w:val="16"/>
              </w:rPr>
              <w:t>Decision: ______</w:t>
            </w:r>
            <w:r>
              <w:rPr>
                <w:color w:val="B54708"/>
                <w:sz w:val="16"/>
              </w:rPr>
              <w:br/>
            </w:r>
            <w:r>
              <w:rPr>
                <w:color w:val="B54708"/>
                <w:sz w:val="16"/>
              </w:rPr>
              <w:t>Owner: ______</w:t>
            </w:r>
          </w:p>
        </w:tc>
      </w:tr>
    </w:tbl>
    <w:p w:rsidR="00A335E0" w:rsidRDefault="00000000" w14:paraId="2B548936" w14:textId="77777777">
      <w:pPr>
        <w:pStyle w:val="Heading1"/>
        <w:spacing w:after="80"/>
      </w:pPr>
      <w:bookmarkStart w:name="_Toc237961987" w:id="9"/>
      <w:r>
        <w:rPr>
          <w:rFonts w:ascii="Aptos" w:hAnsi="Aptos"/>
          <w:b w:val="0"/>
          <w:color w:val="1F2D3D"/>
        </w:rPr>
        <w:t>10. Messaging &amp; Notifications</w:t>
      </w:r>
      <w:bookmarkEnd w:id="9"/>
    </w:p>
    <w:p w:rsidR="00A335E0" w:rsidRDefault="00000000" w14:paraId="65209A82" w14:textId="77777777">
      <w:pPr>
        <w:keepNext/>
        <w:spacing w:after="160"/>
      </w:pPr>
      <w:r>
        <w:rPr>
          <w:color w:val="657482"/>
          <w:sz w:val="19"/>
        </w:rPr>
        <w:t>RFP yêu cầu in-app messaging, booking notifications, email, push và admin announcements. Cần chốt boundary để tránh scope mở.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512"/>
        <w:gridCol w:w="792"/>
        <w:gridCol w:w="4392"/>
        <w:gridCol w:w="4968"/>
        <w:gridCol w:w="1944"/>
        <w:gridCol w:w="1800"/>
      </w:tblGrid>
      <w:tr w:rsidR="00A335E0" w:rsidTr="5A7DFCD1" w14:paraId="57964BAF" w14:textId="77777777">
        <w:trPr>
          <w:tblHeader/>
          <w:jc w:val="center"/>
        </w:trPr>
        <w:tc>
          <w:tcPr>
            <w:tcW w:w="1512" w:type="dxa"/>
            <w:tcBorders>
              <w:top w:val="single" w:color="173A5E" w:sz="4" w:space="0"/>
              <w:left w:val="single" w:color="173A5E" w:sz="4" w:space="0"/>
              <w:bottom w:val="single" w:color="173A5E" w:sz="4" w:space="0"/>
              <w:right w:val="single" w:color="173A5E" w:sz="4" w:space="0"/>
            </w:tcBorders>
            <w:shd w:val="clear" w:color="auto" w:fill="173A5E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A335E0" w:rsidRDefault="00000000" w14:paraId="2ED4486A" w14:textId="77777777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17"/>
              </w:rPr>
              <w:t>ID</w:t>
            </w:r>
          </w:p>
        </w:tc>
        <w:tc>
          <w:tcPr>
            <w:tcW w:w="792" w:type="dxa"/>
            <w:tcBorders>
              <w:top w:val="single" w:color="173A5E" w:sz="4" w:space="0"/>
              <w:left w:val="single" w:color="173A5E" w:sz="4" w:space="0"/>
              <w:bottom w:val="single" w:color="173A5E" w:sz="4" w:space="0"/>
              <w:right w:val="single" w:color="173A5E" w:sz="4" w:space="0"/>
            </w:tcBorders>
            <w:shd w:val="clear" w:color="auto" w:fill="173A5E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A335E0" w:rsidRDefault="00000000" w14:paraId="20EAE686" w14:textId="77777777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17"/>
              </w:rPr>
              <w:t>Pri.</w:t>
            </w:r>
          </w:p>
        </w:tc>
        <w:tc>
          <w:tcPr>
            <w:tcW w:w="4392" w:type="dxa"/>
            <w:tcBorders>
              <w:top w:val="single" w:color="173A5E" w:sz="4" w:space="0"/>
              <w:left w:val="single" w:color="173A5E" w:sz="4" w:space="0"/>
              <w:bottom w:val="single" w:color="173A5E" w:sz="4" w:space="0"/>
              <w:right w:val="single" w:color="173A5E" w:sz="4" w:space="0"/>
            </w:tcBorders>
            <w:shd w:val="clear" w:color="auto" w:fill="173A5E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A335E0" w:rsidRDefault="00000000" w14:paraId="6E9A5840" w14:textId="77777777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17"/>
              </w:rPr>
              <w:t>Câu hỏi cần chốt</w:t>
            </w:r>
          </w:p>
        </w:tc>
        <w:tc>
          <w:tcPr>
            <w:tcW w:w="4968" w:type="dxa"/>
            <w:tcBorders>
              <w:top w:val="single" w:color="173A5E" w:sz="4" w:space="0"/>
              <w:left w:val="single" w:color="173A5E" w:sz="4" w:space="0"/>
              <w:bottom w:val="single" w:color="173A5E" w:sz="4" w:space="0"/>
              <w:right w:val="single" w:color="173A5E" w:sz="4" w:space="0"/>
            </w:tcBorders>
            <w:shd w:val="clear" w:color="auto" w:fill="173A5E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A335E0" w:rsidRDefault="00000000" w14:paraId="32388A95" w14:textId="1B22580C">
            <w:pPr>
              <w:spacing w:after="0" w:line="240" w:lineRule="auto"/>
              <w:jc w:val="center"/>
            </w:pPr>
            <w:r w:rsidRPr="5A7DFCD1" w:rsidR="00000000">
              <w:rPr>
                <w:b w:val="1"/>
                <w:bCs w:val="1"/>
                <w:color w:val="FFFFFF" w:themeColor="background1" w:themeTint="FF" w:themeShade="FF"/>
                <w:sz w:val="17"/>
                <w:szCs w:val="17"/>
              </w:rPr>
              <w:t>Giải</w:t>
            </w:r>
            <w:r w:rsidRPr="5A7DFCD1" w:rsidR="00000000">
              <w:rPr>
                <w:b w:val="1"/>
                <w:bCs w:val="1"/>
                <w:color w:val="FFFFFF" w:themeColor="background1" w:themeTint="FF" w:themeShade="FF"/>
                <w:sz w:val="17"/>
                <w:szCs w:val="17"/>
              </w:rPr>
              <w:t xml:space="preserve"> </w:t>
            </w:r>
            <w:r w:rsidRPr="5A7DFCD1" w:rsidR="00000000">
              <w:rPr>
                <w:b w:val="1"/>
                <w:bCs w:val="1"/>
                <w:color w:val="FFFFFF" w:themeColor="background1" w:themeTint="FF" w:themeShade="FF"/>
                <w:sz w:val="17"/>
                <w:szCs w:val="17"/>
              </w:rPr>
              <w:t>thích</w:t>
            </w:r>
            <w:r w:rsidRPr="5A7DFCD1" w:rsidR="00000000">
              <w:rPr>
                <w:b w:val="1"/>
                <w:bCs w:val="1"/>
                <w:color w:val="FFFFFF" w:themeColor="background1" w:themeTint="FF" w:themeShade="FF"/>
                <w:sz w:val="17"/>
                <w:szCs w:val="17"/>
              </w:rPr>
              <w:t xml:space="preserve"> </w:t>
            </w:r>
          </w:p>
        </w:tc>
        <w:tc>
          <w:tcPr>
            <w:tcW w:w="1944" w:type="dxa"/>
            <w:tcBorders>
              <w:top w:val="single" w:color="173A5E" w:sz="4" w:space="0"/>
              <w:left w:val="single" w:color="173A5E" w:sz="4" w:space="0"/>
              <w:bottom w:val="single" w:color="173A5E" w:sz="4" w:space="0"/>
              <w:right w:val="single" w:color="173A5E" w:sz="4" w:space="0"/>
            </w:tcBorders>
            <w:shd w:val="clear" w:color="auto" w:fill="173A5E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A335E0" w:rsidRDefault="00000000" w14:paraId="3E294F38" w14:textId="77777777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17"/>
              </w:rPr>
              <w:t>Người nên chốt</w:t>
            </w:r>
          </w:p>
        </w:tc>
        <w:tc>
          <w:tcPr>
            <w:tcW w:w="1800" w:type="dxa"/>
            <w:tcBorders>
              <w:top w:val="single" w:color="173A5E" w:sz="4" w:space="0"/>
              <w:left w:val="single" w:color="173A5E" w:sz="4" w:space="0"/>
              <w:bottom w:val="single" w:color="173A5E" w:sz="4" w:space="0"/>
              <w:right w:val="single" w:color="173A5E" w:sz="4" w:space="0"/>
            </w:tcBorders>
            <w:shd w:val="clear" w:color="auto" w:fill="173A5E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A335E0" w:rsidRDefault="00000000" w14:paraId="51D0F00F" w14:textId="77777777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17"/>
              </w:rPr>
              <w:t>Trạng thái / Quyết định</w:t>
            </w:r>
          </w:p>
        </w:tc>
      </w:tr>
      <w:tr w:rsidR="00A335E0" w:rsidTr="5A7DFCD1" w14:paraId="4AD7A417" w14:textId="77777777">
        <w:trPr>
          <w:cantSplit/>
          <w:jc w:val="center"/>
        </w:trPr>
        <w:tc>
          <w:tcPr>
            <w:tcW w:w="1512" w:type="dxa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</w:tcBorders>
            <w:shd w:val="clear" w:color="auto" w:fill="FFFFFF" w:themeFill="background1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A335E0" w:rsidRDefault="00000000" w14:paraId="3BE2696B" w14:textId="77777777">
            <w:pPr>
              <w:spacing w:after="0" w:line="240" w:lineRule="auto"/>
              <w:jc w:val="center"/>
            </w:pPr>
            <w:r>
              <w:rPr>
                <w:b/>
                <w:color w:val="173A5E"/>
                <w:sz w:val="17"/>
              </w:rPr>
              <w:t>BR-MSG-01</w:t>
            </w:r>
          </w:p>
        </w:tc>
        <w:tc>
          <w:tcPr>
            <w:tcW w:w="792" w:type="dxa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</w:tcBorders>
            <w:shd w:val="clear" w:color="auto" w:fill="FFFFFF" w:themeFill="background1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A335E0" w:rsidRDefault="00000000" w14:paraId="77F2F679" w14:textId="77777777">
            <w:pPr>
              <w:spacing w:after="0" w:line="240" w:lineRule="auto"/>
              <w:jc w:val="center"/>
            </w:pPr>
            <w:r>
              <w:rPr>
                <w:b/>
                <w:color w:val="B54708"/>
                <w:sz w:val="17"/>
              </w:rPr>
              <w:t>P1</w:t>
            </w:r>
          </w:p>
        </w:tc>
        <w:tc>
          <w:tcPr>
            <w:tcW w:w="4392" w:type="dxa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</w:tcBorders>
            <w:shd w:val="clear" w:color="auto" w:fill="FFFFFF" w:themeFill="background1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A335E0" w:rsidRDefault="00000000" w14:paraId="3EE68089" w14:textId="77777777">
            <w:pPr>
              <w:spacing w:after="0" w:line="240" w:lineRule="auto"/>
            </w:pPr>
            <w:r>
              <w:rPr>
                <w:sz w:val="18"/>
              </w:rPr>
              <w:t>Owner và Professional có thể nhắn tin trước Booking hay chỉ sau khi có Booking/Request?</w:t>
            </w:r>
          </w:p>
        </w:tc>
        <w:tc>
          <w:tcPr>
            <w:tcW w:w="4968" w:type="dxa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</w:tcBorders>
            <w:shd w:val="clear" w:color="auto" w:fill="FFFFFF" w:themeFill="background1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A335E0" w:rsidRDefault="00000000" w14:paraId="2BDDD5EC" w14:textId="77777777">
            <w:pPr>
              <w:spacing w:after="0" w:line="240" w:lineRule="auto"/>
            </w:pPr>
            <w:r>
              <w:rPr>
                <w:sz w:val="17"/>
              </w:rPr>
              <w:t>Chat trước booking giúp hỏi đáp nhưng tăng moderation/spam scope. Chốt boundary cho V1.</w:t>
            </w:r>
          </w:p>
        </w:tc>
        <w:tc>
          <w:tcPr>
            <w:tcW w:w="1944" w:type="dxa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</w:tcBorders>
            <w:shd w:val="clear" w:color="auto" w:fill="FFFFFF" w:themeFill="background1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A335E0" w:rsidRDefault="00000000" w14:paraId="78648384" w14:textId="77777777">
            <w:pPr>
              <w:spacing w:after="0" w:line="240" w:lineRule="auto"/>
            </w:pPr>
            <w:r>
              <w:rPr>
                <w:color w:val="657482"/>
                <w:sz w:val="16"/>
              </w:rPr>
              <w:t>Product Owner</w:t>
            </w:r>
          </w:p>
        </w:tc>
        <w:tc>
          <w:tcPr>
            <w:tcW w:w="1800" w:type="dxa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</w:tcBorders>
            <w:shd w:val="clear" w:color="auto" w:fill="FFFFFF" w:themeFill="background1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A335E0" w:rsidRDefault="00000000" w14:paraId="4316556A" w14:textId="77777777">
            <w:pPr>
              <w:spacing w:after="0" w:line="240" w:lineRule="auto"/>
            </w:pPr>
            <w:r>
              <w:rPr>
                <w:color w:val="B54708"/>
                <w:sz w:val="16"/>
              </w:rPr>
              <w:t>OPEN</w:t>
            </w:r>
            <w:r>
              <w:rPr>
                <w:color w:val="B54708"/>
                <w:sz w:val="16"/>
              </w:rPr>
              <w:br/>
            </w:r>
            <w:r>
              <w:rPr>
                <w:color w:val="B54708"/>
                <w:sz w:val="16"/>
              </w:rPr>
              <w:t>Decision: ______</w:t>
            </w:r>
            <w:r>
              <w:rPr>
                <w:color w:val="B54708"/>
                <w:sz w:val="16"/>
              </w:rPr>
              <w:br/>
            </w:r>
            <w:r>
              <w:rPr>
                <w:color w:val="B54708"/>
                <w:sz w:val="16"/>
              </w:rPr>
              <w:t>Owner: ______</w:t>
            </w:r>
          </w:p>
        </w:tc>
      </w:tr>
      <w:tr w:rsidR="00A335E0" w:rsidTr="5A7DFCD1" w14:paraId="583157DC" w14:textId="77777777">
        <w:trPr>
          <w:cantSplit/>
          <w:jc w:val="center"/>
        </w:trPr>
        <w:tc>
          <w:tcPr>
            <w:tcW w:w="1512" w:type="dxa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</w:tcBorders>
            <w:shd w:val="clear" w:color="auto" w:fill="F6F8FA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A335E0" w:rsidRDefault="00000000" w14:paraId="4DBEE55D" w14:textId="77777777">
            <w:pPr>
              <w:spacing w:after="0" w:line="240" w:lineRule="auto"/>
              <w:jc w:val="center"/>
            </w:pPr>
            <w:r>
              <w:rPr>
                <w:b/>
                <w:color w:val="173A5E"/>
                <w:sz w:val="17"/>
              </w:rPr>
              <w:t>BR-MSG-02</w:t>
            </w:r>
          </w:p>
        </w:tc>
        <w:tc>
          <w:tcPr>
            <w:tcW w:w="792" w:type="dxa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</w:tcBorders>
            <w:shd w:val="clear" w:color="auto" w:fill="F6F8FA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A335E0" w:rsidRDefault="00000000" w14:paraId="2F7206EA" w14:textId="77777777">
            <w:pPr>
              <w:spacing w:after="0" w:line="240" w:lineRule="auto"/>
              <w:jc w:val="center"/>
            </w:pPr>
            <w:r>
              <w:rPr>
                <w:b/>
                <w:color w:val="B54708"/>
                <w:sz w:val="17"/>
              </w:rPr>
              <w:t>P1</w:t>
            </w:r>
          </w:p>
        </w:tc>
        <w:tc>
          <w:tcPr>
            <w:tcW w:w="4392" w:type="dxa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</w:tcBorders>
            <w:shd w:val="clear" w:color="auto" w:fill="F6F8FA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A335E0" w:rsidRDefault="00000000" w14:paraId="44800896" w14:textId="77777777">
            <w:pPr>
              <w:spacing w:after="0" w:line="240" w:lineRule="auto"/>
            </w:pPr>
            <w:r>
              <w:rPr>
                <w:sz w:val="18"/>
              </w:rPr>
              <w:t>Messaging có hỗ trợ attachment/image trong V1 không?</w:t>
            </w:r>
          </w:p>
        </w:tc>
        <w:tc>
          <w:tcPr>
            <w:tcW w:w="4968" w:type="dxa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</w:tcBorders>
            <w:shd w:val="clear" w:color="auto" w:fill="F6F8FA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A335E0" w:rsidRDefault="00000000" w14:paraId="7ED64A90" w14:textId="77777777">
            <w:pPr>
              <w:spacing w:after="0" w:line="240" w:lineRule="auto"/>
            </w:pPr>
            <w:r>
              <w:rPr>
                <w:sz w:val="17"/>
              </w:rPr>
              <w:t>Nếu chỉ text sẽ đơn giản hơn; file/image cần storage, moderation và limits.</w:t>
            </w:r>
          </w:p>
        </w:tc>
        <w:tc>
          <w:tcPr>
            <w:tcW w:w="1944" w:type="dxa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</w:tcBorders>
            <w:shd w:val="clear" w:color="auto" w:fill="F6F8FA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A335E0" w:rsidRDefault="00000000" w14:paraId="7DF781FA" w14:textId="77777777">
            <w:pPr>
              <w:spacing w:after="0" w:line="240" w:lineRule="auto"/>
            </w:pPr>
            <w:r>
              <w:rPr>
                <w:color w:val="657482"/>
                <w:sz w:val="16"/>
              </w:rPr>
              <w:t>Product Owner</w:t>
            </w:r>
          </w:p>
        </w:tc>
        <w:tc>
          <w:tcPr>
            <w:tcW w:w="1800" w:type="dxa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</w:tcBorders>
            <w:shd w:val="clear" w:color="auto" w:fill="F6F8FA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A335E0" w:rsidRDefault="00000000" w14:paraId="1B4243D7" w14:textId="77777777">
            <w:pPr>
              <w:spacing w:after="0" w:line="240" w:lineRule="auto"/>
            </w:pPr>
            <w:r>
              <w:rPr>
                <w:color w:val="B54708"/>
                <w:sz w:val="16"/>
              </w:rPr>
              <w:t>OPEN</w:t>
            </w:r>
            <w:r>
              <w:rPr>
                <w:color w:val="B54708"/>
                <w:sz w:val="16"/>
              </w:rPr>
              <w:br/>
            </w:r>
            <w:r>
              <w:rPr>
                <w:color w:val="B54708"/>
                <w:sz w:val="16"/>
              </w:rPr>
              <w:t>Decision: ______</w:t>
            </w:r>
            <w:r>
              <w:rPr>
                <w:color w:val="B54708"/>
                <w:sz w:val="16"/>
              </w:rPr>
              <w:br/>
            </w:r>
            <w:r>
              <w:rPr>
                <w:color w:val="B54708"/>
                <w:sz w:val="16"/>
              </w:rPr>
              <w:t>Owner: ______</w:t>
            </w:r>
          </w:p>
        </w:tc>
      </w:tr>
      <w:tr w:rsidR="00A335E0" w:rsidTr="5A7DFCD1" w14:paraId="3D0B4C29" w14:textId="77777777">
        <w:trPr>
          <w:cantSplit/>
          <w:jc w:val="center"/>
        </w:trPr>
        <w:tc>
          <w:tcPr>
            <w:tcW w:w="1512" w:type="dxa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</w:tcBorders>
            <w:shd w:val="clear" w:color="auto" w:fill="FFFFFF" w:themeFill="background1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A335E0" w:rsidRDefault="00000000" w14:paraId="78047B12" w14:textId="77777777">
            <w:pPr>
              <w:spacing w:after="0" w:line="240" w:lineRule="auto"/>
              <w:jc w:val="center"/>
            </w:pPr>
            <w:r>
              <w:rPr>
                <w:b/>
                <w:color w:val="173A5E"/>
                <w:sz w:val="17"/>
              </w:rPr>
              <w:t>BR-MSG-03</w:t>
            </w:r>
          </w:p>
        </w:tc>
        <w:tc>
          <w:tcPr>
            <w:tcW w:w="792" w:type="dxa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</w:tcBorders>
            <w:shd w:val="clear" w:color="auto" w:fill="FFFFFF" w:themeFill="background1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A335E0" w:rsidRDefault="00000000" w14:paraId="5EF24DCF" w14:textId="77777777">
            <w:pPr>
              <w:spacing w:after="0" w:line="240" w:lineRule="auto"/>
              <w:jc w:val="center"/>
            </w:pPr>
            <w:r>
              <w:rPr>
                <w:b/>
                <w:color w:val="B54708"/>
                <w:sz w:val="17"/>
              </w:rPr>
              <w:t>P1</w:t>
            </w:r>
          </w:p>
        </w:tc>
        <w:tc>
          <w:tcPr>
            <w:tcW w:w="4392" w:type="dxa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</w:tcBorders>
            <w:shd w:val="clear" w:color="auto" w:fill="FFFFFF" w:themeFill="background1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A335E0" w:rsidRDefault="00000000" w14:paraId="109FEA2D" w14:textId="77777777">
            <w:pPr>
              <w:spacing w:after="0" w:line="240" w:lineRule="auto"/>
            </w:pPr>
            <w:r>
              <w:rPr>
                <w:sz w:val="18"/>
              </w:rPr>
              <w:t>User có thể Block hoặc Report người khác trong messaging không?</w:t>
            </w:r>
          </w:p>
        </w:tc>
        <w:tc>
          <w:tcPr>
            <w:tcW w:w="4968" w:type="dxa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</w:tcBorders>
            <w:shd w:val="clear" w:color="auto" w:fill="FFFFFF" w:themeFill="background1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A335E0" w:rsidRDefault="00000000" w14:paraId="61E76A02" w14:textId="77777777">
            <w:pPr>
              <w:spacing w:after="0" w:line="240" w:lineRule="auto"/>
            </w:pPr>
            <w:r>
              <w:rPr>
                <w:sz w:val="17"/>
              </w:rPr>
              <w:t>RFP có report inappropriate content ở reviews; messaging cũng cần xem có moderation tương tự không.</w:t>
            </w:r>
          </w:p>
        </w:tc>
        <w:tc>
          <w:tcPr>
            <w:tcW w:w="1944" w:type="dxa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</w:tcBorders>
            <w:shd w:val="clear" w:color="auto" w:fill="FFFFFF" w:themeFill="background1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A335E0" w:rsidRDefault="00000000" w14:paraId="05DAA845" w14:textId="77777777">
            <w:pPr>
              <w:spacing w:after="0" w:line="240" w:lineRule="auto"/>
            </w:pPr>
            <w:r>
              <w:rPr>
                <w:color w:val="657482"/>
                <w:sz w:val="16"/>
              </w:rPr>
              <w:t>Product + Operations</w:t>
            </w:r>
          </w:p>
        </w:tc>
        <w:tc>
          <w:tcPr>
            <w:tcW w:w="1800" w:type="dxa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</w:tcBorders>
            <w:shd w:val="clear" w:color="auto" w:fill="FFFFFF" w:themeFill="background1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A335E0" w:rsidRDefault="00000000" w14:paraId="307614DE" w14:textId="77777777">
            <w:pPr>
              <w:spacing w:after="0" w:line="240" w:lineRule="auto"/>
            </w:pPr>
            <w:r>
              <w:rPr>
                <w:color w:val="B54708"/>
                <w:sz w:val="16"/>
              </w:rPr>
              <w:t>OPEN</w:t>
            </w:r>
            <w:r>
              <w:rPr>
                <w:color w:val="B54708"/>
                <w:sz w:val="16"/>
              </w:rPr>
              <w:br/>
            </w:r>
            <w:r>
              <w:rPr>
                <w:color w:val="B54708"/>
                <w:sz w:val="16"/>
              </w:rPr>
              <w:t>Decision: ______</w:t>
            </w:r>
            <w:r>
              <w:rPr>
                <w:color w:val="B54708"/>
                <w:sz w:val="16"/>
              </w:rPr>
              <w:br/>
            </w:r>
            <w:r>
              <w:rPr>
                <w:color w:val="B54708"/>
                <w:sz w:val="16"/>
              </w:rPr>
              <w:t>Owner: ______</w:t>
            </w:r>
          </w:p>
        </w:tc>
      </w:tr>
      <w:tr w:rsidR="00A335E0" w:rsidTr="5A7DFCD1" w14:paraId="492560F2" w14:textId="77777777">
        <w:trPr>
          <w:cantSplit/>
          <w:jc w:val="center"/>
        </w:trPr>
        <w:tc>
          <w:tcPr>
            <w:tcW w:w="1512" w:type="dxa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</w:tcBorders>
            <w:shd w:val="clear" w:color="auto" w:fill="F6F8FA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A335E0" w:rsidRDefault="00000000" w14:paraId="75758D9E" w14:textId="77777777">
            <w:pPr>
              <w:spacing w:after="0" w:line="240" w:lineRule="auto"/>
              <w:jc w:val="center"/>
            </w:pPr>
            <w:r>
              <w:rPr>
                <w:b/>
                <w:color w:val="173A5E"/>
                <w:sz w:val="17"/>
              </w:rPr>
              <w:t>BR-NOTI-01</w:t>
            </w:r>
          </w:p>
        </w:tc>
        <w:tc>
          <w:tcPr>
            <w:tcW w:w="792" w:type="dxa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</w:tcBorders>
            <w:shd w:val="clear" w:color="auto" w:fill="F6F8FA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A335E0" w:rsidRDefault="00000000" w14:paraId="39C6E69A" w14:textId="77777777">
            <w:pPr>
              <w:spacing w:after="0" w:line="240" w:lineRule="auto"/>
              <w:jc w:val="center"/>
            </w:pPr>
            <w:r>
              <w:rPr>
                <w:b/>
                <w:color w:val="B42318"/>
                <w:sz w:val="17"/>
              </w:rPr>
              <w:t>P0</w:t>
            </w:r>
          </w:p>
        </w:tc>
        <w:tc>
          <w:tcPr>
            <w:tcW w:w="4392" w:type="dxa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</w:tcBorders>
            <w:shd w:val="clear" w:color="auto" w:fill="F6F8FA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A335E0" w:rsidRDefault="00000000" w14:paraId="1E8973B2" w14:textId="77777777">
            <w:pPr>
              <w:spacing w:after="0" w:line="240" w:lineRule="auto"/>
            </w:pPr>
            <w:r>
              <w:rPr>
                <w:sz w:val="18"/>
              </w:rPr>
              <w:t>Những sự kiện nào bắt buộc gửi Push, Email hoặc In-app notification?</w:t>
            </w:r>
          </w:p>
        </w:tc>
        <w:tc>
          <w:tcPr>
            <w:tcW w:w="4968" w:type="dxa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</w:tcBorders>
            <w:shd w:val="clear" w:color="auto" w:fill="F6F8FA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A335E0" w:rsidRDefault="00000000" w14:paraId="1A282DA9" w14:textId="77777777">
            <w:pPr>
              <w:spacing w:after="0" w:line="240" w:lineRule="auto"/>
            </w:pPr>
            <w:r>
              <w:rPr>
                <w:sz w:val="17"/>
              </w:rPr>
              <w:t>Ví dụ request created/accepted/declined/expired, payment success/fail, booking reminder, cancellation, refund, payout, document expiry.</w:t>
            </w:r>
          </w:p>
        </w:tc>
        <w:tc>
          <w:tcPr>
            <w:tcW w:w="1944" w:type="dxa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</w:tcBorders>
            <w:shd w:val="clear" w:color="auto" w:fill="F6F8FA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A335E0" w:rsidRDefault="00000000" w14:paraId="126C7680" w14:textId="77777777">
            <w:pPr>
              <w:spacing w:after="0" w:line="240" w:lineRule="auto"/>
            </w:pPr>
            <w:r>
              <w:rPr>
                <w:color w:val="657482"/>
                <w:sz w:val="16"/>
              </w:rPr>
              <w:t>Product + Operations</w:t>
            </w:r>
          </w:p>
        </w:tc>
        <w:tc>
          <w:tcPr>
            <w:tcW w:w="1800" w:type="dxa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</w:tcBorders>
            <w:shd w:val="clear" w:color="auto" w:fill="F6F8FA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A335E0" w:rsidRDefault="00000000" w14:paraId="660AD8A0" w14:textId="77777777">
            <w:pPr>
              <w:spacing w:after="0" w:line="240" w:lineRule="auto"/>
            </w:pPr>
            <w:r>
              <w:rPr>
                <w:color w:val="B54708"/>
                <w:sz w:val="16"/>
              </w:rPr>
              <w:t>OPEN</w:t>
            </w:r>
            <w:r>
              <w:rPr>
                <w:color w:val="B54708"/>
                <w:sz w:val="16"/>
              </w:rPr>
              <w:br/>
            </w:r>
            <w:r>
              <w:rPr>
                <w:color w:val="B54708"/>
                <w:sz w:val="16"/>
              </w:rPr>
              <w:t>Decision: ______</w:t>
            </w:r>
            <w:r>
              <w:rPr>
                <w:color w:val="B54708"/>
                <w:sz w:val="16"/>
              </w:rPr>
              <w:br/>
            </w:r>
            <w:r>
              <w:rPr>
                <w:color w:val="B54708"/>
                <w:sz w:val="16"/>
              </w:rPr>
              <w:t>Owner: ______</w:t>
            </w:r>
          </w:p>
        </w:tc>
      </w:tr>
      <w:tr w:rsidR="00A335E0" w:rsidTr="5A7DFCD1" w14:paraId="0015C424" w14:textId="77777777">
        <w:trPr>
          <w:cantSplit/>
          <w:jc w:val="center"/>
        </w:trPr>
        <w:tc>
          <w:tcPr>
            <w:tcW w:w="1512" w:type="dxa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</w:tcBorders>
            <w:shd w:val="clear" w:color="auto" w:fill="FFFFFF" w:themeFill="background1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A335E0" w:rsidRDefault="00000000" w14:paraId="3A04F031" w14:textId="77777777">
            <w:pPr>
              <w:spacing w:after="0" w:line="240" w:lineRule="auto"/>
              <w:jc w:val="center"/>
            </w:pPr>
            <w:r>
              <w:rPr>
                <w:b/>
                <w:color w:val="173A5E"/>
                <w:sz w:val="17"/>
              </w:rPr>
              <w:t>BR-NOTI-02</w:t>
            </w:r>
          </w:p>
        </w:tc>
        <w:tc>
          <w:tcPr>
            <w:tcW w:w="792" w:type="dxa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</w:tcBorders>
            <w:shd w:val="clear" w:color="auto" w:fill="FFFFFF" w:themeFill="background1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A335E0" w:rsidRDefault="00000000" w14:paraId="6A7F5E31" w14:textId="77777777">
            <w:pPr>
              <w:spacing w:after="0" w:line="240" w:lineRule="auto"/>
              <w:jc w:val="center"/>
            </w:pPr>
            <w:r>
              <w:rPr>
                <w:b/>
                <w:color w:val="B54708"/>
                <w:sz w:val="17"/>
              </w:rPr>
              <w:t>P1</w:t>
            </w:r>
          </w:p>
        </w:tc>
        <w:tc>
          <w:tcPr>
            <w:tcW w:w="4392" w:type="dxa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</w:tcBorders>
            <w:shd w:val="clear" w:color="auto" w:fill="FFFFFF" w:themeFill="background1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A335E0" w:rsidRDefault="00000000" w14:paraId="334D6833" w14:textId="77777777">
            <w:pPr>
              <w:spacing w:after="0" w:line="240" w:lineRule="auto"/>
            </w:pPr>
            <w:r>
              <w:rPr>
                <w:sz w:val="18"/>
              </w:rPr>
              <w:t>User được tắt những loại notification nào?</w:t>
            </w:r>
          </w:p>
        </w:tc>
        <w:tc>
          <w:tcPr>
            <w:tcW w:w="4968" w:type="dxa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</w:tcBorders>
            <w:shd w:val="clear" w:color="auto" w:fill="FFFFFF" w:themeFill="background1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A335E0" w:rsidRDefault="00000000" w14:paraId="3BA343AB" w14:textId="77777777">
            <w:pPr>
              <w:spacing w:after="0" w:line="240" w:lineRule="auto"/>
            </w:pPr>
            <w:r>
              <w:rPr>
                <w:sz w:val="17"/>
              </w:rPr>
              <w:t>Transactional/security messages thường không nên tắt; marketing/optional alerts có thể cho opt-out. Business cần chốt.</w:t>
            </w:r>
          </w:p>
        </w:tc>
        <w:tc>
          <w:tcPr>
            <w:tcW w:w="1944" w:type="dxa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</w:tcBorders>
            <w:shd w:val="clear" w:color="auto" w:fill="FFFFFF" w:themeFill="background1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A335E0" w:rsidRDefault="00000000" w14:paraId="0167DA7B" w14:textId="77777777">
            <w:pPr>
              <w:spacing w:after="0" w:line="240" w:lineRule="auto"/>
            </w:pPr>
            <w:r>
              <w:rPr>
                <w:color w:val="657482"/>
                <w:sz w:val="16"/>
              </w:rPr>
              <w:t>Product Owner</w:t>
            </w:r>
          </w:p>
        </w:tc>
        <w:tc>
          <w:tcPr>
            <w:tcW w:w="1800" w:type="dxa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</w:tcBorders>
            <w:shd w:val="clear" w:color="auto" w:fill="FFFFFF" w:themeFill="background1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A335E0" w:rsidRDefault="00000000" w14:paraId="08354E9E" w14:textId="77777777">
            <w:pPr>
              <w:spacing w:after="0" w:line="240" w:lineRule="auto"/>
            </w:pPr>
            <w:r>
              <w:rPr>
                <w:color w:val="B54708"/>
                <w:sz w:val="16"/>
              </w:rPr>
              <w:t>OPEN</w:t>
            </w:r>
            <w:r>
              <w:rPr>
                <w:color w:val="B54708"/>
                <w:sz w:val="16"/>
              </w:rPr>
              <w:br/>
            </w:r>
            <w:r>
              <w:rPr>
                <w:color w:val="B54708"/>
                <w:sz w:val="16"/>
              </w:rPr>
              <w:t>Decision: ______</w:t>
            </w:r>
            <w:r>
              <w:rPr>
                <w:color w:val="B54708"/>
                <w:sz w:val="16"/>
              </w:rPr>
              <w:br/>
            </w:r>
            <w:r>
              <w:rPr>
                <w:color w:val="B54708"/>
                <w:sz w:val="16"/>
              </w:rPr>
              <w:t>Owner: ______</w:t>
            </w:r>
          </w:p>
        </w:tc>
      </w:tr>
      <w:tr w:rsidR="00A335E0" w:rsidTr="5A7DFCD1" w14:paraId="21F450E3" w14:textId="77777777">
        <w:trPr>
          <w:cantSplit/>
          <w:jc w:val="center"/>
        </w:trPr>
        <w:tc>
          <w:tcPr>
            <w:tcW w:w="1512" w:type="dxa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</w:tcBorders>
            <w:shd w:val="clear" w:color="auto" w:fill="F6F8FA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A335E0" w:rsidRDefault="00000000" w14:paraId="5E1255A8" w14:textId="77777777">
            <w:pPr>
              <w:spacing w:after="0" w:line="240" w:lineRule="auto"/>
              <w:jc w:val="center"/>
            </w:pPr>
            <w:r>
              <w:rPr>
                <w:b/>
                <w:color w:val="173A5E"/>
                <w:sz w:val="17"/>
              </w:rPr>
              <w:t>BR-NOTI-03</w:t>
            </w:r>
          </w:p>
        </w:tc>
        <w:tc>
          <w:tcPr>
            <w:tcW w:w="792" w:type="dxa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</w:tcBorders>
            <w:shd w:val="clear" w:color="auto" w:fill="F6F8FA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A335E0" w:rsidRDefault="00000000" w14:paraId="006CF58D" w14:textId="77777777">
            <w:pPr>
              <w:spacing w:after="0" w:line="240" w:lineRule="auto"/>
              <w:jc w:val="center"/>
            </w:pPr>
            <w:r>
              <w:rPr>
                <w:b/>
                <w:color w:val="B54708"/>
                <w:sz w:val="17"/>
              </w:rPr>
              <w:t>P1</w:t>
            </w:r>
          </w:p>
        </w:tc>
        <w:tc>
          <w:tcPr>
            <w:tcW w:w="4392" w:type="dxa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</w:tcBorders>
            <w:shd w:val="clear" w:color="auto" w:fill="F6F8FA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A335E0" w:rsidRDefault="00000000" w14:paraId="6F14CDC1" w14:textId="77777777">
            <w:pPr>
              <w:spacing w:after="0" w:line="240" w:lineRule="auto"/>
            </w:pPr>
            <w:r>
              <w:rPr>
                <w:sz w:val="18"/>
              </w:rPr>
              <w:t>Notification dùng ngôn ngữ nào nếu user đổi language?</w:t>
            </w:r>
          </w:p>
        </w:tc>
        <w:tc>
          <w:tcPr>
            <w:tcW w:w="4968" w:type="dxa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</w:tcBorders>
            <w:shd w:val="clear" w:color="auto" w:fill="F6F8FA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A335E0" w:rsidRDefault="00000000" w14:paraId="0C26536A" w14:textId="77777777">
            <w:pPr>
              <w:spacing w:after="0" w:line="240" w:lineRule="auto"/>
            </w:pPr>
            <w:r>
              <w:rPr>
                <w:sz w:val="17"/>
              </w:rPr>
              <w:t>Nên gắn với user locale; cần chốt cách xử lý email/push đã queue.</w:t>
            </w:r>
          </w:p>
        </w:tc>
        <w:tc>
          <w:tcPr>
            <w:tcW w:w="1944" w:type="dxa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</w:tcBorders>
            <w:shd w:val="clear" w:color="auto" w:fill="F6F8FA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A335E0" w:rsidRDefault="00000000" w14:paraId="355AB08C" w14:textId="77777777">
            <w:pPr>
              <w:spacing w:after="0" w:line="240" w:lineRule="auto"/>
            </w:pPr>
            <w:r>
              <w:rPr>
                <w:color w:val="657482"/>
                <w:sz w:val="16"/>
              </w:rPr>
              <w:t>Product + UX</w:t>
            </w:r>
          </w:p>
        </w:tc>
        <w:tc>
          <w:tcPr>
            <w:tcW w:w="1800" w:type="dxa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</w:tcBorders>
            <w:shd w:val="clear" w:color="auto" w:fill="F6F8FA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A335E0" w:rsidRDefault="00000000" w14:paraId="7333B6AF" w14:textId="77777777">
            <w:pPr>
              <w:spacing w:after="0" w:line="240" w:lineRule="auto"/>
            </w:pPr>
            <w:r>
              <w:rPr>
                <w:color w:val="B54708"/>
                <w:sz w:val="16"/>
              </w:rPr>
              <w:t>OPEN</w:t>
            </w:r>
            <w:r>
              <w:rPr>
                <w:color w:val="B54708"/>
                <w:sz w:val="16"/>
              </w:rPr>
              <w:br/>
            </w:r>
            <w:r>
              <w:rPr>
                <w:color w:val="B54708"/>
                <w:sz w:val="16"/>
              </w:rPr>
              <w:t>Decision: ______</w:t>
            </w:r>
            <w:r>
              <w:rPr>
                <w:color w:val="B54708"/>
                <w:sz w:val="16"/>
              </w:rPr>
              <w:br/>
            </w:r>
            <w:r>
              <w:rPr>
                <w:color w:val="B54708"/>
                <w:sz w:val="16"/>
              </w:rPr>
              <w:t>Owner: ______</w:t>
            </w:r>
          </w:p>
        </w:tc>
      </w:tr>
    </w:tbl>
    <w:p w:rsidR="00A335E0" w:rsidRDefault="00000000" w14:paraId="34CFCAF0" w14:textId="77777777">
      <w:pPr>
        <w:pStyle w:val="Heading1"/>
        <w:spacing w:after="80"/>
      </w:pPr>
      <w:bookmarkStart w:name="_Toc237961988" w:id="10"/>
      <w:r>
        <w:rPr>
          <w:rFonts w:ascii="Aptos" w:hAnsi="Aptos"/>
          <w:b w:val="0"/>
          <w:color w:val="1F2D3D"/>
        </w:rPr>
        <w:t>11. Reviews &amp; Moderation</w:t>
      </w:r>
      <w:bookmarkEnd w:id="10"/>
    </w:p>
    <w:p w:rsidR="00A335E0" w:rsidRDefault="00000000" w14:paraId="22A9350D" w14:textId="77777777">
      <w:pPr>
        <w:keepNext/>
        <w:spacing w:after="160"/>
      </w:pPr>
      <w:r>
        <w:rPr>
          <w:color w:val="657482"/>
          <w:sz w:val="19"/>
        </w:rPr>
        <w:t>RFP cho phép review sau completed booking và report inappropriate content. Cần rule để tránh review giả và tranh chấp.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512"/>
        <w:gridCol w:w="792"/>
        <w:gridCol w:w="4392"/>
        <w:gridCol w:w="4968"/>
        <w:gridCol w:w="1944"/>
        <w:gridCol w:w="1800"/>
      </w:tblGrid>
      <w:tr w:rsidR="00A335E0" w:rsidTr="5A7DFCD1" w14:paraId="75B7C2E7" w14:textId="77777777">
        <w:trPr>
          <w:tblHeader/>
          <w:jc w:val="center"/>
        </w:trPr>
        <w:tc>
          <w:tcPr>
            <w:tcW w:w="1512" w:type="dxa"/>
            <w:tcBorders>
              <w:top w:val="single" w:color="173A5E" w:sz="4" w:space="0"/>
              <w:left w:val="single" w:color="173A5E" w:sz="4" w:space="0"/>
              <w:bottom w:val="single" w:color="173A5E" w:sz="4" w:space="0"/>
              <w:right w:val="single" w:color="173A5E" w:sz="4" w:space="0"/>
            </w:tcBorders>
            <w:shd w:val="clear" w:color="auto" w:fill="173A5E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A335E0" w:rsidRDefault="00000000" w14:paraId="506501B9" w14:textId="77777777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17"/>
              </w:rPr>
              <w:t>ID</w:t>
            </w:r>
          </w:p>
        </w:tc>
        <w:tc>
          <w:tcPr>
            <w:tcW w:w="792" w:type="dxa"/>
            <w:tcBorders>
              <w:top w:val="single" w:color="173A5E" w:sz="4" w:space="0"/>
              <w:left w:val="single" w:color="173A5E" w:sz="4" w:space="0"/>
              <w:bottom w:val="single" w:color="173A5E" w:sz="4" w:space="0"/>
              <w:right w:val="single" w:color="173A5E" w:sz="4" w:space="0"/>
            </w:tcBorders>
            <w:shd w:val="clear" w:color="auto" w:fill="173A5E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A335E0" w:rsidRDefault="00000000" w14:paraId="4DFFF36B" w14:textId="77777777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17"/>
              </w:rPr>
              <w:t>Pri.</w:t>
            </w:r>
          </w:p>
        </w:tc>
        <w:tc>
          <w:tcPr>
            <w:tcW w:w="4392" w:type="dxa"/>
            <w:tcBorders>
              <w:top w:val="single" w:color="173A5E" w:sz="4" w:space="0"/>
              <w:left w:val="single" w:color="173A5E" w:sz="4" w:space="0"/>
              <w:bottom w:val="single" w:color="173A5E" w:sz="4" w:space="0"/>
              <w:right w:val="single" w:color="173A5E" w:sz="4" w:space="0"/>
            </w:tcBorders>
            <w:shd w:val="clear" w:color="auto" w:fill="173A5E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A335E0" w:rsidRDefault="00000000" w14:paraId="6F2A2836" w14:textId="77777777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17"/>
              </w:rPr>
              <w:t>Câu hỏi cần chốt</w:t>
            </w:r>
          </w:p>
        </w:tc>
        <w:tc>
          <w:tcPr>
            <w:tcW w:w="4968" w:type="dxa"/>
            <w:tcBorders>
              <w:top w:val="single" w:color="173A5E" w:sz="4" w:space="0"/>
              <w:left w:val="single" w:color="173A5E" w:sz="4" w:space="0"/>
              <w:bottom w:val="single" w:color="173A5E" w:sz="4" w:space="0"/>
              <w:right w:val="single" w:color="173A5E" w:sz="4" w:space="0"/>
            </w:tcBorders>
            <w:shd w:val="clear" w:color="auto" w:fill="173A5E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A335E0" w:rsidRDefault="00000000" w14:paraId="3F557F60" w14:textId="5C1B2CB1">
            <w:pPr>
              <w:spacing w:after="0" w:line="240" w:lineRule="auto"/>
              <w:jc w:val="center"/>
            </w:pPr>
            <w:r w:rsidRPr="5A7DFCD1" w:rsidR="00000000">
              <w:rPr>
                <w:b w:val="1"/>
                <w:bCs w:val="1"/>
                <w:color w:val="FFFFFF" w:themeColor="background1" w:themeTint="FF" w:themeShade="FF"/>
                <w:sz w:val="17"/>
                <w:szCs w:val="17"/>
              </w:rPr>
              <w:t>Giải</w:t>
            </w:r>
            <w:r w:rsidRPr="5A7DFCD1" w:rsidR="00000000">
              <w:rPr>
                <w:b w:val="1"/>
                <w:bCs w:val="1"/>
                <w:color w:val="FFFFFF" w:themeColor="background1" w:themeTint="FF" w:themeShade="FF"/>
                <w:sz w:val="17"/>
                <w:szCs w:val="17"/>
              </w:rPr>
              <w:t xml:space="preserve"> </w:t>
            </w:r>
            <w:r w:rsidRPr="5A7DFCD1" w:rsidR="00000000">
              <w:rPr>
                <w:b w:val="1"/>
                <w:bCs w:val="1"/>
                <w:color w:val="FFFFFF" w:themeColor="background1" w:themeTint="FF" w:themeShade="FF"/>
                <w:sz w:val="17"/>
                <w:szCs w:val="17"/>
              </w:rPr>
              <w:t>thích</w:t>
            </w:r>
            <w:r w:rsidRPr="5A7DFCD1" w:rsidR="00000000">
              <w:rPr>
                <w:b w:val="1"/>
                <w:bCs w:val="1"/>
                <w:color w:val="FFFFFF" w:themeColor="background1" w:themeTint="FF" w:themeShade="FF"/>
                <w:sz w:val="17"/>
                <w:szCs w:val="17"/>
              </w:rPr>
              <w:t xml:space="preserve"> </w:t>
            </w:r>
          </w:p>
        </w:tc>
        <w:tc>
          <w:tcPr>
            <w:tcW w:w="1944" w:type="dxa"/>
            <w:tcBorders>
              <w:top w:val="single" w:color="173A5E" w:sz="4" w:space="0"/>
              <w:left w:val="single" w:color="173A5E" w:sz="4" w:space="0"/>
              <w:bottom w:val="single" w:color="173A5E" w:sz="4" w:space="0"/>
              <w:right w:val="single" w:color="173A5E" w:sz="4" w:space="0"/>
            </w:tcBorders>
            <w:shd w:val="clear" w:color="auto" w:fill="173A5E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A335E0" w:rsidRDefault="00000000" w14:paraId="4E0464F5" w14:textId="77777777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17"/>
              </w:rPr>
              <w:t>Người nên chốt</w:t>
            </w:r>
          </w:p>
        </w:tc>
        <w:tc>
          <w:tcPr>
            <w:tcW w:w="1800" w:type="dxa"/>
            <w:tcBorders>
              <w:top w:val="single" w:color="173A5E" w:sz="4" w:space="0"/>
              <w:left w:val="single" w:color="173A5E" w:sz="4" w:space="0"/>
              <w:bottom w:val="single" w:color="173A5E" w:sz="4" w:space="0"/>
              <w:right w:val="single" w:color="173A5E" w:sz="4" w:space="0"/>
            </w:tcBorders>
            <w:shd w:val="clear" w:color="auto" w:fill="173A5E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A335E0" w:rsidRDefault="00000000" w14:paraId="19A1F81A" w14:textId="77777777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17"/>
              </w:rPr>
              <w:t>Trạng thái / Quyết định</w:t>
            </w:r>
          </w:p>
        </w:tc>
      </w:tr>
      <w:tr w:rsidR="00A335E0" w:rsidTr="5A7DFCD1" w14:paraId="524CA24F" w14:textId="77777777">
        <w:trPr>
          <w:cantSplit/>
          <w:jc w:val="center"/>
        </w:trPr>
        <w:tc>
          <w:tcPr>
            <w:tcW w:w="1512" w:type="dxa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</w:tcBorders>
            <w:shd w:val="clear" w:color="auto" w:fill="FFFFFF" w:themeFill="background1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A335E0" w:rsidRDefault="00000000" w14:paraId="25BD005F" w14:textId="77777777">
            <w:pPr>
              <w:spacing w:after="0" w:line="240" w:lineRule="auto"/>
              <w:jc w:val="center"/>
            </w:pPr>
            <w:r>
              <w:rPr>
                <w:b/>
                <w:color w:val="173A5E"/>
                <w:sz w:val="17"/>
              </w:rPr>
              <w:t>BR-REV-01</w:t>
            </w:r>
          </w:p>
        </w:tc>
        <w:tc>
          <w:tcPr>
            <w:tcW w:w="792" w:type="dxa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</w:tcBorders>
            <w:shd w:val="clear" w:color="auto" w:fill="FFFFFF" w:themeFill="background1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A335E0" w:rsidRDefault="00000000" w14:paraId="5EC3F7EE" w14:textId="77777777">
            <w:pPr>
              <w:spacing w:after="0" w:line="240" w:lineRule="auto"/>
              <w:jc w:val="center"/>
            </w:pPr>
            <w:r>
              <w:rPr>
                <w:b/>
                <w:color w:val="B54708"/>
                <w:sz w:val="17"/>
              </w:rPr>
              <w:t>P1</w:t>
            </w:r>
          </w:p>
        </w:tc>
        <w:tc>
          <w:tcPr>
            <w:tcW w:w="4392" w:type="dxa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</w:tcBorders>
            <w:shd w:val="clear" w:color="auto" w:fill="FFFFFF" w:themeFill="background1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A335E0" w:rsidRDefault="00000000" w14:paraId="1F0B40E0" w14:textId="77777777">
            <w:pPr>
              <w:spacing w:after="0" w:line="240" w:lineRule="auto"/>
            </w:pPr>
            <w:r>
              <w:rPr>
                <w:sz w:val="18"/>
              </w:rPr>
              <w:t>Chỉ Booking có trạng thái COMPLETED mới được Review hay không?</w:t>
            </w:r>
          </w:p>
        </w:tc>
        <w:tc>
          <w:tcPr>
            <w:tcW w:w="4968" w:type="dxa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</w:tcBorders>
            <w:shd w:val="clear" w:color="auto" w:fill="FFFFFF" w:themeFill="background1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A335E0" w:rsidRDefault="00000000" w14:paraId="0DC49BEF" w14:textId="77777777">
            <w:pPr>
              <w:spacing w:after="0" w:line="240" w:lineRule="auto"/>
            </w:pPr>
            <w:r>
              <w:rPr>
                <w:sz w:val="17"/>
              </w:rPr>
              <w:t>Khuyến nghị business chốt rõ eligibility; review phải trace được về booking hợp lệ.</w:t>
            </w:r>
          </w:p>
        </w:tc>
        <w:tc>
          <w:tcPr>
            <w:tcW w:w="1944" w:type="dxa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</w:tcBorders>
            <w:shd w:val="clear" w:color="auto" w:fill="FFFFFF" w:themeFill="background1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A335E0" w:rsidRDefault="00000000" w14:paraId="4A9EC909" w14:textId="77777777">
            <w:pPr>
              <w:spacing w:after="0" w:line="240" w:lineRule="auto"/>
            </w:pPr>
            <w:r>
              <w:rPr>
                <w:color w:val="657482"/>
                <w:sz w:val="16"/>
              </w:rPr>
              <w:t>Product Owner</w:t>
            </w:r>
          </w:p>
        </w:tc>
        <w:tc>
          <w:tcPr>
            <w:tcW w:w="1800" w:type="dxa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</w:tcBorders>
            <w:shd w:val="clear" w:color="auto" w:fill="FFFFFF" w:themeFill="background1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A335E0" w:rsidRDefault="00000000" w14:paraId="4893345D" w14:textId="77777777">
            <w:pPr>
              <w:spacing w:after="0" w:line="240" w:lineRule="auto"/>
            </w:pPr>
            <w:r>
              <w:rPr>
                <w:color w:val="B54708"/>
                <w:sz w:val="16"/>
              </w:rPr>
              <w:t>OPEN</w:t>
            </w:r>
            <w:r>
              <w:rPr>
                <w:color w:val="B54708"/>
                <w:sz w:val="16"/>
              </w:rPr>
              <w:br/>
            </w:r>
            <w:r>
              <w:rPr>
                <w:color w:val="B54708"/>
                <w:sz w:val="16"/>
              </w:rPr>
              <w:t>Decision: ______</w:t>
            </w:r>
            <w:r>
              <w:rPr>
                <w:color w:val="B54708"/>
                <w:sz w:val="16"/>
              </w:rPr>
              <w:br/>
            </w:r>
            <w:r>
              <w:rPr>
                <w:color w:val="B54708"/>
                <w:sz w:val="16"/>
              </w:rPr>
              <w:t>Owner: ______</w:t>
            </w:r>
          </w:p>
        </w:tc>
      </w:tr>
      <w:tr w:rsidR="00A335E0" w:rsidTr="5A7DFCD1" w14:paraId="71024470" w14:textId="77777777">
        <w:trPr>
          <w:cantSplit/>
          <w:jc w:val="center"/>
        </w:trPr>
        <w:tc>
          <w:tcPr>
            <w:tcW w:w="1512" w:type="dxa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</w:tcBorders>
            <w:shd w:val="clear" w:color="auto" w:fill="F6F8FA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A335E0" w:rsidRDefault="00000000" w14:paraId="60FB9853" w14:textId="77777777">
            <w:pPr>
              <w:spacing w:after="0" w:line="240" w:lineRule="auto"/>
              <w:jc w:val="center"/>
            </w:pPr>
            <w:r>
              <w:rPr>
                <w:b/>
                <w:color w:val="173A5E"/>
                <w:sz w:val="17"/>
              </w:rPr>
              <w:t>BR-REV-02</w:t>
            </w:r>
          </w:p>
        </w:tc>
        <w:tc>
          <w:tcPr>
            <w:tcW w:w="792" w:type="dxa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</w:tcBorders>
            <w:shd w:val="clear" w:color="auto" w:fill="F6F8FA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A335E0" w:rsidRDefault="00000000" w14:paraId="2F0F8A03" w14:textId="77777777">
            <w:pPr>
              <w:spacing w:after="0" w:line="240" w:lineRule="auto"/>
              <w:jc w:val="center"/>
            </w:pPr>
            <w:r>
              <w:rPr>
                <w:b/>
                <w:color w:val="B54708"/>
                <w:sz w:val="17"/>
              </w:rPr>
              <w:t>P1</w:t>
            </w:r>
          </w:p>
        </w:tc>
        <w:tc>
          <w:tcPr>
            <w:tcW w:w="4392" w:type="dxa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</w:tcBorders>
            <w:shd w:val="clear" w:color="auto" w:fill="F6F8FA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A335E0" w:rsidRDefault="00000000" w14:paraId="022E511D" w14:textId="77777777">
            <w:pPr>
              <w:spacing w:after="0" w:line="240" w:lineRule="auto"/>
            </w:pPr>
            <w:r>
              <w:rPr>
                <w:sz w:val="18"/>
              </w:rPr>
              <w:t>Salon Owner và Beauty Professional có được Review lẫn nhau không?</w:t>
            </w:r>
          </w:p>
        </w:tc>
        <w:tc>
          <w:tcPr>
            <w:tcW w:w="4968" w:type="dxa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</w:tcBorders>
            <w:shd w:val="clear" w:color="auto" w:fill="F6F8FA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A335E0" w:rsidRDefault="00000000" w14:paraId="45EA659B" w14:textId="77777777">
            <w:pPr>
              <w:spacing w:after="0" w:line="240" w:lineRule="auto"/>
            </w:pPr>
            <w:r>
              <w:rPr>
                <w:sz w:val="17"/>
              </w:rPr>
              <w:t>Two-way review ảnh hưởng profile/rating của cả hai role.</w:t>
            </w:r>
          </w:p>
        </w:tc>
        <w:tc>
          <w:tcPr>
            <w:tcW w:w="1944" w:type="dxa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</w:tcBorders>
            <w:shd w:val="clear" w:color="auto" w:fill="F6F8FA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A335E0" w:rsidRDefault="00000000" w14:paraId="4C48BB42" w14:textId="77777777">
            <w:pPr>
              <w:spacing w:after="0" w:line="240" w:lineRule="auto"/>
            </w:pPr>
            <w:r>
              <w:rPr>
                <w:color w:val="657482"/>
                <w:sz w:val="16"/>
              </w:rPr>
              <w:t>Product Owner</w:t>
            </w:r>
          </w:p>
        </w:tc>
        <w:tc>
          <w:tcPr>
            <w:tcW w:w="1800" w:type="dxa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</w:tcBorders>
            <w:shd w:val="clear" w:color="auto" w:fill="F6F8FA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A335E0" w:rsidRDefault="00000000" w14:paraId="1D44BC8E" w14:textId="77777777">
            <w:pPr>
              <w:spacing w:after="0" w:line="240" w:lineRule="auto"/>
            </w:pPr>
            <w:r>
              <w:rPr>
                <w:color w:val="B54708"/>
                <w:sz w:val="16"/>
              </w:rPr>
              <w:t>OPEN</w:t>
            </w:r>
            <w:r>
              <w:rPr>
                <w:color w:val="B54708"/>
                <w:sz w:val="16"/>
              </w:rPr>
              <w:br/>
            </w:r>
            <w:r>
              <w:rPr>
                <w:color w:val="B54708"/>
                <w:sz w:val="16"/>
              </w:rPr>
              <w:t>Decision: ______</w:t>
            </w:r>
            <w:r>
              <w:rPr>
                <w:color w:val="B54708"/>
                <w:sz w:val="16"/>
              </w:rPr>
              <w:br/>
            </w:r>
            <w:r>
              <w:rPr>
                <w:color w:val="B54708"/>
                <w:sz w:val="16"/>
              </w:rPr>
              <w:t>Owner: ______</w:t>
            </w:r>
          </w:p>
        </w:tc>
      </w:tr>
      <w:tr w:rsidR="00A335E0" w:rsidTr="5A7DFCD1" w14:paraId="2BBFD2B2" w14:textId="77777777">
        <w:trPr>
          <w:cantSplit/>
          <w:jc w:val="center"/>
        </w:trPr>
        <w:tc>
          <w:tcPr>
            <w:tcW w:w="1512" w:type="dxa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</w:tcBorders>
            <w:shd w:val="clear" w:color="auto" w:fill="FFFFFF" w:themeFill="background1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A335E0" w:rsidRDefault="00000000" w14:paraId="7F086702" w14:textId="77777777">
            <w:pPr>
              <w:spacing w:after="0" w:line="240" w:lineRule="auto"/>
              <w:jc w:val="center"/>
            </w:pPr>
            <w:r>
              <w:rPr>
                <w:b/>
                <w:color w:val="173A5E"/>
                <w:sz w:val="17"/>
              </w:rPr>
              <w:t>BR-REV-03</w:t>
            </w:r>
          </w:p>
        </w:tc>
        <w:tc>
          <w:tcPr>
            <w:tcW w:w="792" w:type="dxa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</w:tcBorders>
            <w:shd w:val="clear" w:color="auto" w:fill="FFFFFF" w:themeFill="background1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A335E0" w:rsidRDefault="00000000" w14:paraId="0064AE58" w14:textId="77777777">
            <w:pPr>
              <w:spacing w:after="0" w:line="240" w:lineRule="auto"/>
              <w:jc w:val="center"/>
            </w:pPr>
            <w:r>
              <w:rPr>
                <w:b/>
                <w:color w:val="B54708"/>
                <w:sz w:val="17"/>
              </w:rPr>
              <w:t>P1</w:t>
            </w:r>
          </w:p>
        </w:tc>
        <w:tc>
          <w:tcPr>
            <w:tcW w:w="4392" w:type="dxa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</w:tcBorders>
            <w:shd w:val="clear" w:color="auto" w:fill="FFFFFF" w:themeFill="background1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A335E0" w:rsidRDefault="00000000" w14:paraId="318107C3" w14:textId="77777777">
            <w:pPr>
              <w:spacing w:after="0" w:line="240" w:lineRule="auto"/>
            </w:pPr>
            <w:r>
              <w:rPr>
                <w:sz w:val="18"/>
              </w:rPr>
              <w:t>Review có được sửa hoặc xóa sau khi gửi không?</w:t>
            </w:r>
          </w:p>
        </w:tc>
        <w:tc>
          <w:tcPr>
            <w:tcW w:w="4968" w:type="dxa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</w:tcBorders>
            <w:shd w:val="clear" w:color="auto" w:fill="FFFFFF" w:themeFill="background1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A335E0" w:rsidRDefault="00000000" w14:paraId="3E139A9C" w14:textId="77777777">
            <w:pPr>
              <w:spacing w:after="0" w:line="240" w:lineRule="auto"/>
            </w:pPr>
            <w:r>
              <w:rPr>
                <w:sz w:val="17"/>
              </w:rPr>
              <w:t>Có thể cho edit trong thời hạn, hoặc chỉ Admin moderation. Cần rule cụ thể.</w:t>
            </w:r>
          </w:p>
        </w:tc>
        <w:tc>
          <w:tcPr>
            <w:tcW w:w="1944" w:type="dxa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</w:tcBorders>
            <w:shd w:val="clear" w:color="auto" w:fill="FFFFFF" w:themeFill="background1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A335E0" w:rsidRDefault="00000000" w14:paraId="111F2193" w14:textId="77777777">
            <w:pPr>
              <w:spacing w:after="0" w:line="240" w:lineRule="auto"/>
            </w:pPr>
            <w:r>
              <w:rPr>
                <w:color w:val="657482"/>
                <w:sz w:val="16"/>
              </w:rPr>
              <w:t>Product + Operations</w:t>
            </w:r>
          </w:p>
        </w:tc>
        <w:tc>
          <w:tcPr>
            <w:tcW w:w="1800" w:type="dxa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</w:tcBorders>
            <w:shd w:val="clear" w:color="auto" w:fill="FFFFFF" w:themeFill="background1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A335E0" w:rsidRDefault="00000000" w14:paraId="7257C224" w14:textId="77777777">
            <w:pPr>
              <w:spacing w:after="0" w:line="240" w:lineRule="auto"/>
            </w:pPr>
            <w:r>
              <w:rPr>
                <w:color w:val="B54708"/>
                <w:sz w:val="16"/>
              </w:rPr>
              <w:t>OPEN</w:t>
            </w:r>
            <w:r>
              <w:rPr>
                <w:color w:val="B54708"/>
                <w:sz w:val="16"/>
              </w:rPr>
              <w:br/>
            </w:r>
            <w:r>
              <w:rPr>
                <w:color w:val="B54708"/>
                <w:sz w:val="16"/>
              </w:rPr>
              <w:t>Decision: ______</w:t>
            </w:r>
            <w:r>
              <w:rPr>
                <w:color w:val="B54708"/>
                <w:sz w:val="16"/>
              </w:rPr>
              <w:br/>
            </w:r>
            <w:r>
              <w:rPr>
                <w:color w:val="B54708"/>
                <w:sz w:val="16"/>
              </w:rPr>
              <w:t>Owner: ______</w:t>
            </w:r>
          </w:p>
        </w:tc>
      </w:tr>
      <w:tr w:rsidR="00A335E0" w:rsidTr="5A7DFCD1" w14:paraId="0EAC570E" w14:textId="77777777">
        <w:trPr>
          <w:cantSplit/>
          <w:jc w:val="center"/>
        </w:trPr>
        <w:tc>
          <w:tcPr>
            <w:tcW w:w="1512" w:type="dxa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</w:tcBorders>
            <w:shd w:val="clear" w:color="auto" w:fill="F6F8FA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A335E0" w:rsidRDefault="00000000" w14:paraId="7902B4A0" w14:textId="77777777">
            <w:pPr>
              <w:spacing w:after="0" w:line="240" w:lineRule="auto"/>
              <w:jc w:val="center"/>
            </w:pPr>
            <w:r>
              <w:rPr>
                <w:b/>
                <w:color w:val="173A5E"/>
                <w:sz w:val="17"/>
              </w:rPr>
              <w:t>BR-REV-04</w:t>
            </w:r>
          </w:p>
        </w:tc>
        <w:tc>
          <w:tcPr>
            <w:tcW w:w="792" w:type="dxa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</w:tcBorders>
            <w:shd w:val="clear" w:color="auto" w:fill="F6F8FA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A335E0" w:rsidRDefault="00000000" w14:paraId="77D866A4" w14:textId="77777777">
            <w:pPr>
              <w:spacing w:after="0" w:line="240" w:lineRule="auto"/>
              <w:jc w:val="center"/>
            </w:pPr>
            <w:r>
              <w:rPr>
                <w:b/>
                <w:color w:val="B54708"/>
                <w:sz w:val="17"/>
              </w:rPr>
              <w:t>P1</w:t>
            </w:r>
          </w:p>
        </w:tc>
        <w:tc>
          <w:tcPr>
            <w:tcW w:w="4392" w:type="dxa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</w:tcBorders>
            <w:shd w:val="clear" w:color="auto" w:fill="F6F8FA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A335E0" w:rsidRDefault="00000000" w14:paraId="43E69FD5" w14:textId="77777777">
            <w:pPr>
              <w:spacing w:after="0" w:line="240" w:lineRule="auto"/>
            </w:pPr>
            <w:r>
              <w:rPr>
                <w:sz w:val="18"/>
              </w:rPr>
              <w:t>User có thể Report Review với những lý do nào?</w:t>
            </w:r>
          </w:p>
        </w:tc>
        <w:tc>
          <w:tcPr>
            <w:tcW w:w="4968" w:type="dxa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</w:tcBorders>
            <w:shd w:val="clear" w:color="auto" w:fill="F6F8FA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A335E0" w:rsidRDefault="00000000" w14:paraId="018E8AC5" w14:textId="77777777">
            <w:pPr>
              <w:spacing w:after="0" w:line="240" w:lineRule="auto"/>
            </w:pPr>
            <w:r>
              <w:rPr>
                <w:sz w:val="17"/>
              </w:rPr>
              <w:t>Ví dụ spam, harassment, unrelated content. Reason list giúp Operations xử lý nhất quán.</w:t>
            </w:r>
          </w:p>
        </w:tc>
        <w:tc>
          <w:tcPr>
            <w:tcW w:w="1944" w:type="dxa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</w:tcBorders>
            <w:shd w:val="clear" w:color="auto" w:fill="F6F8FA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A335E0" w:rsidRDefault="00000000" w14:paraId="546E599E" w14:textId="77777777">
            <w:pPr>
              <w:spacing w:after="0" w:line="240" w:lineRule="auto"/>
            </w:pPr>
            <w:r>
              <w:rPr>
                <w:color w:val="657482"/>
                <w:sz w:val="16"/>
              </w:rPr>
              <w:t>Operations + Product</w:t>
            </w:r>
          </w:p>
        </w:tc>
        <w:tc>
          <w:tcPr>
            <w:tcW w:w="1800" w:type="dxa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</w:tcBorders>
            <w:shd w:val="clear" w:color="auto" w:fill="F6F8FA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A335E0" w:rsidRDefault="00000000" w14:paraId="2870E921" w14:textId="77777777">
            <w:pPr>
              <w:spacing w:after="0" w:line="240" w:lineRule="auto"/>
            </w:pPr>
            <w:r>
              <w:rPr>
                <w:color w:val="B54708"/>
                <w:sz w:val="16"/>
              </w:rPr>
              <w:t>OPEN</w:t>
            </w:r>
            <w:r>
              <w:rPr>
                <w:color w:val="B54708"/>
                <w:sz w:val="16"/>
              </w:rPr>
              <w:br/>
            </w:r>
            <w:r>
              <w:rPr>
                <w:color w:val="B54708"/>
                <w:sz w:val="16"/>
              </w:rPr>
              <w:t>Decision: ______</w:t>
            </w:r>
            <w:r>
              <w:rPr>
                <w:color w:val="B54708"/>
                <w:sz w:val="16"/>
              </w:rPr>
              <w:br/>
            </w:r>
            <w:r>
              <w:rPr>
                <w:color w:val="B54708"/>
                <w:sz w:val="16"/>
              </w:rPr>
              <w:t>Owner: ______</w:t>
            </w:r>
          </w:p>
        </w:tc>
      </w:tr>
      <w:tr w:rsidR="00A335E0" w:rsidTr="5A7DFCD1" w14:paraId="45D67D40" w14:textId="77777777">
        <w:trPr>
          <w:cantSplit/>
          <w:jc w:val="center"/>
        </w:trPr>
        <w:tc>
          <w:tcPr>
            <w:tcW w:w="1512" w:type="dxa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</w:tcBorders>
            <w:shd w:val="clear" w:color="auto" w:fill="FFFFFF" w:themeFill="background1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A335E0" w:rsidRDefault="00000000" w14:paraId="0494732E" w14:textId="77777777">
            <w:pPr>
              <w:spacing w:after="0" w:line="240" w:lineRule="auto"/>
              <w:jc w:val="center"/>
            </w:pPr>
            <w:r>
              <w:rPr>
                <w:b/>
                <w:color w:val="173A5E"/>
                <w:sz w:val="17"/>
              </w:rPr>
              <w:t>BR-REV-05</w:t>
            </w:r>
          </w:p>
        </w:tc>
        <w:tc>
          <w:tcPr>
            <w:tcW w:w="792" w:type="dxa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</w:tcBorders>
            <w:shd w:val="clear" w:color="auto" w:fill="FFFFFF" w:themeFill="background1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A335E0" w:rsidRDefault="00000000" w14:paraId="4E135CF0" w14:textId="77777777">
            <w:pPr>
              <w:spacing w:after="0" w:line="240" w:lineRule="auto"/>
              <w:jc w:val="center"/>
            </w:pPr>
            <w:r>
              <w:rPr>
                <w:b/>
                <w:color w:val="B54708"/>
                <w:sz w:val="17"/>
              </w:rPr>
              <w:t>P1</w:t>
            </w:r>
          </w:p>
        </w:tc>
        <w:tc>
          <w:tcPr>
            <w:tcW w:w="4392" w:type="dxa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</w:tcBorders>
            <w:shd w:val="clear" w:color="auto" w:fill="FFFFFF" w:themeFill="background1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A335E0" w:rsidRDefault="00000000" w14:paraId="57E149FD" w14:textId="77777777">
            <w:pPr>
              <w:spacing w:after="0" w:line="240" w:lineRule="auto"/>
            </w:pPr>
            <w:r>
              <w:rPr>
                <w:sz w:val="18"/>
              </w:rPr>
              <w:t>Reported Review có tự ẩn hay vẫn hiển thị cho đến khi Admin xử lý?</w:t>
            </w:r>
          </w:p>
        </w:tc>
        <w:tc>
          <w:tcPr>
            <w:tcW w:w="4968" w:type="dxa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</w:tcBorders>
            <w:shd w:val="clear" w:color="auto" w:fill="FFFFFF" w:themeFill="background1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A335E0" w:rsidRDefault="00000000" w14:paraId="78E050D7" w14:textId="77777777">
            <w:pPr>
              <w:spacing w:after="0" w:line="240" w:lineRule="auto"/>
            </w:pPr>
            <w:r>
              <w:rPr>
                <w:sz w:val="17"/>
              </w:rPr>
              <w:t>Auto-hide giảm rủi ro nhưng có thể bị abuse; manual review chậm hơn. Cần trade-off.</w:t>
            </w:r>
          </w:p>
        </w:tc>
        <w:tc>
          <w:tcPr>
            <w:tcW w:w="1944" w:type="dxa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</w:tcBorders>
            <w:shd w:val="clear" w:color="auto" w:fill="FFFFFF" w:themeFill="background1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A335E0" w:rsidRDefault="00000000" w14:paraId="508A3174" w14:textId="77777777">
            <w:pPr>
              <w:spacing w:after="0" w:line="240" w:lineRule="auto"/>
            </w:pPr>
            <w:r>
              <w:rPr>
                <w:color w:val="657482"/>
                <w:sz w:val="16"/>
              </w:rPr>
              <w:t>Operations + Product</w:t>
            </w:r>
          </w:p>
        </w:tc>
        <w:tc>
          <w:tcPr>
            <w:tcW w:w="1800" w:type="dxa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</w:tcBorders>
            <w:shd w:val="clear" w:color="auto" w:fill="FFFFFF" w:themeFill="background1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A335E0" w:rsidRDefault="00000000" w14:paraId="609817D0" w14:textId="77777777">
            <w:pPr>
              <w:spacing w:after="0" w:line="240" w:lineRule="auto"/>
            </w:pPr>
            <w:r>
              <w:rPr>
                <w:color w:val="B54708"/>
                <w:sz w:val="16"/>
              </w:rPr>
              <w:t>OPEN</w:t>
            </w:r>
            <w:r>
              <w:rPr>
                <w:color w:val="B54708"/>
                <w:sz w:val="16"/>
              </w:rPr>
              <w:br/>
            </w:r>
            <w:r>
              <w:rPr>
                <w:color w:val="B54708"/>
                <w:sz w:val="16"/>
              </w:rPr>
              <w:t>Decision: ______</w:t>
            </w:r>
            <w:r>
              <w:rPr>
                <w:color w:val="B54708"/>
                <w:sz w:val="16"/>
              </w:rPr>
              <w:br/>
            </w:r>
            <w:r>
              <w:rPr>
                <w:color w:val="B54708"/>
                <w:sz w:val="16"/>
              </w:rPr>
              <w:t>Owner: ______</w:t>
            </w:r>
          </w:p>
        </w:tc>
      </w:tr>
      <w:tr w:rsidR="00A335E0" w:rsidTr="5A7DFCD1" w14:paraId="5158EE40" w14:textId="77777777">
        <w:trPr>
          <w:cantSplit/>
          <w:jc w:val="center"/>
        </w:trPr>
        <w:tc>
          <w:tcPr>
            <w:tcW w:w="1512" w:type="dxa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</w:tcBorders>
            <w:shd w:val="clear" w:color="auto" w:fill="F6F8FA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A335E0" w:rsidRDefault="00000000" w14:paraId="508FCF4C" w14:textId="77777777">
            <w:pPr>
              <w:spacing w:after="0" w:line="240" w:lineRule="auto"/>
              <w:jc w:val="center"/>
            </w:pPr>
            <w:r>
              <w:rPr>
                <w:b/>
                <w:color w:val="173A5E"/>
                <w:sz w:val="17"/>
              </w:rPr>
              <w:t>BR-REV-06</w:t>
            </w:r>
          </w:p>
        </w:tc>
        <w:tc>
          <w:tcPr>
            <w:tcW w:w="792" w:type="dxa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</w:tcBorders>
            <w:shd w:val="clear" w:color="auto" w:fill="F6F8FA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A335E0" w:rsidRDefault="00000000" w14:paraId="381088A7" w14:textId="77777777">
            <w:pPr>
              <w:spacing w:after="0" w:line="240" w:lineRule="auto"/>
              <w:jc w:val="center"/>
            </w:pPr>
            <w:r>
              <w:rPr>
                <w:b/>
                <w:color w:val="B54708"/>
                <w:sz w:val="17"/>
              </w:rPr>
              <w:t>P1</w:t>
            </w:r>
          </w:p>
        </w:tc>
        <w:tc>
          <w:tcPr>
            <w:tcW w:w="4392" w:type="dxa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</w:tcBorders>
            <w:shd w:val="clear" w:color="auto" w:fill="F6F8FA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A335E0" w:rsidRDefault="00000000" w14:paraId="6D5733AD" w14:textId="77777777">
            <w:pPr>
              <w:spacing w:after="0" w:line="240" w:lineRule="auto"/>
            </w:pPr>
            <w:r>
              <w:rPr>
                <w:sz w:val="18"/>
              </w:rPr>
              <w:t>Ai có quyền Hide/Delete/Restore Review?</w:t>
            </w:r>
          </w:p>
        </w:tc>
        <w:tc>
          <w:tcPr>
            <w:tcW w:w="4968" w:type="dxa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</w:tcBorders>
            <w:shd w:val="clear" w:color="auto" w:fill="F6F8FA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A335E0" w:rsidRDefault="00000000" w14:paraId="456658DA" w14:textId="77777777">
            <w:pPr>
              <w:spacing w:after="0" w:line="240" w:lineRule="auto"/>
            </w:pPr>
            <w:r>
              <w:rPr>
                <w:sz w:val="17"/>
              </w:rPr>
              <w:t>Nên gắn với Admin role/capability và Audit Log.</w:t>
            </w:r>
          </w:p>
        </w:tc>
        <w:tc>
          <w:tcPr>
            <w:tcW w:w="1944" w:type="dxa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</w:tcBorders>
            <w:shd w:val="clear" w:color="auto" w:fill="F6F8FA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A335E0" w:rsidRDefault="00000000" w14:paraId="026B7758" w14:textId="77777777">
            <w:pPr>
              <w:spacing w:after="0" w:line="240" w:lineRule="auto"/>
            </w:pPr>
            <w:r>
              <w:rPr>
                <w:color w:val="657482"/>
                <w:sz w:val="16"/>
              </w:rPr>
              <w:t>Operations</w:t>
            </w:r>
          </w:p>
        </w:tc>
        <w:tc>
          <w:tcPr>
            <w:tcW w:w="1800" w:type="dxa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</w:tcBorders>
            <w:shd w:val="clear" w:color="auto" w:fill="F6F8FA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A335E0" w:rsidRDefault="00000000" w14:paraId="6FCE1DC4" w14:textId="77777777">
            <w:pPr>
              <w:spacing w:after="0" w:line="240" w:lineRule="auto"/>
            </w:pPr>
            <w:r>
              <w:rPr>
                <w:color w:val="B54708"/>
                <w:sz w:val="16"/>
              </w:rPr>
              <w:t>OPEN</w:t>
            </w:r>
            <w:r>
              <w:rPr>
                <w:color w:val="B54708"/>
                <w:sz w:val="16"/>
              </w:rPr>
              <w:br/>
            </w:r>
            <w:r>
              <w:rPr>
                <w:color w:val="B54708"/>
                <w:sz w:val="16"/>
              </w:rPr>
              <w:t>Decision: ______</w:t>
            </w:r>
            <w:r>
              <w:rPr>
                <w:color w:val="B54708"/>
                <w:sz w:val="16"/>
              </w:rPr>
              <w:br/>
            </w:r>
            <w:r>
              <w:rPr>
                <w:color w:val="B54708"/>
                <w:sz w:val="16"/>
              </w:rPr>
              <w:t>Owner: ______</w:t>
            </w:r>
          </w:p>
        </w:tc>
      </w:tr>
    </w:tbl>
    <w:p w:rsidR="00A335E0" w:rsidRDefault="00000000" w14:paraId="5BB8FC5E" w14:textId="77777777">
      <w:pPr>
        <w:pStyle w:val="Heading1"/>
        <w:spacing w:after="80"/>
      </w:pPr>
      <w:bookmarkStart w:name="_Toc237961989" w:id="11"/>
      <w:r>
        <w:rPr>
          <w:rFonts w:ascii="Aptos" w:hAnsi="Aptos"/>
          <w:b w:val="0"/>
          <w:color w:val="1F2D3D"/>
        </w:rPr>
        <w:t>12. Admin Portal, Support &amp; Permissions</w:t>
      </w:r>
      <w:bookmarkEnd w:id="11"/>
    </w:p>
    <w:p w:rsidR="00A335E0" w:rsidRDefault="00000000" w14:paraId="62B68A4C" w14:textId="77777777">
      <w:pPr>
        <w:keepNext/>
        <w:spacing w:after="160"/>
      </w:pPr>
      <w:r>
        <w:rPr>
          <w:color w:val="657482"/>
          <w:sz w:val="19"/>
        </w:rPr>
        <w:t>RFP mô tả Admin Portal rất rộng. Cần chia role để tránh “mọi admin có mọi quyền”.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512"/>
        <w:gridCol w:w="792"/>
        <w:gridCol w:w="4392"/>
        <w:gridCol w:w="4968"/>
        <w:gridCol w:w="1944"/>
        <w:gridCol w:w="1800"/>
      </w:tblGrid>
      <w:tr w:rsidR="00A335E0" w:rsidTr="5A7DFCD1" w14:paraId="475D7079" w14:textId="77777777">
        <w:trPr>
          <w:tblHeader/>
          <w:jc w:val="center"/>
        </w:trPr>
        <w:tc>
          <w:tcPr>
            <w:tcW w:w="1512" w:type="dxa"/>
            <w:tcBorders>
              <w:top w:val="single" w:color="173A5E" w:sz="4" w:space="0"/>
              <w:left w:val="single" w:color="173A5E" w:sz="4" w:space="0"/>
              <w:bottom w:val="single" w:color="173A5E" w:sz="4" w:space="0"/>
              <w:right w:val="single" w:color="173A5E" w:sz="4" w:space="0"/>
            </w:tcBorders>
            <w:shd w:val="clear" w:color="auto" w:fill="173A5E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A335E0" w:rsidRDefault="00000000" w14:paraId="0FE471E2" w14:textId="77777777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17"/>
              </w:rPr>
              <w:t>ID</w:t>
            </w:r>
          </w:p>
        </w:tc>
        <w:tc>
          <w:tcPr>
            <w:tcW w:w="792" w:type="dxa"/>
            <w:tcBorders>
              <w:top w:val="single" w:color="173A5E" w:sz="4" w:space="0"/>
              <w:left w:val="single" w:color="173A5E" w:sz="4" w:space="0"/>
              <w:bottom w:val="single" w:color="173A5E" w:sz="4" w:space="0"/>
              <w:right w:val="single" w:color="173A5E" w:sz="4" w:space="0"/>
            </w:tcBorders>
            <w:shd w:val="clear" w:color="auto" w:fill="173A5E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A335E0" w:rsidRDefault="00000000" w14:paraId="49F1B0A2" w14:textId="77777777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17"/>
              </w:rPr>
              <w:t>Pri.</w:t>
            </w:r>
          </w:p>
        </w:tc>
        <w:tc>
          <w:tcPr>
            <w:tcW w:w="4392" w:type="dxa"/>
            <w:tcBorders>
              <w:top w:val="single" w:color="173A5E" w:sz="4" w:space="0"/>
              <w:left w:val="single" w:color="173A5E" w:sz="4" w:space="0"/>
              <w:bottom w:val="single" w:color="173A5E" w:sz="4" w:space="0"/>
              <w:right w:val="single" w:color="173A5E" w:sz="4" w:space="0"/>
            </w:tcBorders>
            <w:shd w:val="clear" w:color="auto" w:fill="173A5E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A335E0" w:rsidRDefault="00000000" w14:paraId="58122645" w14:textId="77777777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17"/>
              </w:rPr>
              <w:t>Câu hỏi cần chốt</w:t>
            </w:r>
          </w:p>
        </w:tc>
        <w:tc>
          <w:tcPr>
            <w:tcW w:w="4968" w:type="dxa"/>
            <w:tcBorders>
              <w:top w:val="single" w:color="173A5E" w:sz="4" w:space="0"/>
              <w:left w:val="single" w:color="173A5E" w:sz="4" w:space="0"/>
              <w:bottom w:val="single" w:color="173A5E" w:sz="4" w:space="0"/>
              <w:right w:val="single" w:color="173A5E" w:sz="4" w:space="0"/>
            </w:tcBorders>
            <w:shd w:val="clear" w:color="auto" w:fill="173A5E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A335E0" w:rsidRDefault="00000000" w14:paraId="4B5302BA" w14:textId="65E29B05">
            <w:pPr>
              <w:spacing w:after="0" w:line="240" w:lineRule="auto"/>
              <w:jc w:val="center"/>
            </w:pPr>
            <w:r w:rsidRPr="5A7DFCD1" w:rsidR="00000000">
              <w:rPr>
                <w:b w:val="1"/>
                <w:bCs w:val="1"/>
                <w:color w:val="FFFFFF" w:themeColor="background1" w:themeTint="FF" w:themeShade="FF"/>
                <w:sz w:val="17"/>
                <w:szCs w:val="17"/>
              </w:rPr>
              <w:t>Giải</w:t>
            </w:r>
            <w:r w:rsidRPr="5A7DFCD1" w:rsidR="00000000">
              <w:rPr>
                <w:b w:val="1"/>
                <w:bCs w:val="1"/>
                <w:color w:val="FFFFFF" w:themeColor="background1" w:themeTint="FF" w:themeShade="FF"/>
                <w:sz w:val="17"/>
                <w:szCs w:val="17"/>
              </w:rPr>
              <w:t xml:space="preserve"> </w:t>
            </w:r>
            <w:r w:rsidRPr="5A7DFCD1" w:rsidR="00000000">
              <w:rPr>
                <w:b w:val="1"/>
                <w:bCs w:val="1"/>
                <w:color w:val="FFFFFF" w:themeColor="background1" w:themeTint="FF" w:themeShade="FF"/>
                <w:sz w:val="17"/>
                <w:szCs w:val="17"/>
              </w:rPr>
              <w:t>thích</w:t>
            </w:r>
            <w:r w:rsidRPr="5A7DFCD1" w:rsidR="00000000">
              <w:rPr>
                <w:b w:val="1"/>
                <w:bCs w:val="1"/>
                <w:color w:val="FFFFFF" w:themeColor="background1" w:themeTint="FF" w:themeShade="FF"/>
                <w:sz w:val="17"/>
                <w:szCs w:val="17"/>
              </w:rPr>
              <w:t xml:space="preserve"> </w:t>
            </w:r>
          </w:p>
        </w:tc>
        <w:tc>
          <w:tcPr>
            <w:tcW w:w="1944" w:type="dxa"/>
            <w:tcBorders>
              <w:top w:val="single" w:color="173A5E" w:sz="4" w:space="0"/>
              <w:left w:val="single" w:color="173A5E" w:sz="4" w:space="0"/>
              <w:bottom w:val="single" w:color="173A5E" w:sz="4" w:space="0"/>
              <w:right w:val="single" w:color="173A5E" w:sz="4" w:space="0"/>
            </w:tcBorders>
            <w:shd w:val="clear" w:color="auto" w:fill="173A5E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A335E0" w:rsidRDefault="00000000" w14:paraId="4A9C755B" w14:textId="77777777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17"/>
              </w:rPr>
              <w:t>Người nên chốt</w:t>
            </w:r>
          </w:p>
        </w:tc>
        <w:tc>
          <w:tcPr>
            <w:tcW w:w="1800" w:type="dxa"/>
            <w:tcBorders>
              <w:top w:val="single" w:color="173A5E" w:sz="4" w:space="0"/>
              <w:left w:val="single" w:color="173A5E" w:sz="4" w:space="0"/>
              <w:bottom w:val="single" w:color="173A5E" w:sz="4" w:space="0"/>
              <w:right w:val="single" w:color="173A5E" w:sz="4" w:space="0"/>
            </w:tcBorders>
            <w:shd w:val="clear" w:color="auto" w:fill="173A5E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A335E0" w:rsidRDefault="00000000" w14:paraId="6F4F1174" w14:textId="77777777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17"/>
              </w:rPr>
              <w:t>Trạng thái / Quyết định</w:t>
            </w:r>
          </w:p>
        </w:tc>
      </w:tr>
      <w:tr w:rsidR="00A335E0" w:rsidTr="5A7DFCD1" w14:paraId="05B38B77" w14:textId="77777777">
        <w:trPr>
          <w:cantSplit/>
          <w:jc w:val="center"/>
        </w:trPr>
        <w:tc>
          <w:tcPr>
            <w:tcW w:w="1512" w:type="dxa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</w:tcBorders>
            <w:shd w:val="clear" w:color="auto" w:fill="FFFFFF" w:themeFill="background1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A335E0" w:rsidRDefault="00000000" w14:paraId="66B0A9FF" w14:textId="77777777">
            <w:pPr>
              <w:spacing w:after="0" w:line="240" w:lineRule="auto"/>
              <w:jc w:val="center"/>
            </w:pPr>
            <w:r>
              <w:rPr>
                <w:b/>
                <w:color w:val="173A5E"/>
                <w:sz w:val="17"/>
              </w:rPr>
              <w:t>BR-ADM-01</w:t>
            </w:r>
          </w:p>
        </w:tc>
        <w:tc>
          <w:tcPr>
            <w:tcW w:w="792" w:type="dxa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</w:tcBorders>
            <w:shd w:val="clear" w:color="auto" w:fill="FFFFFF" w:themeFill="background1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A335E0" w:rsidRDefault="00000000" w14:paraId="227685E3" w14:textId="77777777">
            <w:pPr>
              <w:spacing w:after="0" w:line="240" w:lineRule="auto"/>
              <w:jc w:val="center"/>
            </w:pPr>
            <w:r>
              <w:rPr>
                <w:b/>
                <w:color w:val="B42318"/>
                <w:sz w:val="17"/>
              </w:rPr>
              <w:t>P0</w:t>
            </w:r>
          </w:p>
        </w:tc>
        <w:tc>
          <w:tcPr>
            <w:tcW w:w="4392" w:type="dxa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</w:tcBorders>
            <w:shd w:val="clear" w:color="auto" w:fill="FFFFFF" w:themeFill="background1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A335E0" w:rsidRDefault="00000000" w14:paraId="37FB1EAC" w14:textId="77777777">
            <w:pPr>
              <w:spacing w:after="0" w:line="240" w:lineRule="auto"/>
            </w:pPr>
            <w:r>
              <w:rPr>
                <w:sz w:val="18"/>
              </w:rPr>
              <w:t>V1 cần những Admin role nào?</w:t>
            </w:r>
          </w:p>
        </w:tc>
        <w:tc>
          <w:tcPr>
            <w:tcW w:w="4968" w:type="dxa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</w:tcBorders>
            <w:shd w:val="clear" w:color="auto" w:fill="FFFFFF" w:themeFill="background1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A335E0" w:rsidRDefault="00000000" w14:paraId="37D471B8" w14:textId="77777777">
            <w:pPr>
              <w:spacing w:after="0" w:line="240" w:lineRule="auto"/>
            </w:pPr>
            <w:r>
              <w:rPr>
                <w:sz w:val="17"/>
              </w:rPr>
              <w:t>Ví dụ Super Admin, Operations, Support, Finance, Verification, Content Moderator. Không nhất thiết dùng đủ; business chọn role thực tế.</w:t>
            </w:r>
          </w:p>
        </w:tc>
        <w:tc>
          <w:tcPr>
            <w:tcW w:w="1944" w:type="dxa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</w:tcBorders>
            <w:shd w:val="clear" w:color="auto" w:fill="FFFFFF" w:themeFill="background1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A335E0" w:rsidRDefault="00000000" w14:paraId="6C1B7363" w14:textId="77777777">
            <w:pPr>
              <w:spacing w:after="0" w:line="240" w:lineRule="auto"/>
            </w:pPr>
            <w:r>
              <w:rPr>
                <w:color w:val="657482"/>
                <w:sz w:val="16"/>
              </w:rPr>
              <w:t>Product + Operations</w:t>
            </w:r>
          </w:p>
        </w:tc>
        <w:tc>
          <w:tcPr>
            <w:tcW w:w="1800" w:type="dxa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</w:tcBorders>
            <w:shd w:val="clear" w:color="auto" w:fill="FFFFFF" w:themeFill="background1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A335E0" w:rsidRDefault="00000000" w14:paraId="74268B1B" w14:textId="77777777">
            <w:pPr>
              <w:spacing w:after="0" w:line="240" w:lineRule="auto"/>
            </w:pPr>
            <w:r>
              <w:rPr>
                <w:color w:val="B54708"/>
                <w:sz w:val="16"/>
              </w:rPr>
              <w:t>OPEN</w:t>
            </w:r>
            <w:r>
              <w:rPr>
                <w:color w:val="B54708"/>
                <w:sz w:val="16"/>
              </w:rPr>
              <w:br/>
            </w:r>
            <w:r>
              <w:rPr>
                <w:color w:val="B54708"/>
                <w:sz w:val="16"/>
              </w:rPr>
              <w:t>Decision: ______</w:t>
            </w:r>
            <w:r>
              <w:rPr>
                <w:color w:val="B54708"/>
                <w:sz w:val="16"/>
              </w:rPr>
              <w:br/>
            </w:r>
            <w:r>
              <w:rPr>
                <w:color w:val="B54708"/>
                <w:sz w:val="16"/>
              </w:rPr>
              <w:t>Owner: ______</w:t>
            </w:r>
          </w:p>
        </w:tc>
      </w:tr>
      <w:tr w:rsidR="00A335E0" w:rsidTr="5A7DFCD1" w14:paraId="73834F58" w14:textId="77777777">
        <w:trPr>
          <w:cantSplit/>
          <w:jc w:val="center"/>
        </w:trPr>
        <w:tc>
          <w:tcPr>
            <w:tcW w:w="1512" w:type="dxa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</w:tcBorders>
            <w:shd w:val="clear" w:color="auto" w:fill="F6F8FA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A335E0" w:rsidRDefault="00000000" w14:paraId="53FA030F" w14:textId="77777777">
            <w:pPr>
              <w:spacing w:after="0" w:line="240" w:lineRule="auto"/>
              <w:jc w:val="center"/>
            </w:pPr>
            <w:r>
              <w:rPr>
                <w:b/>
                <w:color w:val="173A5E"/>
                <w:sz w:val="17"/>
              </w:rPr>
              <w:t>BR-ADM-02</w:t>
            </w:r>
          </w:p>
        </w:tc>
        <w:tc>
          <w:tcPr>
            <w:tcW w:w="792" w:type="dxa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</w:tcBorders>
            <w:shd w:val="clear" w:color="auto" w:fill="F6F8FA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A335E0" w:rsidRDefault="00000000" w14:paraId="39544472" w14:textId="77777777">
            <w:pPr>
              <w:spacing w:after="0" w:line="240" w:lineRule="auto"/>
              <w:jc w:val="center"/>
            </w:pPr>
            <w:r>
              <w:rPr>
                <w:b/>
                <w:color w:val="B42318"/>
                <w:sz w:val="17"/>
              </w:rPr>
              <w:t>P0</w:t>
            </w:r>
          </w:p>
        </w:tc>
        <w:tc>
          <w:tcPr>
            <w:tcW w:w="4392" w:type="dxa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</w:tcBorders>
            <w:shd w:val="clear" w:color="auto" w:fill="F6F8FA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A335E0" w:rsidRDefault="00000000" w14:paraId="70D295C3" w14:textId="77777777">
            <w:pPr>
              <w:spacing w:after="0" w:line="240" w:lineRule="auto"/>
            </w:pPr>
            <w:r>
              <w:rPr>
                <w:sz w:val="18"/>
              </w:rPr>
              <w:t>Role nào được Cancel/Override Booking và tạo Refund?</w:t>
            </w:r>
          </w:p>
        </w:tc>
        <w:tc>
          <w:tcPr>
            <w:tcW w:w="4968" w:type="dxa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</w:tcBorders>
            <w:shd w:val="clear" w:color="auto" w:fill="F6F8FA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A335E0" w:rsidRDefault="00000000" w14:paraId="59C85D90" w14:textId="77777777">
            <w:pPr>
              <w:spacing w:after="0" w:line="240" w:lineRule="auto"/>
            </w:pPr>
            <w:r>
              <w:rPr>
                <w:sz w:val="17"/>
              </w:rPr>
              <w:t>Các action liên quan tiền/booking nên có permission rõ và audit log.</w:t>
            </w:r>
          </w:p>
        </w:tc>
        <w:tc>
          <w:tcPr>
            <w:tcW w:w="1944" w:type="dxa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</w:tcBorders>
            <w:shd w:val="clear" w:color="auto" w:fill="F6F8FA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A335E0" w:rsidRDefault="00000000" w14:paraId="76BA4396" w14:textId="77777777">
            <w:pPr>
              <w:spacing w:after="0" w:line="240" w:lineRule="auto"/>
            </w:pPr>
            <w:r>
              <w:rPr>
                <w:color w:val="657482"/>
                <w:sz w:val="16"/>
              </w:rPr>
              <w:t>Operations + Finance</w:t>
            </w:r>
          </w:p>
        </w:tc>
        <w:tc>
          <w:tcPr>
            <w:tcW w:w="1800" w:type="dxa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</w:tcBorders>
            <w:shd w:val="clear" w:color="auto" w:fill="F6F8FA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A335E0" w:rsidRDefault="00000000" w14:paraId="62BFCF5F" w14:textId="77777777">
            <w:pPr>
              <w:spacing w:after="0" w:line="240" w:lineRule="auto"/>
            </w:pPr>
            <w:r>
              <w:rPr>
                <w:color w:val="B54708"/>
                <w:sz w:val="16"/>
              </w:rPr>
              <w:t>OPEN</w:t>
            </w:r>
            <w:r>
              <w:rPr>
                <w:color w:val="B54708"/>
                <w:sz w:val="16"/>
              </w:rPr>
              <w:br/>
            </w:r>
            <w:r>
              <w:rPr>
                <w:color w:val="B54708"/>
                <w:sz w:val="16"/>
              </w:rPr>
              <w:t>Decision: ______</w:t>
            </w:r>
            <w:r>
              <w:rPr>
                <w:color w:val="B54708"/>
                <w:sz w:val="16"/>
              </w:rPr>
              <w:br/>
            </w:r>
            <w:r>
              <w:rPr>
                <w:color w:val="B54708"/>
                <w:sz w:val="16"/>
              </w:rPr>
              <w:t>Owner: ______</w:t>
            </w:r>
          </w:p>
        </w:tc>
      </w:tr>
      <w:tr w:rsidR="00A335E0" w:rsidTr="5A7DFCD1" w14:paraId="633E01A3" w14:textId="77777777">
        <w:trPr>
          <w:cantSplit/>
          <w:jc w:val="center"/>
        </w:trPr>
        <w:tc>
          <w:tcPr>
            <w:tcW w:w="1512" w:type="dxa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</w:tcBorders>
            <w:shd w:val="clear" w:color="auto" w:fill="FFFFFF" w:themeFill="background1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A335E0" w:rsidRDefault="00000000" w14:paraId="0F87C906" w14:textId="77777777">
            <w:pPr>
              <w:spacing w:after="0" w:line="240" w:lineRule="auto"/>
              <w:jc w:val="center"/>
            </w:pPr>
            <w:r>
              <w:rPr>
                <w:b/>
                <w:color w:val="173A5E"/>
                <w:sz w:val="17"/>
              </w:rPr>
              <w:t>BR-ADM-03</w:t>
            </w:r>
          </w:p>
        </w:tc>
        <w:tc>
          <w:tcPr>
            <w:tcW w:w="792" w:type="dxa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</w:tcBorders>
            <w:shd w:val="clear" w:color="auto" w:fill="FFFFFF" w:themeFill="background1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A335E0" w:rsidRDefault="00000000" w14:paraId="6737ADCA" w14:textId="77777777">
            <w:pPr>
              <w:spacing w:after="0" w:line="240" w:lineRule="auto"/>
              <w:jc w:val="center"/>
            </w:pPr>
            <w:r>
              <w:rPr>
                <w:b/>
                <w:color w:val="B42318"/>
                <w:sz w:val="17"/>
              </w:rPr>
              <w:t>P0</w:t>
            </w:r>
          </w:p>
        </w:tc>
        <w:tc>
          <w:tcPr>
            <w:tcW w:w="4392" w:type="dxa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</w:tcBorders>
            <w:shd w:val="clear" w:color="auto" w:fill="FFFFFF" w:themeFill="background1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A335E0" w:rsidRDefault="00000000" w14:paraId="5E130A94" w14:textId="77777777">
            <w:pPr>
              <w:spacing w:after="0" w:line="240" w:lineRule="auto"/>
            </w:pPr>
            <w:r>
              <w:rPr>
                <w:sz w:val="18"/>
              </w:rPr>
              <w:t>Role nào được Suspend/Reactivate User hoặc Listing?</w:t>
            </w:r>
          </w:p>
        </w:tc>
        <w:tc>
          <w:tcPr>
            <w:tcW w:w="4968" w:type="dxa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</w:tcBorders>
            <w:shd w:val="clear" w:color="auto" w:fill="FFFFFF" w:themeFill="background1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A335E0" w:rsidRDefault="00000000" w14:paraId="1B89B4B2" w14:textId="77777777">
            <w:pPr>
              <w:spacing w:after="0" w:line="240" w:lineRule="auto"/>
            </w:pPr>
            <w:r>
              <w:rPr>
                <w:sz w:val="17"/>
              </w:rPr>
              <w:t>Cần rule tác động đến active/future bookings và payout.</w:t>
            </w:r>
          </w:p>
        </w:tc>
        <w:tc>
          <w:tcPr>
            <w:tcW w:w="1944" w:type="dxa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</w:tcBorders>
            <w:shd w:val="clear" w:color="auto" w:fill="FFFFFF" w:themeFill="background1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A335E0" w:rsidRDefault="00000000" w14:paraId="0CE5DDD8" w14:textId="77777777">
            <w:pPr>
              <w:spacing w:after="0" w:line="240" w:lineRule="auto"/>
            </w:pPr>
            <w:r>
              <w:rPr>
                <w:color w:val="657482"/>
                <w:sz w:val="16"/>
              </w:rPr>
              <w:t>Operations + Product</w:t>
            </w:r>
          </w:p>
        </w:tc>
        <w:tc>
          <w:tcPr>
            <w:tcW w:w="1800" w:type="dxa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</w:tcBorders>
            <w:shd w:val="clear" w:color="auto" w:fill="FFFFFF" w:themeFill="background1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A335E0" w:rsidRDefault="00000000" w14:paraId="697C5E64" w14:textId="77777777">
            <w:pPr>
              <w:spacing w:after="0" w:line="240" w:lineRule="auto"/>
            </w:pPr>
            <w:r>
              <w:rPr>
                <w:color w:val="B54708"/>
                <w:sz w:val="16"/>
              </w:rPr>
              <w:t>OPEN</w:t>
            </w:r>
            <w:r>
              <w:rPr>
                <w:color w:val="B54708"/>
                <w:sz w:val="16"/>
              </w:rPr>
              <w:br/>
            </w:r>
            <w:r>
              <w:rPr>
                <w:color w:val="B54708"/>
                <w:sz w:val="16"/>
              </w:rPr>
              <w:t>Decision: ______</w:t>
            </w:r>
            <w:r>
              <w:rPr>
                <w:color w:val="B54708"/>
                <w:sz w:val="16"/>
              </w:rPr>
              <w:br/>
            </w:r>
            <w:r>
              <w:rPr>
                <w:color w:val="B54708"/>
                <w:sz w:val="16"/>
              </w:rPr>
              <w:t>Owner: ______</w:t>
            </w:r>
          </w:p>
        </w:tc>
      </w:tr>
      <w:tr w:rsidR="00A335E0" w:rsidTr="5A7DFCD1" w14:paraId="70622B69" w14:textId="77777777">
        <w:trPr>
          <w:cantSplit/>
          <w:jc w:val="center"/>
        </w:trPr>
        <w:tc>
          <w:tcPr>
            <w:tcW w:w="1512" w:type="dxa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</w:tcBorders>
            <w:shd w:val="clear" w:color="auto" w:fill="F6F8FA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A335E0" w:rsidRDefault="00000000" w14:paraId="5CD1A5DA" w14:textId="77777777">
            <w:pPr>
              <w:spacing w:after="0" w:line="240" w:lineRule="auto"/>
              <w:jc w:val="center"/>
            </w:pPr>
            <w:r>
              <w:rPr>
                <w:b/>
                <w:color w:val="173A5E"/>
                <w:sz w:val="17"/>
              </w:rPr>
              <w:t>BR-ADM-04</w:t>
            </w:r>
          </w:p>
        </w:tc>
        <w:tc>
          <w:tcPr>
            <w:tcW w:w="792" w:type="dxa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</w:tcBorders>
            <w:shd w:val="clear" w:color="auto" w:fill="F6F8FA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A335E0" w:rsidRDefault="00000000" w14:paraId="71D47BA7" w14:textId="77777777">
            <w:pPr>
              <w:spacing w:after="0" w:line="240" w:lineRule="auto"/>
              <w:jc w:val="center"/>
            </w:pPr>
            <w:r>
              <w:rPr>
                <w:b/>
                <w:color w:val="B54708"/>
                <w:sz w:val="17"/>
              </w:rPr>
              <w:t>P1</w:t>
            </w:r>
          </w:p>
        </w:tc>
        <w:tc>
          <w:tcPr>
            <w:tcW w:w="4392" w:type="dxa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</w:tcBorders>
            <w:shd w:val="clear" w:color="auto" w:fill="F6F8FA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A335E0" w:rsidRDefault="00000000" w14:paraId="7F989F3D" w14:textId="77777777">
            <w:pPr>
              <w:spacing w:after="0" w:line="240" w:lineRule="auto"/>
            </w:pPr>
            <w:r>
              <w:rPr>
                <w:sz w:val="18"/>
              </w:rPr>
              <w:t>Admin có cần chức năng Customer Support ticket riêng hay chỉ tra cứu user/booking/payment?</w:t>
            </w:r>
          </w:p>
        </w:tc>
        <w:tc>
          <w:tcPr>
            <w:tcW w:w="4968" w:type="dxa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</w:tcBorders>
            <w:shd w:val="clear" w:color="auto" w:fill="F6F8FA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A335E0" w:rsidRDefault="00000000" w14:paraId="1D21E4D1" w14:textId="77777777">
            <w:pPr>
              <w:spacing w:after="0" w:line="240" w:lineRule="auto"/>
            </w:pPr>
            <w:r>
              <w:rPr>
                <w:sz w:val="17"/>
              </w:rPr>
              <w:t>RFP nói customer support management nhưng chưa định nghĩa có ticketing đầy đủ không.</w:t>
            </w:r>
          </w:p>
        </w:tc>
        <w:tc>
          <w:tcPr>
            <w:tcW w:w="1944" w:type="dxa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</w:tcBorders>
            <w:shd w:val="clear" w:color="auto" w:fill="F6F8FA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A335E0" w:rsidRDefault="00000000" w14:paraId="3853F0EE" w14:textId="77777777">
            <w:pPr>
              <w:spacing w:after="0" w:line="240" w:lineRule="auto"/>
            </w:pPr>
            <w:r>
              <w:rPr>
                <w:color w:val="657482"/>
                <w:sz w:val="16"/>
              </w:rPr>
              <w:t>Operations + Product</w:t>
            </w:r>
          </w:p>
        </w:tc>
        <w:tc>
          <w:tcPr>
            <w:tcW w:w="1800" w:type="dxa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</w:tcBorders>
            <w:shd w:val="clear" w:color="auto" w:fill="F6F8FA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A335E0" w:rsidRDefault="00000000" w14:paraId="074EAD7C" w14:textId="77777777">
            <w:pPr>
              <w:spacing w:after="0" w:line="240" w:lineRule="auto"/>
            </w:pPr>
            <w:r>
              <w:rPr>
                <w:color w:val="B54708"/>
                <w:sz w:val="16"/>
              </w:rPr>
              <w:t>OPEN</w:t>
            </w:r>
            <w:r>
              <w:rPr>
                <w:color w:val="B54708"/>
                <w:sz w:val="16"/>
              </w:rPr>
              <w:br/>
            </w:r>
            <w:r>
              <w:rPr>
                <w:color w:val="B54708"/>
                <w:sz w:val="16"/>
              </w:rPr>
              <w:t>Decision: ______</w:t>
            </w:r>
            <w:r>
              <w:rPr>
                <w:color w:val="B54708"/>
                <w:sz w:val="16"/>
              </w:rPr>
              <w:br/>
            </w:r>
            <w:r>
              <w:rPr>
                <w:color w:val="B54708"/>
                <w:sz w:val="16"/>
              </w:rPr>
              <w:t>Owner: ______</w:t>
            </w:r>
          </w:p>
        </w:tc>
      </w:tr>
      <w:tr w:rsidR="00A335E0" w:rsidTr="5A7DFCD1" w14:paraId="7A5EC0E1" w14:textId="77777777">
        <w:trPr>
          <w:cantSplit/>
          <w:jc w:val="center"/>
        </w:trPr>
        <w:tc>
          <w:tcPr>
            <w:tcW w:w="1512" w:type="dxa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</w:tcBorders>
            <w:shd w:val="clear" w:color="auto" w:fill="FFFFFF" w:themeFill="background1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A335E0" w:rsidRDefault="00000000" w14:paraId="01285249" w14:textId="77777777">
            <w:pPr>
              <w:spacing w:after="0" w:line="240" w:lineRule="auto"/>
              <w:jc w:val="center"/>
            </w:pPr>
            <w:r>
              <w:rPr>
                <w:b/>
                <w:color w:val="173A5E"/>
                <w:sz w:val="17"/>
              </w:rPr>
              <w:t>BR-ADM-05</w:t>
            </w:r>
          </w:p>
        </w:tc>
        <w:tc>
          <w:tcPr>
            <w:tcW w:w="792" w:type="dxa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</w:tcBorders>
            <w:shd w:val="clear" w:color="auto" w:fill="FFFFFF" w:themeFill="background1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A335E0" w:rsidRDefault="00000000" w14:paraId="02E966A8" w14:textId="77777777">
            <w:pPr>
              <w:spacing w:after="0" w:line="240" w:lineRule="auto"/>
              <w:jc w:val="center"/>
            </w:pPr>
            <w:r>
              <w:rPr>
                <w:b/>
                <w:color w:val="B54708"/>
                <w:sz w:val="17"/>
              </w:rPr>
              <w:t>P1</w:t>
            </w:r>
          </w:p>
        </w:tc>
        <w:tc>
          <w:tcPr>
            <w:tcW w:w="4392" w:type="dxa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</w:tcBorders>
            <w:shd w:val="clear" w:color="auto" w:fill="FFFFFF" w:themeFill="background1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A335E0" w:rsidRDefault="00000000" w14:paraId="4F13EDFC" w14:textId="77777777">
            <w:pPr>
              <w:spacing w:after="0" w:line="240" w:lineRule="auto"/>
            </w:pPr>
            <w:r>
              <w:rPr>
                <w:sz w:val="18"/>
              </w:rPr>
              <w:t>Những Admin action nào bắt buộc Audit Log?</w:t>
            </w:r>
          </w:p>
        </w:tc>
        <w:tc>
          <w:tcPr>
            <w:tcW w:w="4968" w:type="dxa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</w:tcBorders>
            <w:shd w:val="clear" w:color="auto" w:fill="FFFFFF" w:themeFill="background1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A335E0" w:rsidRDefault="00000000" w14:paraId="4A9DAF4D" w14:textId="77777777">
            <w:pPr>
              <w:spacing w:after="0" w:line="240" w:lineRule="auto"/>
            </w:pPr>
            <w:r>
              <w:rPr>
                <w:sz w:val="17"/>
              </w:rPr>
              <w:t>Ví dụ refund, payout change, verification override, suspension, content removal, booking override.</w:t>
            </w:r>
          </w:p>
        </w:tc>
        <w:tc>
          <w:tcPr>
            <w:tcW w:w="1944" w:type="dxa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</w:tcBorders>
            <w:shd w:val="clear" w:color="auto" w:fill="FFFFFF" w:themeFill="background1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A335E0" w:rsidRDefault="00000000" w14:paraId="1E5B0AE5" w14:textId="77777777">
            <w:pPr>
              <w:spacing w:after="0" w:line="240" w:lineRule="auto"/>
            </w:pPr>
            <w:r>
              <w:rPr>
                <w:color w:val="657482"/>
                <w:sz w:val="16"/>
              </w:rPr>
              <w:t>Operations + Tech</w:t>
            </w:r>
          </w:p>
        </w:tc>
        <w:tc>
          <w:tcPr>
            <w:tcW w:w="1800" w:type="dxa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</w:tcBorders>
            <w:shd w:val="clear" w:color="auto" w:fill="FFFFFF" w:themeFill="background1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A335E0" w:rsidRDefault="00000000" w14:paraId="25BDB894" w14:textId="77777777">
            <w:pPr>
              <w:spacing w:after="0" w:line="240" w:lineRule="auto"/>
            </w:pPr>
            <w:r>
              <w:rPr>
                <w:color w:val="B54708"/>
                <w:sz w:val="16"/>
              </w:rPr>
              <w:t>OPEN</w:t>
            </w:r>
            <w:r>
              <w:rPr>
                <w:color w:val="B54708"/>
                <w:sz w:val="16"/>
              </w:rPr>
              <w:br/>
            </w:r>
            <w:r>
              <w:rPr>
                <w:color w:val="B54708"/>
                <w:sz w:val="16"/>
              </w:rPr>
              <w:t>Decision: ______</w:t>
            </w:r>
            <w:r>
              <w:rPr>
                <w:color w:val="B54708"/>
                <w:sz w:val="16"/>
              </w:rPr>
              <w:br/>
            </w:r>
            <w:r>
              <w:rPr>
                <w:color w:val="B54708"/>
                <w:sz w:val="16"/>
              </w:rPr>
              <w:t>Owner: ______</w:t>
            </w:r>
          </w:p>
        </w:tc>
      </w:tr>
      <w:tr w:rsidR="00A335E0" w:rsidTr="5A7DFCD1" w14:paraId="141E67A7" w14:textId="77777777">
        <w:trPr>
          <w:cantSplit/>
          <w:jc w:val="center"/>
        </w:trPr>
        <w:tc>
          <w:tcPr>
            <w:tcW w:w="1512" w:type="dxa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</w:tcBorders>
            <w:shd w:val="clear" w:color="auto" w:fill="F6F8FA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A335E0" w:rsidRDefault="00000000" w14:paraId="201A8402" w14:textId="77777777">
            <w:pPr>
              <w:spacing w:after="0" w:line="240" w:lineRule="auto"/>
              <w:jc w:val="center"/>
            </w:pPr>
            <w:r>
              <w:rPr>
                <w:b/>
                <w:color w:val="173A5E"/>
                <w:sz w:val="17"/>
              </w:rPr>
              <w:t>BR-ADM-06</w:t>
            </w:r>
          </w:p>
        </w:tc>
        <w:tc>
          <w:tcPr>
            <w:tcW w:w="792" w:type="dxa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</w:tcBorders>
            <w:shd w:val="clear" w:color="auto" w:fill="F6F8FA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A335E0" w:rsidRDefault="00000000" w14:paraId="3446F567" w14:textId="77777777">
            <w:pPr>
              <w:spacing w:after="0" w:line="240" w:lineRule="auto"/>
              <w:jc w:val="center"/>
            </w:pPr>
            <w:r>
              <w:rPr>
                <w:b/>
                <w:color w:val="B54708"/>
                <w:sz w:val="17"/>
              </w:rPr>
              <w:t>P1</w:t>
            </w:r>
          </w:p>
        </w:tc>
        <w:tc>
          <w:tcPr>
            <w:tcW w:w="4392" w:type="dxa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</w:tcBorders>
            <w:shd w:val="clear" w:color="auto" w:fill="F6F8FA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A335E0" w:rsidRDefault="00000000" w14:paraId="21413E7F" w14:textId="77777777">
            <w:pPr>
              <w:spacing w:after="0" w:line="240" w:lineRule="auto"/>
            </w:pPr>
            <w:r>
              <w:rPr>
                <w:sz w:val="18"/>
              </w:rPr>
              <w:t>Admin có cần quản lý CMS/FAQ/announcements trong V1 không?</w:t>
            </w:r>
          </w:p>
        </w:tc>
        <w:tc>
          <w:tcPr>
            <w:tcW w:w="4968" w:type="dxa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</w:tcBorders>
            <w:shd w:val="clear" w:color="auto" w:fill="F6F8FA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A335E0" w:rsidRDefault="00000000" w14:paraId="5F074BF3" w14:textId="77777777">
            <w:pPr>
              <w:spacing w:after="0" w:line="240" w:lineRule="auto"/>
            </w:pPr>
            <w:r>
              <w:rPr>
                <w:sz w:val="17"/>
              </w:rPr>
              <w:t>RFP yêu cầu content management và admin announcements; cần chốt phần nào thật sự vào MVP.</w:t>
            </w:r>
          </w:p>
        </w:tc>
        <w:tc>
          <w:tcPr>
            <w:tcW w:w="1944" w:type="dxa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</w:tcBorders>
            <w:shd w:val="clear" w:color="auto" w:fill="F6F8FA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A335E0" w:rsidRDefault="00000000" w14:paraId="35F9A3DC" w14:textId="77777777">
            <w:pPr>
              <w:spacing w:after="0" w:line="240" w:lineRule="auto"/>
            </w:pPr>
            <w:r>
              <w:rPr>
                <w:color w:val="657482"/>
                <w:sz w:val="16"/>
              </w:rPr>
              <w:t>Product + Operations</w:t>
            </w:r>
          </w:p>
        </w:tc>
        <w:tc>
          <w:tcPr>
            <w:tcW w:w="1800" w:type="dxa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</w:tcBorders>
            <w:shd w:val="clear" w:color="auto" w:fill="F6F8FA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A335E0" w:rsidRDefault="00000000" w14:paraId="45100F0E" w14:textId="77777777">
            <w:pPr>
              <w:spacing w:after="0" w:line="240" w:lineRule="auto"/>
            </w:pPr>
            <w:r>
              <w:rPr>
                <w:color w:val="B54708"/>
                <w:sz w:val="16"/>
              </w:rPr>
              <w:t>OPEN</w:t>
            </w:r>
            <w:r>
              <w:rPr>
                <w:color w:val="B54708"/>
                <w:sz w:val="16"/>
              </w:rPr>
              <w:br/>
            </w:r>
            <w:r>
              <w:rPr>
                <w:color w:val="B54708"/>
                <w:sz w:val="16"/>
              </w:rPr>
              <w:t>Decision: ______</w:t>
            </w:r>
            <w:r>
              <w:rPr>
                <w:color w:val="B54708"/>
                <w:sz w:val="16"/>
              </w:rPr>
              <w:br/>
            </w:r>
            <w:r>
              <w:rPr>
                <w:color w:val="B54708"/>
                <w:sz w:val="16"/>
              </w:rPr>
              <w:t>Owner: ______</w:t>
            </w:r>
          </w:p>
        </w:tc>
      </w:tr>
    </w:tbl>
    <w:p w:rsidR="00A335E0" w:rsidRDefault="00000000" w14:paraId="6D7B23CB" w14:textId="77777777">
      <w:pPr>
        <w:pStyle w:val="Heading1"/>
        <w:spacing w:after="80"/>
      </w:pPr>
      <w:bookmarkStart w:name="_Toc237961990" w:id="12"/>
      <w:r>
        <w:rPr>
          <w:rFonts w:ascii="Aptos" w:hAnsi="Aptos"/>
          <w:b w:val="0"/>
          <w:color w:val="1F2D3D"/>
        </w:rPr>
        <w:t>13. Localization &amp; User-Facing Content</w:t>
      </w:r>
      <w:bookmarkEnd w:id="12"/>
    </w:p>
    <w:p w:rsidR="00A335E0" w:rsidRDefault="00000000" w14:paraId="28191071" w14:textId="77777777">
      <w:pPr>
        <w:keepNext/>
        <w:spacing w:after="160"/>
      </w:pPr>
      <w:r>
        <w:rPr>
          <w:color w:val="657482"/>
          <w:sz w:val="19"/>
        </w:rPr>
        <w:t>Không chỉ dịch UI. Cần chốt những nội dung nào phải hỗ trợ English/Vietnamese ngay từ V1.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512"/>
        <w:gridCol w:w="792"/>
        <w:gridCol w:w="4392"/>
        <w:gridCol w:w="4968"/>
        <w:gridCol w:w="1944"/>
        <w:gridCol w:w="1800"/>
      </w:tblGrid>
      <w:tr w:rsidR="00A335E0" w:rsidTr="5A7DFCD1" w14:paraId="5E293055" w14:textId="77777777">
        <w:trPr>
          <w:tblHeader/>
          <w:jc w:val="center"/>
        </w:trPr>
        <w:tc>
          <w:tcPr>
            <w:tcW w:w="1512" w:type="dxa"/>
            <w:tcBorders>
              <w:top w:val="single" w:color="173A5E" w:sz="4" w:space="0"/>
              <w:left w:val="single" w:color="173A5E" w:sz="4" w:space="0"/>
              <w:bottom w:val="single" w:color="173A5E" w:sz="4" w:space="0"/>
              <w:right w:val="single" w:color="173A5E" w:sz="4" w:space="0"/>
            </w:tcBorders>
            <w:shd w:val="clear" w:color="auto" w:fill="173A5E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A335E0" w:rsidRDefault="00000000" w14:paraId="649895E4" w14:textId="77777777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17"/>
              </w:rPr>
              <w:t>ID</w:t>
            </w:r>
          </w:p>
        </w:tc>
        <w:tc>
          <w:tcPr>
            <w:tcW w:w="792" w:type="dxa"/>
            <w:tcBorders>
              <w:top w:val="single" w:color="173A5E" w:sz="4" w:space="0"/>
              <w:left w:val="single" w:color="173A5E" w:sz="4" w:space="0"/>
              <w:bottom w:val="single" w:color="173A5E" w:sz="4" w:space="0"/>
              <w:right w:val="single" w:color="173A5E" w:sz="4" w:space="0"/>
            </w:tcBorders>
            <w:shd w:val="clear" w:color="auto" w:fill="173A5E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A335E0" w:rsidRDefault="00000000" w14:paraId="4CBB39AC" w14:textId="77777777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17"/>
              </w:rPr>
              <w:t>Pri.</w:t>
            </w:r>
          </w:p>
        </w:tc>
        <w:tc>
          <w:tcPr>
            <w:tcW w:w="4392" w:type="dxa"/>
            <w:tcBorders>
              <w:top w:val="single" w:color="173A5E" w:sz="4" w:space="0"/>
              <w:left w:val="single" w:color="173A5E" w:sz="4" w:space="0"/>
              <w:bottom w:val="single" w:color="173A5E" w:sz="4" w:space="0"/>
              <w:right w:val="single" w:color="173A5E" w:sz="4" w:space="0"/>
            </w:tcBorders>
            <w:shd w:val="clear" w:color="auto" w:fill="173A5E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A335E0" w:rsidRDefault="00000000" w14:paraId="45A06043" w14:textId="77777777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17"/>
              </w:rPr>
              <w:t>Câu hỏi cần chốt</w:t>
            </w:r>
          </w:p>
        </w:tc>
        <w:tc>
          <w:tcPr>
            <w:tcW w:w="4968" w:type="dxa"/>
            <w:tcBorders>
              <w:top w:val="single" w:color="173A5E" w:sz="4" w:space="0"/>
              <w:left w:val="single" w:color="173A5E" w:sz="4" w:space="0"/>
              <w:bottom w:val="single" w:color="173A5E" w:sz="4" w:space="0"/>
              <w:right w:val="single" w:color="173A5E" w:sz="4" w:space="0"/>
            </w:tcBorders>
            <w:shd w:val="clear" w:color="auto" w:fill="173A5E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A335E0" w:rsidRDefault="00000000" w14:paraId="3499CFF2" w14:textId="1AE4AFBB">
            <w:pPr>
              <w:spacing w:after="0" w:line="240" w:lineRule="auto"/>
              <w:jc w:val="center"/>
            </w:pPr>
            <w:r w:rsidRPr="5A7DFCD1" w:rsidR="00000000">
              <w:rPr>
                <w:b w:val="1"/>
                <w:bCs w:val="1"/>
                <w:color w:val="FFFFFF" w:themeColor="background1" w:themeTint="FF" w:themeShade="FF"/>
                <w:sz w:val="17"/>
                <w:szCs w:val="17"/>
              </w:rPr>
              <w:t>Giải</w:t>
            </w:r>
            <w:r w:rsidRPr="5A7DFCD1" w:rsidR="00000000">
              <w:rPr>
                <w:b w:val="1"/>
                <w:bCs w:val="1"/>
                <w:color w:val="FFFFFF" w:themeColor="background1" w:themeTint="FF" w:themeShade="FF"/>
                <w:sz w:val="17"/>
                <w:szCs w:val="17"/>
              </w:rPr>
              <w:t xml:space="preserve"> </w:t>
            </w:r>
            <w:r w:rsidRPr="5A7DFCD1" w:rsidR="00000000">
              <w:rPr>
                <w:b w:val="1"/>
                <w:bCs w:val="1"/>
                <w:color w:val="FFFFFF" w:themeColor="background1" w:themeTint="FF" w:themeShade="FF"/>
                <w:sz w:val="17"/>
                <w:szCs w:val="17"/>
              </w:rPr>
              <w:t>thích</w:t>
            </w:r>
            <w:r w:rsidRPr="5A7DFCD1" w:rsidR="00000000">
              <w:rPr>
                <w:b w:val="1"/>
                <w:bCs w:val="1"/>
                <w:color w:val="FFFFFF" w:themeColor="background1" w:themeTint="FF" w:themeShade="FF"/>
                <w:sz w:val="17"/>
                <w:szCs w:val="17"/>
              </w:rPr>
              <w:t xml:space="preserve"> </w:t>
            </w:r>
          </w:p>
        </w:tc>
        <w:tc>
          <w:tcPr>
            <w:tcW w:w="1944" w:type="dxa"/>
            <w:tcBorders>
              <w:top w:val="single" w:color="173A5E" w:sz="4" w:space="0"/>
              <w:left w:val="single" w:color="173A5E" w:sz="4" w:space="0"/>
              <w:bottom w:val="single" w:color="173A5E" w:sz="4" w:space="0"/>
              <w:right w:val="single" w:color="173A5E" w:sz="4" w:space="0"/>
            </w:tcBorders>
            <w:shd w:val="clear" w:color="auto" w:fill="173A5E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A335E0" w:rsidRDefault="00000000" w14:paraId="0BCB3615" w14:textId="77777777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17"/>
              </w:rPr>
              <w:t>Người nên chốt</w:t>
            </w:r>
          </w:p>
        </w:tc>
        <w:tc>
          <w:tcPr>
            <w:tcW w:w="1800" w:type="dxa"/>
            <w:tcBorders>
              <w:top w:val="single" w:color="173A5E" w:sz="4" w:space="0"/>
              <w:left w:val="single" w:color="173A5E" w:sz="4" w:space="0"/>
              <w:bottom w:val="single" w:color="173A5E" w:sz="4" w:space="0"/>
              <w:right w:val="single" w:color="173A5E" w:sz="4" w:space="0"/>
            </w:tcBorders>
            <w:shd w:val="clear" w:color="auto" w:fill="173A5E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A335E0" w:rsidRDefault="00000000" w14:paraId="0DE67BD4" w14:textId="77777777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17"/>
              </w:rPr>
              <w:t>Trạng thái / Quyết định</w:t>
            </w:r>
          </w:p>
        </w:tc>
      </w:tr>
      <w:tr w:rsidR="00A335E0" w:rsidTr="5A7DFCD1" w14:paraId="535AD909" w14:textId="77777777">
        <w:trPr>
          <w:cantSplit/>
          <w:jc w:val="center"/>
        </w:trPr>
        <w:tc>
          <w:tcPr>
            <w:tcW w:w="1512" w:type="dxa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</w:tcBorders>
            <w:shd w:val="clear" w:color="auto" w:fill="FFFFFF" w:themeFill="background1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A335E0" w:rsidRDefault="00000000" w14:paraId="6D300F2F" w14:textId="77777777">
            <w:pPr>
              <w:spacing w:after="0" w:line="240" w:lineRule="auto"/>
              <w:jc w:val="center"/>
            </w:pPr>
            <w:r>
              <w:rPr>
                <w:b/>
                <w:color w:val="173A5E"/>
                <w:sz w:val="17"/>
              </w:rPr>
              <w:t>BR-I18N-02</w:t>
            </w:r>
          </w:p>
        </w:tc>
        <w:tc>
          <w:tcPr>
            <w:tcW w:w="792" w:type="dxa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</w:tcBorders>
            <w:shd w:val="clear" w:color="auto" w:fill="FFFFFF" w:themeFill="background1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A335E0" w:rsidRDefault="00000000" w14:paraId="67C363E6" w14:textId="77777777">
            <w:pPr>
              <w:spacing w:after="0" w:line="240" w:lineRule="auto"/>
              <w:jc w:val="center"/>
            </w:pPr>
            <w:r>
              <w:rPr>
                <w:b/>
                <w:color w:val="B54708"/>
                <w:sz w:val="17"/>
              </w:rPr>
              <w:t>P1</w:t>
            </w:r>
          </w:p>
        </w:tc>
        <w:tc>
          <w:tcPr>
            <w:tcW w:w="4392" w:type="dxa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</w:tcBorders>
            <w:shd w:val="clear" w:color="auto" w:fill="FFFFFF" w:themeFill="background1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A335E0" w:rsidRDefault="00000000" w14:paraId="4DDC6910" w14:textId="77777777">
            <w:pPr>
              <w:spacing w:after="0" w:line="240" w:lineRule="auto"/>
            </w:pPr>
            <w:r>
              <w:rPr>
                <w:sz w:val="18"/>
              </w:rPr>
              <w:t>Email, Push, Receipt và System messages có bắt buộc English + Vietnamese không?</w:t>
            </w:r>
          </w:p>
        </w:tc>
        <w:tc>
          <w:tcPr>
            <w:tcW w:w="4968" w:type="dxa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</w:tcBorders>
            <w:shd w:val="clear" w:color="auto" w:fill="FFFFFF" w:themeFill="background1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A335E0" w:rsidRDefault="00000000" w14:paraId="1BB763FB" w14:textId="77777777">
            <w:pPr>
              <w:spacing w:after="0" w:line="240" w:lineRule="auto"/>
            </w:pPr>
            <w:r>
              <w:rPr>
                <w:sz w:val="17"/>
              </w:rPr>
              <w:t>Nếu Có, content/template phải được quản lý theo locale và QA cả hai ngôn ngữ.</w:t>
            </w:r>
          </w:p>
        </w:tc>
        <w:tc>
          <w:tcPr>
            <w:tcW w:w="1944" w:type="dxa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</w:tcBorders>
            <w:shd w:val="clear" w:color="auto" w:fill="FFFFFF" w:themeFill="background1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A335E0" w:rsidRDefault="00000000" w14:paraId="65834D80" w14:textId="77777777">
            <w:pPr>
              <w:spacing w:after="0" w:line="240" w:lineRule="auto"/>
            </w:pPr>
            <w:r>
              <w:rPr>
                <w:color w:val="657482"/>
                <w:sz w:val="16"/>
              </w:rPr>
              <w:t>Product + Operations</w:t>
            </w:r>
          </w:p>
        </w:tc>
        <w:tc>
          <w:tcPr>
            <w:tcW w:w="1800" w:type="dxa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</w:tcBorders>
            <w:shd w:val="clear" w:color="auto" w:fill="FFFFFF" w:themeFill="background1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A335E0" w:rsidRDefault="00000000" w14:paraId="794125FA" w14:textId="77777777">
            <w:pPr>
              <w:spacing w:after="0" w:line="240" w:lineRule="auto"/>
            </w:pPr>
            <w:r>
              <w:rPr>
                <w:color w:val="B54708"/>
                <w:sz w:val="16"/>
              </w:rPr>
              <w:t>OPEN</w:t>
            </w:r>
            <w:r>
              <w:rPr>
                <w:color w:val="B54708"/>
                <w:sz w:val="16"/>
              </w:rPr>
              <w:br/>
            </w:r>
            <w:r>
              <w:rPr>
                <w:color w:val="B54708"/>
                <w:sz w:val="16"/>
              </w:rPr>
              <w:t>Decision: ______</w:t>
            </w:r>
            <w:r>
              <w:rPr>
                <w:color w:val="B54708"/>
                <w:sz w:val="16"/>
              </w:rPr>
              <w:br/>
            </w:r>
            <w:r>
              <w:rPr>
                <w:color w:val="B54708"/>
                <w:sz w:val="16"/>
              </w:rPr>
              <w:t>Owner: ______</w:t>
            </w:r>
          </w:p>
        </w:tc>
      </w:tr>
      <w:tr w:rsidR="00A335E0" w:rsidTr="5A7DFCD1" w14:paraId="112107B6" w14:textId="77777777">
        <w:trPr>
          <w:cantSplit/>
          <w:jc w:val="center"/>
        </w:trPr>
        <w:tc>
          <w:tcPr>
            <w:tcW w:w="1512" w:type="dxa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</w:tcBorders>
            <w:shd w:val="clear" w:color="auto" w:fill="F6F8FA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A335E0" w:rsidRDefault="00000000" w14:paraId="5F4519CA" w14:textId="77777777">
            <w:pPr>
              <w:spacing w:after="0" w:line="240" w:lineRule="auto"/>
              <w:jc w:val="center"/>
            </w:pPr>
            <w:r>
              <w:rPr>
                <w:b/>
                <w:color w:val="173A5E"/>
                <w:sz w:val="17"/>
              </w:rPr>
              <w:t>BR-I18N-03</w:t>
            </w:r>
          </w:p>
        </w:tc>
        <w:tc>
          <w:tcPr>
            <w:tcW w:w="792" w:type="dxa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</w:tcBorders>
            <w:shd w:val="clear" w:color="auto" w:fill="F6F8FA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A335E0" w:rsidRDefault="00000000" w14:paraId="78FB4D52" w14:textId="77777777">
            <w:pPr>
              <w:spacing w:after="0" w:line="240" w:lineRule="auto"/>
              <w:jc w:val="center"/>
            </w:pPr>
            <w:r>
              <w:rPr>
                <w:b/>
                <w:color w:val="B54708"/>
                <w:sz w:val="17"/>
              </w:rPr>
              <w:t>P1</w:t>
            </w:r>
          </w:p>
        </w:tc>
        <w:tc>
          <w:tcPr>
            <w:tcW w:w="4392" w:type="dxa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</w:tcBorders>
            <w:shd w:val="clear" w:color="auto" w:fill="F6F8FA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A335E0" w:rsidRDefault="00000000" w14:paraId="5BD2350E" w14:textId="77777777">
            <w:pPr>
              <w:spacing w:after="0" w:line="240" w:lineRule="auto"/>
            </w:pPr>
            <w:r>
              <w:rPr>
                <w:sz w:val="18"/>
              </w:rPr>
              <w:t>Ngôn ngữ được chọn theo user setting hay tự theo device/browser?</w:t>
            </w:r>
          </w:p>
        </w:tc>
        <w:tc>
          <w:tcPr>
            <w:tcW w:w="4968" w:type="dxa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</w:tcBorders>
            <w:shd w:val="clear" w:color="auto" w:fill="F6F8FA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A335E0" w:rsidRDefault="00000000" w14:paraId="2A4A3414" w14:textId="77777777">
            <w:pPr>
              <w:spacing w:after="0" w:line="240" w:lineRule="auto"/>
            </w:pPr>
            <w:r>
              <w:rPr>
                <w:sz w:val="17"/>
              </w:rPr>
              <w:t>Cần rule khi user đăng nhập trên nhiều thiết bị và cách lưu preference.</w:t>
            </w:r>
          </w:p>
        </w:tc>
        <w:tc>
          <w:tcPr>
            <w:tcW w:w="1944" w:type="dxa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</w:tcBorders>
            <w:shd w:val="clear" w:color="auto" w:fill="F6F8FA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A335E0" w:rsidRDefault="00000000" w14:paraId="7BBC9C82" w14:textId="77777777">
            <w:pPr>
              <w:spacing w:after="0" w:line="240" w:lineRule="auto"/>
            </w:pPr>
            <w:r>
              <w:rPr>
                <w:color w:val="657482"/>
                <w:sz w:val="16"/>
              </w:rPr>
              <w:t>Product + UX</w:t>
            </w:r>
          </w:p>
        </w:tc>
        <w:tc>
          <w:tcPr>
            <w:tcW w:w="1800" w:type="dxa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</w:tcBorders>
            <w:shd w:val="clear" w:color="auto" w:fill="F6F8FA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A335E0" w:rsidRDefault="00000000" w14:paraId="0DCD1EBE" w14:textId="77777777">
            <w:pPr>
              <w:spacing w:after="0" w:line="240" w:lineRule="auto"/>
            </w:pPr>
            <w:r>
              <w:rPr>
                <w:color w:val="B54708"/>
                <w:sz w:val="16"/>
              </w:rPr>
              <w:t>OPEN</w:t>
            </w:r>
            <w:r>
              <w:rPr>
                <w:color w:val="B54708"/>
                <w:sz w:val="16"/>
              </w:rPr>
              <w:br/>
            </w:r>
            <w:r>
              <w:rPr>
                <w:color w:val="B54708"/>
                <w:sz w:val="16"/>
              </w:rPr>
              <w:t>Decision: ______</w:t>
            </w:r>
            <w:r>
              <w:rPr>
                <w:color w:val="B54708"/>
                <w:sz w:val="16"/>
              </w:rPr>
              <w:br/>
            </w:r>
            <w:r>
              <w:rPr>
                <w:color w:val="B54708"/>
                <w:sz w:val="16"/>
              </w:rPr>
              <w:t>Owner: ______</w:t>
            </w:r>
          </w:p>
        </w:tc>
      </w:tr>
      <w:tr w:rsidR="00A335E0" w:rsidTr="5A7DFCD1" w14:paraId="7D8AECFA" w14:textId="77777777">
        <w:trPr>
          <w:cantSplit/>
          <w:jc w:val="center"/>
        </w:trPr>
        <w:tc>
          <w:tcPr>
            <w:tcW w:w="1512" w:type="dxa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</w:tcBorders>
            <w:shd w:val="clear" w:color="auto" w:fill="FFFFFF" w:themeFill="background1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A335E0" w:rsidRDefault="00000000" w14:paraId="3B319CCC" w14:textId="77777777">
            <w:pPr>
              <w:spacing w:after="0" w:line="240" w:lineRule="auto"/>
              <w:jc w:val="center"/>
            </w:pPr>
            <w:r>
              <w:rPr>
                <w:b/>
                <w:color w:val="173A5E"/>
                <w:sz w:val="17"/>
              </w:rPr>
              <w:t>BR-I18N-04</w:t>
            </w:r>
          </w:p>
        </w:tc>
        <w:tc>
          <w:tcPr>
            <w:tcW w:w="792" w:type="dxa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</w:tcBorders>
            <w:shd w:val="clear" w:color="auto" w:fill="FFFFFF" w:themeFill="background1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A335E0" w:rsidRDefault="00000000" w14:paraId="7959031D" w14:textId="77777777">
            <w:pPr>
              <w:spacing w:after="0" w:line="240" w:lineRule="auto"/>
              <w:jc w:val="center"/>
            </w:pPr>
            <w:r>
              <w:rPr>
                <w:b/>
                <w:color w:val="B54708"/>
                <w:sz w:val="17"/>
              </w:rPr>
              <w:t>P1</w:t>
            </w:r>
          </w:p>
        </w:tc>
        <w:tc>
          <w:tcPr>
            <w:tcW w:w="4392" w:type="dxa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</w:tcBorders>
            <w:shd w:val="clear" w:color="auto" w:fill="FFFFFF" w:themeFill="background1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A335E0" w:rsidRDefault="00000000" w14:paraId="66D97AE6" w14:textId="77777777">
            <w:pPr>
              <w:spacing w:after="0" w:line="240" w:lineRule="auto"/>
            </w:pPr>
            <w:r>
              <w:rPr>
                <w:sz w:val="18"/>
              </w:rPr>
              <w:t>User-generated content như Listing description và Review có tự động dịch không?</w:t>
            </w:r>
          </w:p>
        </w:tc>
        <w:tc>
          <w:tcPr>
            <w:tcW w:w="4968" w:type="dxa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</w:tcBorders>
            <w:shd w:val="clear" w:color="auto" w:fill="FFFFFF" w:themeFill="background1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A335E0" w:rsidRDefault="00000000" w14:paraId="404CC410" w14:textId="77777777">
            <w:pPr>
              <w:spacing w:after="0" w:line="240" w:lineRule="auto"/>
            </w:pPr>
            <w:r>
              <w:rPr>
                <w:sz w:val="17"/>
              </w:rPr>
              <w:t>RFP chỉ nói platform bilingual; không mặc định rằng nội dung do user nhập phải auto-translate.</w:t>
            </w:r>
          </w:p>
        </w:tc>
        <w:tc>
          <w:tcPr>
            <w:tcW w:w="1944" w:type="dxa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</w:tcBorders>
            <w:shd w:val="clear" w:color="auto" w:fill="FFFFFF" w:themeFill="background1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A335E0" w:rsidRDefault="00000000" w14:paraId="5C0A72FA" w14:textId="77777777">
            <w:pPr>
              <w:spacing w:after="0" w:line="240" w:lineRule="auto"/>
            </w:pPr>
            <w:r>
              <w:rPr>
                <w:color w:val="657482"/>
                <w:sz w:val="16"/>
              </w:rPr>
              <w:t>Product Owner</w:t>
            </w:r>
          </w:p>
        </w:tc>
        <w:tc>
          <w:tcPr>
            <w:tcW w:w="1800" w:type="dxa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</w:tcBorders>
            <w:shd w:val="clear" w:color="auto" w:fill="FFFFFF" w:themeFill="background1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A335E0" w:rsidRDefault="00000000" w14:paraId="17E9C082" w14:textId="77777777">
            <w:pPr>
              <w:spacing w:after="0" w:line="240" w:lineRule="auto"/>
            </w:pPr>
            <w:r>
              <w:rPr>
                <w:color w:val="B54708"/>
                <w:sz w:val="16"/>
              </w:rPr>
              <w:t>OPEN</w:t>
            </w:r>
            <w:r>
              <w:rPr>
                <w:color w:val="B54708"/>
                <w:sz w:val="16"/>
              </w:rPr>
              <w:br/>
            </w:r>
            <w:r>
              <w:rPr>
                <w:color w:val="B54708"/>
                <w:sz w:val="16"/>
              </w:rPr>
              <w:t>Decision: ______</w:t>
            </w:r>
            <w:r>
              <w:rPr>
                <w:color w:val="B54708"/>
                <w:sz w:val="16"/>
              </w:rPr>
              <w:br/>
            </w:r>
            <w:r>
              <w:rPr>
                <w:color w:val="B54708"/>
                <w:sz w:val="16"/>
              </w:rPr>
              <w:t>Owner: ______</w:t>
            </w:r>
          </w:p>
        </w:tc>
      </w:tr>
    </w:tbl>
    <w:p w:rsidR="00A335E0" w:rsidRDefault="00000000" w14:paraId="55B22409" w14:textId="77777777">
      <w:pPr>
        <w:pStyle w:val="Heading1"/>
        <w:spacing w:after="80"/>
      </w:pPr>
      <w:bookmarkStart w:name="_Toc237961991" w:id="13"/>
      <w:r>
        <w:rPr>
          <w:rFonts w:ascii="Aptos" w:hAnsi="Aptos"/>
          <w:b w:val="0"/>
          <w:color w:val="1F2D3D"/>
        </w:rPr>
        <w:t>14. Calendar Integration</w:t>
      </w:r>
      <w:bookmarkEnd w:id="13"/>
    </w:p>
    <w:p w:rsidR="00A335E0" w:rsidRDefault="00000000" w14:paraId="2E1D58CB" w14:textId="77777777">
      <w:pPr>
        <w:keepNext/>
        <w:spacing w:after="160"/>
      </w:pPr>
      <w:r>
        <w:rPr>
          <w:color w:val="657482"/>
          <w:sz w:val="19"/>
        </w:rPr>
        <w:t>Nếu Calendar Sync được đưa vào V1, cần định nghĩa rõ phạm vi tích hợp.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512"/>
        <w:gridCol w:w="792"/>
        <w:gridCol w:w="4392"/>
        <w:gridCol w:w="4968"/>
        <w:gridCol w:w="1944"/>
        <w:gridCol w:w="1800"/>
      </w:tblGrid>
      <w:tr w:rsidR="00A335E0" w:rsidTr="5A7DFCD1" w14:paraId="67BC108E" w14:textId="77777777">
        <w:trPr>
          <w:tblHeader/>
          <w:jc w:val="center"/>
        </w:trPr>
        <w:tc>
          <w:tcPr>
            <w:tcW w:w="1512" w:type="dxa"/>
            <w:tcBorders>
              <w:top w:val="single" w:color="173A5E" w:sz="4" w:space="0"/>
              <w:left w:val="single" w:color="173A5E" w:sz="4" w:space="0"/>
              <w:bottom w:val="single" w:color="173A5E" w:sz="4" w:space="0"/>
              <w:right w:val="single" w:color="173A5E" w:sz="4" w:space="0"/>
            </w:tcBorders>
            <w:shd w:val="clear" w:color="auto" w:fill="173A5E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A335E0" w:rsidRDefault="00000000" w14:paraId="36E43053" w14:textId="77777777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17"/>
              </w:rPr>
              <w:t>ID</w:t>
            </w:r>
          </w:p>
        </w:tc>
        <w:tc>
          <w:tcPr>
            <w:tcW w:w="792" w:type="dxa"/>
            <w:tcBorders>
              <w:top w:val="single" w:color="173A5E" w:sz="4" w:space="0"/>
              <w:left w:val="single" w:color="173A5E" w:sz="4" w:space="0"/>
              <w:bottom w:val="single" w:color="173A5E" w:sz="4" w:space="0"/>
              <w:right w:val="single" w:color="173A5E" w:sz="4" w:space="0"/>
            </w:tcBorders>
            <w:shd w:val="clear" w:color="auto" w:fill="173A5E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A335E0" w:rsidRDefault="00000000" w14:paraId="6B1EAC0D" w14:textId="77777777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17"/>
              </w:rPr>
              <w:t>Pri.</w:t>
            </w:r>
          </w:p>
        </w:tc>
        <w:tc>
          <w:tcPr>
            <w:tcW w:w="4392" w:type="dxa"/>
            <w:tcBorders>
              <w:top w:val="single" w:color="173A5E" w:sz="4" w:space="0"/>
              <w:left w:val="single" w:color="173A5E" w:sz="4" w:space="0"/>
              <w:bottom w:val="single" w:color="173A5E" w:sz="4" w:space="0"/>
              <w:right w:val="single" w:color="173A5E" w:sz="4" w:space="0"/>
            </w:tcBorders>
            <w:shd w:val="clear" w:color="auto" w:fill="173A5E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A335E0" w:rsidRDefault="00000000" w14:paraId="12BB6F01" w14:textId="77777777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17"/>
              </w:rPr>
              <w:t>Câu hỏi cần chốt</w:t>
            </w:r>
          </w:p>
        </w:tc>
        <w:tc>
          <w:tcPr>
            <w:tcW w:w="4968" w:type="dxa"/>
            <w:tcBorders>
              <w:top w:val="single" w:color="173A5E" w:sz="4" w:space="0"/>
              <w:left w:val="single" w:color="173A5E" w:sz="4" w:space="0"/>
              <w:bottom w:val="single" w:color="173A5E" w:sz="4" w:space="0"/>
              <w:right w:val="single" w:color="173A5E" w:sz="4" w:space="0"/>
            </w:tcBorders>
            <w:shd w:val="clear" w:color="auto" w:fill="173A5E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A335E0" w:rsidRDefault="00000000" w14:paraId="3B9E2BA4" w14:textId="54686A94">
            <w:pPr>
              <w:spacing w:after="0" w:line="240" w:lineRule="auto"/>
              <w:jc w:val="center"/>
            </w:pPr>
            <w:r w:rsidRPr="5A7DFCD1" w:rsidR="00000000">
              <w:rPr>
                <w:b w:val="1"/>
                <w:bCs w:val="1"/>
                <w:color w:val="FFFFFF" w:themeColor="background1" w:themeTint="FF" w:themeShade="FF"/>
                <w:sz w:val="17"/>
                <w:szCs w:val="17"/>
              </w:rPr>
              <w:t>Giải</w:t>
            </w:r>
            <w:r w:rsidRPr="5A7DFCD1" w:rsidR="00000000">
              <w:rPr>
                <w:b w:val="1"/>
                <w:bCs w:val="1"/>
                <w:color w:val="FFFFFF" w:themeColor="background1" w:themeTint="FF" w:themeShade="FF"/>
                <w:sz w:val="17"/>
                <w:szCs w:val="17"/>
              </w:rPr>
              <w:t xml:space="preserve"> </w:t>
            </w:r>
            <w:r w:rsidRPr="5A7DFCD1" w:rsidR="00000000">
              <w:rPr>
                <w:b w:val="1"/>
                <w:bCs w:val="1"/>
                <w:color w:val="FFFFFF" w:themeColor="background1" w:themeTint="FF" w:themeShade="FF"/>
                <w:sz w:val="17"/>
                <w:szCs w:val="17"/>
              </w:rPr>
              <w:t>thích</w:t>
            </w:r>
          </w:p>
        </w:tc>
        <w:tc>
          <w:tcPr>
            <w:tcW w:w="1944" w:type="dxa"/>
            <w:tcBorders>
              <w:top w:val="single" w:color="173A5E" w:sz="4" w:space="0"/>
              <w:left w:val="single" w:color="173A5E" w:sz="4" w:space="0"/>
              <w:bottom w:val="single" w:color="173A5E" w:sz="4" w:space="0"/>
              <w:right w:val="single" w:color="173A5E" w:sz="4" w:space="0"/>
            </w:tcBorders>
            <w:shd w:val="clear" w:color="auto" w:fill="173A5E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A335E0" w:rsidRDefault="00000000" w14:paraId="3DFD07D9" w14:textId="77777777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17"/>
              </w:rPr>
              <w:t>Người nên chốt</w:t>
            </w:r>
          </w:p>
        </w:tc>
        <w:tc>
          <w:tcPr>
            <w:tcW w:w="1800" w:type="dxa"/>
            <w:tcBorders>
              <w:top w:val="single" w:color="173A5E" w:sz="4" w:space="0"/>
              <w:left w:val="single" w:color="173A5E" w:sz="4" w:space="0"/>
              <w:bottom w:val="single" w:color="173A5E" w:sz="4" w:space="0"/>
              <w:right w:val="single" w:color="173A5E" w:sz="4" w:space="0"/>
            </w:tcBorders>
            <w:shd w:val="clear" w:color="auto" w:fill="173A5E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A335E0" w:rsidRDefault="00000000" w14:paraId="2F22DE6F" w14:textId="77777777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17"/>
              </w:rPr>
              <w:t>Trạng thái / Quyết định</w:t>
            </w:r>
          </w:p>
        </w:tc>
      </w:tr>
      <w:tr w:rsidR="00A335E0" w:rsidTr="5A7DFCD1" w14:paraId="528633EC" w14:textId="77777777">
        <w:trPr>
          <w:cantSplit/>
          <w:jc w:val="center"/>
        </w:trPr>
        <w:tc>
          <w:tcPr>
            <w:tcW w:w="1512" w:type="dxa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</w:tcBorders>
            <w:shd w:val="clear" w:color="auto" w:fill="FFFFFF" w:themeFill="background1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A335E0" w:rsidRDefault="00000000" w14:paraId="34D3F552" w14:textId="77777777">
            <w:pPr>
              <w:spacing w:after="0" w:line="240" w:lineRule="auto"/>
              <w:jc w:val="center"/>
            </w:pPr>
            <w:r>
              <w:rPr>
                <w:b/>
                <w:color w:val="173A5E"/>
                <w:sz w:val="17"/>
              </w:rPr>
              <w:t>BR-CAL-02</w:t>
            </w:r>
          </w:p>
        </w:tc>
        <w:tc>
          <w:tcPr>
            <w:tcW w:w="792" w:type="dxa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</w:tcBorders>
            <w:shd w:val="clear" w:color="auto" w:fill="FFFFFF" w:themeFill="background1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A335E0" w:rsidRDefault="00000000" w14:paraId="42772D8B" w14:textId="77777777">
            <w:pPr>
              <w:spacing w:after="0" w:line="240" w:lineRule="auto"/>
              <w:jc w:val="center"/>
            </w:pPr>
            <w:r>
              <w:rPr>
                <w:b/>
                <w:color w:val="B54708"/>
                <w:sz w:val="17"/>
              </w:rPr>
              <w:t>P1</w:t>
            </w:r>
          </w:p>
        </w:tc>
        <w:tc>
          <w:tcPr>
            <w:tcW w:w="4392" w:type="dxa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</w:tcBorders>
            <w:shd w:val="clear" w:color="auto" w:fill="FFFFFF" w:themeFill="background1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A335E0" w:rsidRDefault="00000000" w14:paraId="711B16C5" w14:textId="77777777">
            <w:pPr>
              <w:spacing w:after="0" w:line="240" w:lineRule="auto"/>
            </w:pPr>
            <w:r>
              <w:rPr>
                <w:sz w:val="18"/>
              </w:rPr>
              <w:t>Cần hỗ trợ calendar nào?</w:t>
            </w:r>
          </w:p>
        </w:tc>
        <w:tc>
          <w:tcPr>
            <w:tcW w:w="4968" w:type="dxa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</w:tcBorders>
            <w:shd w:val="clear" w:color="auto" w:fill="FFFFFF" w:themeFill="background1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A335E0" w:rsidRDefault="00000000" w14:paraId="37456546" w14:textId="77777777">
            <w:pPr>
              <w:spacing w:after="0" w:line="240" w:lineRule="auto"/>
            </w:pPr>
            <w:r>
              <w:rPr>
                <w:sz w:val="17"/>
              </w:rPr>
              <w:t>Ví dụ Google Calendar, Apple/iCal, Outlook. Chỉ chọn những provider cần cho launch để hạn chế scope.</w:t>
            </w:r>
          </w:p>
        </w:tc>
        <w:tc>
          <w:tcPr>
            <w:tcW w:w="1944" w:type="dxa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</w:tcBorders>
            <w:shd w:val="clear" w:color="auto" w:fill="FFFFFF" w:themeFill="background1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A335E0" w:rsidRDefault="00000000" w14:paraId="7C4B02DF" w14:textId="77777777">
            <w:pPr>
              <w:spacing w:after="0" w:line="240" w:lineRule="auto"/>
            </w:pPr>
            <w:r>
              <w:rPr>
                <w:color w:val="657482"/>
                <w:sz w:val="16"/>
              </w:rPr>
              <w:t>Product Owner</w:t>
            </w:r>
          </w:p>
        </w:tc>
        <w:tc>
          <w:tcPr>
            <w:tcW w:w="1800" w:type="dxa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</w:tcBorders>
            <w:shd w:val="clear" w:color="auto" w:fill="FFFFFF" w:themeFill="background1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A335E0" w:rsidRDefault="00000000" w14:paraId="64BA1A0C" w14:textId="77777777">
            <w:pPr>
              <w:spacing w:after="0" w:line="240" w:lineRule="auto"/>
            </w:pPr>
            <w:r>
              <w:rPr>
                <w:color w:val="B54708"/>
                <w:sz w:val="16"/>
              </w:rPr>
              <w:t>OPEN</w:t>
            </w:r>
            <w:r>
              <w:rPr>
                <w:color w:val="B54708"/>
                <w:sz w:val="16"/>
              </w:rPr>
              <w:br/>
            </w:r>
            <w:r>
              <w:rPr>
                <w:color w:val="B54708"/>
                <w:sz w:val="16"/>
              </w:rPr>
              <w:t>Decision: ______</w:t>
            </w:r>
            <w:r>
              <w:rPr>
                <w:color w:val="B54708"/>
                <w:sz w:val="16"/>
              </w:rPr>
              <w:br/>
            </w:r>
            <w:r>
              <w:rPr>
                <w:color w:val="B54708"/>
                <w:sz w:val="16"/>
              </w:rPr>
              <w:t>Owner: ______</w:t>
            </w:r>
          </w:p>
        </w:tc>
      </w:tr>
      <w:tr w:rsidR="00A335E0" w:rsidTr="5A7DFCD1" w14:paraId="32F52035" w14:textId="77777777">
        <w:trPr>
          <w:cantSplit/>
          <w:jc w:val="center"/>
        </w:trPr>
        <w:tc>
          <w:tcPr>
            <w:tcW w:w="1512" w:type="dxa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</w:tcBorders>
            <w:shd w:val="clear" w:color="auto" w:fill="F6F8FA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A335E0" w:rsidRDefault="00000000" w14:paraId="0182BE5A" w14:textId="77777777">
            <w:pPr>
              <w:spacing w:after="0" w:line="240" w:lineRule="auto"/>
              <w:jc w:val="center"/>
            </w:pPr>
            <w:r>
              <w:rPr>
                <w:b/>
                <w:color w:val="173A5E"/>
                <w:sz w:val="17"/>
              </w:rPr>
              <w:t>BR-CAL-03</w:t>
            </w:r>
          </w:p>
        </w:tc>
        <w:tc>
          <w:tcPr>
            <w:tcW w:w="792" w:type="dxa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</w:tcBorders>
            <w:shd w:val="clear" w:color="auto" w:fill="F6F8FA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A335E0" w:rsidRDefault="00000000" w14:paraId="0FCD3F77" w14:textId="77777777">
            <w:pPr>
              <w:spacing w:after="0" w:line="240" w:lineRule="auto"/>
              <w:jc w:val="center"/>
            </w:pPr>
            <w:r>
              <w:rPr>
                <w:b/>
                <w:color w:val="B54708"/>
                <w:sz w:val="17"/>
              </w:rPr>
              <w:t>P1</w:t>
            </w:r>
          </w:p>
        </w:tc>
        <w:tc>
          <w:tcPr>
            <w:tcW w:w="4392" w:type="dxa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</w:tcBorders>
            <w:shd w:val="clear" w:color="auto" w:fill="F6F8FA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A335E0" w:rsidRDefault="00000000" w14:paraId="5008779F" w14:textId="77777777">
            <w:pPr>
              <w:spacing w:after="0" w:line="240" w:lineRule="auto"/>
            </w:pPr>
            <w:r>
              <w:rPr>
                <w:sz w:val="18"/>
              </w:rPr>
              <w:t>Calendar sync là one-way hay two-way?</w:t>
            </w:r>
          </w:p>
        </w:tc>
        <w:tc>
          <w:tcPr>
            <w:tcW w:w="4968" w:type="dxa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</w:tcBorders>
            <w:shd w:val="clear" w:color="auto" w:fill="F6F8FA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A335E0" w:rsidRDefault="00000000" w14:paraId="6FE1E75D" w14:textId="77777777">
            <w:pPr>
              <w:spacing w:after="0" w:line="240" w:lineRule="auto"/>
            </w:pPr>
            <w:r>
              <w:rPr>
                <w:sz w:val="17"/>
              </w:rPr>
              <w:t>One-way: đưa booking ra calendar. Two-way: event bên ngoài có thể block availability; phức tạp hơn đáng kể.</w:t>
            </w:r>
          </w:p>
        </w:tc>
        <w:tc>
          <w:tcPr>
            <w:tcW w:w="1944" w:type="dxa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</w:tcBorders>
            <w:shd w:val="clear" w:color="auto" w:fill="F6F8FA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A335E0" w:rsidRDefault="00000000" w14:paraId="4875BFCA" w14:textId="77777777">
            <w:pPr>
              <w:spacing w:after="0" w:line="240" w:lineRule="auto"/>
            </w:pPr>
            <w:r>
              <w:rPr>
                <w:color w:val="657482"/>
                <w:sz w:val="16"/>
              </w:rPr>
              <w:t>Product + Tech</w:t>
            </w:r>
          </w:p>
        </w:tc>
        <w:tc>
          <w:tcPr>
            <w:tcW w:w="1800" w:type="dxa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</w:tcBorders>
            <w:shd w:val="clear" w:color="auto" w:fill="F6F8FA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A335E0" w:rsidRDefault="00000000" w14:paraId="684B7C86" w14:textId="77777777">
            <w:pPr>
              <w:spacing w:after="0" w:line="240" w:lineRule="auto"/>
            </w:pPr>
            <w:r>
              <w:rPr>
                <w:color w:val="B54708"/>
                <w:sz w:val="16"/>
              </w:rPr>
              <w:t>OPEN</w:t>
            </w:r>
            <w:r>
              <w:rPr>
                <w:color w:val="B54708"/>
                <w:sz w:val="16"/>
              </w:rPr>
              <w:br/>
            </w:r>
            <w:r>
              <w:rPr>
                <w:color w:val="B54708"/>
                <w:sz w:val="16"/>
              </w:rPr>
              <w:t>Decision: ______</w:t>
            </w:r>
            <w:r>
              <w:rPr>
                <w:color w:val="B54708"/>
                <w:sz w:val="16"/>
              </w:rPr>
              <w:br/>
            </w:r>
            <w:r>
              <w:rPr>
                <w:color w:val="B54708"/>
                <w:sz w:val="16"/>
              </w:rPr>
              <w:t>Owner: ______</w:t>
            </w:r>
          </w:p>
        </w:tc>
      </w:tr>
      <w:tr w:rsidR="00A335E0" w:rsidTr="5A7DFCD1" w14:paraId="1386E28E" w14:textId="77777777">
        <w:trPr>
          <w:cantSplit/>
          <w:jc w:val="center"/>
        </w:trPr>
        <w:tc>
          <w:tcPr>
            <w:tcW w:w="1512" w:type="dxa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</w:tcBorders>
            <w:shd w:val="clear" w:color="auto" w:fill="FFFFFF" w:themeFill="background1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A335E0" w:rsidRDefault="00000000" w14:paraId="00E170F1" w14:textId="77777777">
            <w:pPr>
              <w:spacing w:after="0" w:line="240" w:lineRule="auto"/>
              <w:jc w:val="center"/>
            </w:pPr>
            <w:r>
              <w:rPr>
                <w:b/>
                <w:color w:val="173A5E"/>
                <w:sz w:val="17"/>
              </w:rPr>
              <w:t>BR-CAL-04</w:t>
            </w:r>
          </w:p>
        </w:tc>
        <w:tc>
          <w:tcPr>
            <w:tcW w:w="792" w:type="dxa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</w:tcBorders>
            <w:shd w:val="clear" w:color="auto" w:fill="FFFFFF" w:themeFill="background1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A335E0" w:rsidRDefault="00000000" w14:paraId="63B67F4D" w14:textId="77777777">
            <w:pPr>
              <w:spacing w:after="0" w:line="240" w:lineRule="auto"/>
              <w:jc w:val="center"/>
            </w:pPr>
            <w:r>
              <w:rPr>
                <w:b/>
                <w:color w:val="B54708"/>
                <w:sz w:val="17"/>
              </w:rPr>
              <w:t>P1</w:t>
            </w:r>
          </w:p>
        </w:tc>
        <w:tc>
          <w:tcPr>
            <w:tcW w:w="4392" w:type="dxa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</w:tcBorders>
            <w:shd w:val="clear" w:color="auto" w:fill="FFFFFF" w:themeFill="background1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A335E0" w:rsidRDefault="00000000" w14:paraId="6B3E9E30" w14:textId="77777777">
            <w:pPr>
              <w:spacing w:after="0" w:line="240" w:lineRule="auto"/>
            </w:pPr>
            <w:r>
              <w:rPr>
                <w:sz w:val="18"/>
              </w:rPr>
              <w:t>Nếu calendar bên ngoài thay đổi/xóa event thì booking trong hệ thống có bị ảnh hưởng không?</w:t>
            </w:r>
          </w:p>
        </w:tc>
        <w:tc>
          <w:tcPr>
            <w:tcW w:w="4968" w:type="dxa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</w:tcBorders>
            <w:shd w:val="clear" w:color="auto" w:fill="FFFFFF" w:themeFill="background1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A335E0" w:rsidRDefault="00000000" w14:paraId="5C478E59" w14:textId="77777777">
            <w:pPr>
              <w:spacing w:after="0" w:line="240" w:lineRule="auto"/>
            </w:pPr>
            <w:r>
              <w:rPr>
                <w:sz w:val="17"/>
              </w:rPr>
              <w:t>Cần phân biệt booking source-of-truth với external calendar để tránh xóa nhầm booking.</w:t>
            </w:r>
          </w:p>
        </w:tc>
        <w:tc>
          <w:tcPr>
            <w:tcW w:w="1944" w:type="dxa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</w:tcBorders>
            <w:shd w:val="clear" w:color="auto" w:fill="FFFFFF" w:themeFill="background1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A335E0" w:rsidRDefault="00000000" w14:paraId="402CD05D" w14:textId="77777777">
            <w:pPr>
              <w:spacing w:after="0" w:line="240" w:lineRule="auto"/>
            </w:pPr>
            <w:r>
              <w:rPr>
                <w:color w:val="657482"/>
                <w:sz w:val="16"/>
              </w:rPr>
              <w:t>Product + Tech</w:t>
            </w:r>
          </w:p>
        </w:tc>
        <w:tc>
          <w:tcPr>
            <w:tcW w:w="1800" w:type="dxa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</w:tcBorders>
            <w:shd w:val="clear" w:color="auto" w:fill="FFFFFF" w:themeFill="background1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A335E0" w:rsidRDefault="00000000" w14:paraId="12424612" w14:textId="77777777">
            <w:pPr>
              <w:spacing w:after="0" w:line="240" w:lineRule="auto"/>
            </w:pPr>
            <w:r>
              <w:rPr>
                <w:color w:val="B54708"/>
                <w:sz w:val="16"/>
              </w:rPr>
              <w:t>OPEN</w:t>
            </w:r>
            <w:r>
              <w:rPr>
                <w:color w:val="B54708"/>
                <w:sz w:val="16"/>
              </w:rPr>
              <w:br/>
            </w:r>
            <w:r>
              <w:rPr>
                <w:color w:val="B54708"/>
                <w:sz w:val="16"/>
              </w:rPr>
              <w:t>Decision: ______</w:t>
            </w:r>
            <w:r>
              <w:rPr>
                <w:color w:val="B54708"/>
                <w:sz w:val="16"/>
              </w:rPr>
              <w:br/>
            </w:r>
            <w:r>
              <w:rPr>
                <w:color w:val="B54708"/>
                <w:sz w:val="16"/>
              </w:rPr>
              <w:t>Owner: ______</w:t>
            </w:r>
          </w:p>
        </w:tc>
      </w:tr>
    </w:tbl>
    <w:p w:rsidR="00A335E0" w:rsidRDefault="00000000" w14:paraId="38AE1609" w14:textId="77777777">
      <w:pPr>
        <w:pStyle w:val="Heading1"/>
        <w:spacing w:after="80"/>
      </w:pPr>
      <w:bookmarkStart w:name="_Toc237961992" w:id="14"/>
      <w:r>
        <w:rPr>
          <w:rFonts w:ascii="Aptos" w:hAnsi="Aptos"/>
          <w:b w:val="0"/>
          <w:color w:val="1F2D3D"/>
        </w:rPr>
        <w:t>15. Data, Files &amp; Privacy</w:t>
      </w:r>
      <w:bookmarkEnd w:id="14"/>
    </w:p>
    <w:p w:rsidR="00A335E0" w:rsidRDefault="00000000" w14:paraId="099036CF" w14:textId="77777777">
      <w:pPr>
        <w:keepNext/>
        <w:spacing w:after="160"/>
      </w:pPr>
      <w:r>
        <w:rPr>
          <w:color w:val="657482"/>
          <w:sz w:val="19"/>
        </w:rPr>
        <w:t>RFP yêu cầu photos và identity/license/insurance document uploads. Cần chốt loại file, retention và quyền truy cập.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512"/>
        <w:gridCol w:w="792"/>
        <w:gridCol w:w="4392"/>
        <w:gridCol w:w="4968"/>
        <w:gridCol w:w="1944"/>
        <w:gridCol w:w="1800"/>
      </w:tblGrid>
      <w:tr w:rsidR="00A335E0" w:rsidTr="5A7DFCD1" w14:paraId="7B340639" w14:textId="77777777">
        <w:trPr>
          <w:tblHeader/>
          <w:jc w:val="center"/>
        </w:trPr>
        <w:tc>
          <w:tcPr>
            <w:tcW w:w="1512" w:type="dxa"/>
            <w:tcBorders>
              <w:top w:val="single" w:color="173A5E" w:sz="4" w:space="0"/>
              <w:left w:val="single" w:color="173A5E" w:sz="4" w:space="0"/>
              <w:bottom w:val="single" w:color="173A5E" w:sz="4" w:space="0"/>
              <w:right w:val="single" w:color="173A5E" w:sz="4" w:space="0"/>
            </w:tcBorders>
            <w:shd w:val="clear" w:color="auto" w:fill="173A5E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A335E0" w:rsidRDefault="00000000" w14:paraId="7C934703" w14:textId="77777777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17"/>
              </w:rPr>
              <w:t>ID</w:t>
            </w:r>
          </w:p>
        </w:tc>
        <w:tc>
          <w:tcPr>
            <w:tcW w:w="792" w:type="dxa"/>
            <w:tcBorders>
              <w:top w:val="single" w:color="173A5E" w:sz="4" w:space="0"/>
              <w:left w:val="single" w:color="173A5E" w:sz="4" w:space="0"/>
              <w:bottom w:val="single" w:color="173A5E" w:sz="4" w:space="0"/>
              <w:right w:val="single" w:color="173A5E" w:sz="4" w:space="0"/>
            </w:tcBorders>
            <w:shd w:val="clear" w:color="auto" w:fill="173A5E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A335E0" w:rsidRDefault="00000000" w14:paraId="3918378D" w14:textId="77777777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17"/>
              </w:rPr>
              <w:t>Pri.</w:t>
            </w:r>
          </w:p>
        </w:tc>
        <w:tc>
          <w:tcPr>
            <w:tcW w:w="4392" w:type="dxa"/>
            <w:tcBorders>
              <w:top w:val="single" w:color="173A5E" w:sz="4" w:space="0"/>
              <w:left w:val="single" w:color="173A5E" w:sz="4" w:space="0"/>
              <w:bottom w:val="single" w:color="173A5E" w:sz="4" w:space="0"/>
              <w:right w:val="single" w:color="173A5E" w:sz="4" w:space="0"/>
            </w:tcBorders>
            <w:shd w:val="clear" w:color="auto" w:fill="173A5E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A335E0" w:rsidRDefault="00000000" w14:paraId="7117E0A1" w14:textId="77777777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17"/>
              </w:rPr>
              <w:t>Câu hỏi cần chốt</w:t>
            </w:r>
          </w:p>
        </w:tc>
        <w:tc>
          <w:tcPr>
            <w:tcW w:w="4968" w:type="dxa"/>
            <w:tcBorders>
              <w:top w:val="single" w:color="173A5E" w:sz="4" w:space="0"/>
              <w:left w:val="single" w:color="173A5E" w:sz="4" w:space="0"/>
              <w:bottom w:val="single" w:color="173A5E" w:sz="4" w:space="0"/>
              <w:right w:val="single" w:color="173A5E" w:sz="4" w:space="0"/>
            </w:tcBorders>
            <w:shd w:val="clear" w:color="auto" w:fill="173A5E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A335E0" w:rsidRDefault="00000000" w14:paraId="3C117A79" w14:textId="65AC3696">
            <w:pPr>
              <w:spacing w:after="0" w:line="240" w:lineRule="auto"/>
              <w:jc w:val="center"/>
            </w:pPr>
            <w:r w:rsidRPr="5A7DFCD1" w:rsidR="00000000">
              <w:rPr>
                <w:b w:val="1"/>
                <w:bCs w:val="1"/>
                <w:color w:val="FFFFFF" w:themeColor="background1" w:themeTint="FF" w:themeShade="FF"/>
                <w:sz w:val="17"/>
                <w:szCs w:val="17"/>
              </w:rPr>
              <w:t>Giải</w:t>
            </w:r>
            <w:r w:rsidRPr="5A7DFCD1" w:rsidR="00000000">
              <w:rPr>
                <w:b w:val="1"/>
                <w:bCs w:val="1"/>
                <w:color w:val="FFFFFF" w:themeColor="background1" w:themeTint="FF" w:themeShade="FF"/>
                <w:sz w:val="17"/>
                <w:szCs w:val="17"/>
              </w:rPr>
              <w:t xml:space="preserve"> </w:t>
            </w:r>
            <w:r w:rsidRPr="5A7DFCD1" w:rsidR="00000000">
              <w:rPr>
                <w:b w:val="1"/>
                <w:bCs w:val="1"/>
                <w:color w:val="FFFFFF" w:themeColor="background1" w:themeTint="FF" w:themeShade="FF"/>
                <w:sz w:val="17"/>
                <w:szCs w:val="17"/>
              </w:rPr>
              <w:t>thích</w:t>
            </w:r>
          </w:p>
        </w:tc>
        <w:tc>
          <w:tcPr>
            <w:tcW w:w="1944" w:type="dxa"/>
            <w:tcBorders>
              <w:top w:val="single" w:color="173A5E" w:sz="4" w:space="0"/>
              <w:left w:val="single" w:color="173A5E" w:sz="4" w:space="0"/>
              <w:bottom w:val="single" w:color="173A5E" w:sz="4" w:space="0"/>
              <w:right w:val="single" w:color="173A5E" w:sz="4" w:space="0"/>
            </w:tcBorders>
            <w:shd w:val="clear" w:color="auto" w:fill="173A5E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A335E0" w:rsidRDefault="00000000" w14:paraId="059442B6" w14:textId="77777777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17"/>
              </w:rPr>
              <w:t>Người nên chốt</w:t>
            </w:r>
          </w:p>
        </w:tc>
        <w:tc>
          <w:tcPr>
            <w:tcW w:w="1800" w:type="dxa"/>
            <w:tcBorders>
              <w:top w:val="single" w:color="173A5E" w:sz="4" w:space="0"/>
              <w:left w:val="single" w:color="173A5E" w:sz="4" w:space="0"/>
              <w:bottom w:val="single" w:color="173A5E" w:sz="4" w:space="0"/>
              <w:right w:val="single" w:color="173A5E" w:sz="4" w:space="0"/>
            </w:tcBorders>
            <w:shd w:val="clear" w:color="auto" w:fill="173A5E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A335E0" w:rsidRDefault="00000000" w14:paraId="23CFEFEC" w14:textId="77777777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17"/>
              </w:rPr>
              <w:t>Trạng thái / Quyết định</w:t>
            </w:r>
          </w:p>
        </w:tc>
      </w:tr>
      <w:tr w:rsidR="00A335E0" w:rsidTr="5A7DFCD1" w14:paraId="576B3AEC" w14:textId="77777777">
        <w:trPr>
          <w:cantSplit/>
          <w:jc w:val="center"/>
        </w:trPr>
        <w:tc>
          <w:tcPr>
            <w:tcW w:w="1512" w:type="dxa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</w:tcBorders>
            <w:shd w:val="clear" w:color="auto" w:fill="FFFFFF" w:themeFill="background1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A335E0" w:rsidRDefault="00000000" w14:paraId="15DFC294" w14:textId="77777777">
            <w:pPr>
              <w:spacing w:after="0" w:line="240" w:lineRule="auto"/>
              <w:jc w:val="center"/>
            </w:pPr>
            <w:r>
              <w:rPr>
                <w:b/>
                <w:color w:val="173A5E"/>
                <w:sz w:val="17"/>
              </w:rPr>
              <w:t>SR-DATA-01</w:t>
            </w:r>
          </w:p>
        </w:tc>
        <w:tc>
          <w:tcPr>
            <w:tcW w:w="792" w:type="dxa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</w:tcBorders>
            <w:shd w:val="clear" w:color="auto" w:fill="FFFFFF" w:themeFill="background1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A335E0" w:rsidRDefault="00000000" w14:paraId="443863A2" w14:textId="77777777">
            <w:pPr>
              <w:spacing w:after="0" w:line="240" w:lineRule="auto"/>
              <w:jc w:val="center"/>
            </w:pPr>
            <w:r>
              <w:rPr>
                <w:b/>
                <w:color w:val="B54708"/>
                <w:sz w:val="17"/>
              </w:rPr>
              <w:t>P1</w:t>
            </w:r>
          </w:p>
        </w:tc>
        <w:tc>
          <w:tcPr>
            <w:tcW w:w="4392" w:type="dxa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</w:tcBorders>
            <w:shd w:val="clear" w:color="auto" w:fill="FFFFFF" w:themeFill="background1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A335E0" w:rsidRDefault="00000000" w14:paraId="42531CB6" w14:textId="77777777">
            <w:pPr>
              <w:spacing w:after="0" w:line="240" w:lineRule="auto"/>
            </w:pPr>
            <w:r>
              <w:rPr>
                <w:sz w:val="18"/>
              </w:rPr>
              <w:t>Hệ thống cần lưu những loại file nào?</w:t>
            </w:r>
          </w:p>
        </w:tc>
        <w:tc>
          <w:tcPr>
            <w:tcW w:w="4968" w:type="dxa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</w:tcBorders>
            <w:shd w:val="clear" w:color="auto" w:fill="FFFFFF" w:themeFill="background1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A335E0" w:rsidRDefault="00000000" w14:paraId="09814A50" w14:textId="77777777">
            <w:pPr>
              <w:spacing w:after="0" w:line="240" w:lineRule="auto"/>
            </w:pPr>
            <w:r>
              <w:rPr>
                <w:sz w:val="17"/>
              </w:rPr>
              <w:t>Ví dụ Salon photos, Identity documents, License, Insurance, review/message attachments (nếu có).</w:t>
            </w:r>
          </w:p>
        </w:tc>
        <w:tc>
          <w:tcPr>
            <w:tcW w:w="1944" w:type="dxa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</w:tcBorders>
            <w:shd w:val="clear" w:color="auto" w:fill="FFFFFF" w:themeFill="background1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A335E0" w:rsidRDefault="00000000" w14:paraId="400C8A85" w14:textId="77777777">
            <w:pPr>
              <w:spacing w:after="0" w:line="240" w:lineRule="auto"/>
            </w:pPr>
            <w:r>
              <w:rPr>
                <w:color w:val="657482"/>
                <w:sz w:val="16"/>
              </w:rPr>
              <w:t>Product + Tech</w:t>
            </w:r>
          </w:p>
        </w:tc>
        <w:tc>
          <w:tcPr>
            <w:tcW w:w="1800" w:type="dxa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</w:tcBorders>
            <w:shd w:val="clear" w:color="auto" w:fill="FFFFFF" w:themeFill="background1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A335E0" w:rsidRDefault="00000000" w14:paraId="3C2AF7A5" w14:textId="77777777">
            <w:pPr>
              <w:spacing w:after="0" w:line="240" w:lineRule="auto"/>
            </w:pPr>
            <w:r>
              <w:rPr>
                <w:color w:val="B54708"/>
                <w:sz w:val="16"/>
              </w:rPr>
              <w:t>OPEN</w:t>
            </w:r>
            <w:r>
              <w:rPr>
                <w:color w:val="B54708"/>
                <w:sz w:val="16"/>
              </w:rPr>
              <w:br/>
            </w:r>
            <w:r>
              <w:rPr>
                <w:color w:val="B54708"/>
                <w:sz w:val="16"/>
              </w:rPr>
              <w:t>Decision: ______</w:t>
            </w:r>
            <w:r>
              <w:rPr>
                <w:color w:val="B54708"/>
                <w:sz w:val="16"/>
              </w:rPr>
              <w:br/>
            </w:r>
            <w:r>
              <w:rPr>
                <w:color w:val="B54708"/>
                <w:sz w:val="16"/>
              </w:rPr>
              <w:t>Owner: ______</w:t>
            </w:r>
          </w:p>
        </w:tc>
      </w:tr>
      <w:tr w:rsidR="00A335E0" w:rsidTr="5A7DFCD1" w14:paraId="5BD35B30" w14:textId="77777777">
        <w:trPr>
          <w:cantSplit/>
          <w:jc w:val="center"/>
        </w:trPr>
        <w:tc>
          <w:tcPr>
            <w:tcW w:w="1512" w:type="dxa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</w:tcBorders>
            <w:shd w:val="clear" w:color="auto" w:fill="F6F8FA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A335E0" w:rsidRDefault="00000000" w14:paraId="47C06299" w14:textId="77777777">
            <w:pPr>
              <w:spacing w:after="0" w:line="240" w:lineRule="auto"/>
              <w:jc w:val="center"/>
            </w:pPr>
            <w:r>
              <w:rPr>
                <w:b/>
                <w:color w:val="173A5E"/>
                <w:sz w:val="17"/>
              </w:rPr>
              <w:t>SR-DATA-02</w:t>
            </w:r>
          </w:p>
        </w:tc>
        <w:tc>
          <w:tcPr>
            <w:tcW w:w="792" w:type="dxa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</w:tcBorders>
            <w:shd w:val="clear" w:color="auto" w:fill="F6F8FA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A335E0" w:rsidRDefault="00000000" w14:paraId="3A9372E1" w14:textId="77777777">
            <w:pPr>
              <w:spacing w:after="0" w:line="240" w:lineRule="auto"/>
              <w:jc w:val="center"/>
            </w:pPr>
            <w:r>
              <w:rPr>
                <w:b/>
                <w:color w:val="B54708"/>
                <w:sz w:val="17"/>
              </w:rPr>
              <w:t>P1</w:t>
            </w:r>
          </w:p>
        </w:tc>
        <w:tc>
          <w:tcPr>
            <w:tcW w:w="4392" w:type="dxa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</w:tcBorders>
            <w:shd w:val="clear" w:color="auto" w:fill="F6F8FA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A335E0" w:rsidRDefault="00000000" w14:paraId="45AAFFC6" w14:textId="77777777">
            <w:pPr>
              <w:spacing w:after="0" w:line="240" w:lineRule="auto"/>
            </w:pPr>
            <w:r>
              <w:rPr>
                <w:sz w:val="18"/>
              </w:rPr>
              <w:t>Mỗi loại file cho phép định dạng và dung lượng tối đa bao nhiêu?</w:t>
            </w:r>
          </w:p>
        </w:tc>
        <w:tc>
          <w:tcPr>
            <w:tcW w:w="4968" w:type="dxa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</w:tcBorders>
            <w:shd w:val="clear" w:color="auto" w:fill="F6F8FA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A335E0" w:rsidRDefault="00000000" w14:paraId="4C232732" w14:textId="77777777">
            <w:pPr>
              <w:spacing w:after="0" w:line="240" w:lineRule="auto"/>
            </w:pPr>
            <w:r>
              <w:rPr>
                <w:sz w:val="17"/>
              </w:rPr>
              <w:t>Ví dụ image JPG/PNG/HEIC, PDF; giới hạn khác nhau cho public photo và private verification document.</w:t>
            </w:r>
          </w:p>
        </w:tc>
        <w:tc>
          <w:tcPr>
            <w:tcW w:w="1944" w:type="dxa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</w:tcBorders>
            <w:shd w:val="clear" w:color="auto" w:fill="F6F8FA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A335E0" w:rsidRDefault="00000000" w14:paraId="7BA381F3" w14:textId="77777777">
            <w:pPr>
              <w:spacing w:after="0" w:line="240" w:lineRule="auto"/>
            </w:pPr>
            <w:r>
              <w:rPr>
                <w:color w:val="657482"/>
                <w:sz w:val="16"/>
              </w:rPr>
              <w:t>Product + Tech</w:t>
            </w:r>
          </w:p>
        </w:tc>
        <w:tc>
          <w:tcPr>
            <w:tcW w:w="1800" w:type="dxa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</w:tcBorders>
            <w:shd w:val="clear" w:color="auto" w:fill="F6F8FA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A335E0" w:rsidRDefault="00000000" w14:paraId="4ABD50D8" w14:textId="77777777">
            <w:pPr>
              <w:spacing w:after="0" w:line="240" w:lineRule="auto"/>
            </w:pPr>
            <w:r>
              <w:rPr>
                <w:color w:val="B54708"/>
                <w:sz w:val="16"/>
              </w:rPr>
              <w:t>OPEN</w:t>
            </w:r>
            <w:r>
              <w:rPr>
                <w:color w:val="B54708"/>
                <w:sz w:val="16"/>
              </w:rPr>
              <w:br/>
            </w:r>
            <w:r>
              <w:rPr>
                <w:color w:val="B54708"/>
                <w:sz w:val="16"/>
              </w:rPr>
              <w:t>Decision: ______</w:t>
            </w:r>
            <w:r>
              <w:rPr>
                <w:color w:val="B54708"/>
                <w:sz w:val="16"/>
              </w:rPr>
              <w:br/>
            </w:r>
            <w:r>
              <w:rPr>
                <w:color w:val="B54708"/>
                <w:sz w:val="16"/>
              </w:rPr>
              <w:t>Owner: ______</w:t>
            </w:r>
          </w:p>
        </w:tc>
      </w:tr>
      <w:tr w:rsidR="00A335E0" w:rsidTr="5A7DFCD1" w14:paraId="4783B583" w14:textId="77777777">
        <w:trPr>
          <w:cantSplit/>
          <w:jc w:val="center"/>
        </w:trPr>
        <w:tc>
          <w:tcPr>
            <w:tcW w:w="1512" w:type="dxa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</w:tcBorders>
            <w:shd w:val="clear" w:color="auto" w:fill="FFFFFF" w:themeFill="background1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A335E0" w:rsidRDefault="00000000" w14:paraId="565E2FC8" w14:textId="77777777">
            <w:pPr>
              <w:spacing w:after="0" w:line="240" w:lineRule="auto"/>
              <w:jc w:val="center"/>
            </w:pPr>
            <w:r>
              <w:rPr>
                <w:b/>
                <w:color w:val="173A5E"/>
                <w:sz w:val="17"/>
              </w:rPr>
              <w:t>SR-DATA-03</w:t>
            </w:r>
          </w:p>
        </w:tc>
        <w:tc>
          <w:tcPr>
            <w:tcW w:w="792" w:type="dxa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</w:tcBorders>
            <w:shd w:val="clear" w:color="auto" w:fill="FFFFFF" w:themeFill="background1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A335E0" w:rsidRDefault="00000000" w14:paraId="765BE258" w14:textId="77777777">
            <w:pPr>
              <w:spacing w:after="0" w:line="240" w:lineRule="auto"/>
              <w:jc w:val="center"/>
            </w:pPr>
            <w:r>
              <w:rPr>
                <w:b/>
                <w:color w:val="B54708"/>
                <w:sz w:val="17"/>
              </w:rPr>
              <w:t>P1</w:t>
            </w:r>
          </w:p>
        </w:tc>
        <w:tc>
          <w:tcPr>
            <w:tcW w:w="4392" w:type="dxa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</w:tcBorders>
            <w:shd w:val="clear" w:color="auto" w:fill="FFFFFF" w:themeFill="background1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A335E0" w:rsidRDefault="00000000" w14:paraId="3E07503E" w14:textId="77777777">
            <w:pPr>
              <w:spacing w:after="0" w:line="240" w:lineRule="auto"/>
            </w:pPr>
            <w:r>
              <w:rPr>
                <w:sz w:val="18"/>
              </w:rPr>
              <w:t>Ai được xem từng loại document và link có được public không?</w:t>
            </w:r>
          </w:p>
        </w:tc>
        <w:tc>
          <w:tcPr>
            <w:tcW w:w="4968" w:type="dxa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</w:tcBorders>
            <w:shd w:val="clear" w:color="auto" w:fill="FFFFFF" w:themeFill="background1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A335E0" w:rsidRDefault="00000000" w14:paraId="399E212E" w14:textId="77777777">
            <w:pPr>
              <w:spacing w:after="0" w:line="240" w:lineRule="auto"/>
            </w:pPr>
            <w:r>
              <w:rPr>
                <w:sz w:val="17"/>
              </w:rPr>
              <w:t>Verification documents là dữ liệu nhạy cảm; cần quyền truy cập khác Salon photos.</w:t>
            </w:r>
          </w:p>
        </w:tc>
        <w:tc>
          <w:tcPr>
            <w:tcW w:w="1944" w:type="dxa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</w:tcBorders>
            <w:shd w:val="clear" w:color="auto" w:fill="FFFFFF" w:themeFill="background1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A335E0" w:rsidRDefault="00000000" w14:paraId="026BC692" w14:textId="77777777">
            <w:pPr>
              <w:spacing w:after="0" w:line="240" w:lineRule="auto"/>
            </w:pPr>
            <w:r>
              <w:rPr>
                <w:color w:val="657482"/>
                <w:sz w:val="16"/>
              </w:rPr>
              <w:t>Operations + Tech</w:t>
            </w:r>
          </w:p>
        </w:tc>
        <w:tc>
          <w:tcPr>
            <w:tcW w:w="1800" w:type="dxa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</w:tcBorders>
            <w:shd w:val="clear" w:color="auto" w:fill="FFFFFF" w:themeFill="background1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A335E0" w:rsidRDefault="00000000" w14:paraId="7BAD6EE1" w14:textId="77777777">
            <w:pPr>
              <w:spacing w:after="0" w:line="240" w:lineRule="auto"/>
            </w:pPr>
            <w:r>
              <w:rPr>
                <w:color w:val="B54708"/>
                <w:sz w:val="16"/>
              </w:rPr>
              <w:t>OPEN</w:t>
            </w:r>
            <w:r>
              <w:rPr>
                <w:color w:val="B54708"/>
                <w:sz w:val="16"/>
              </w:rPr>
              <w:br/>
            </w:r>
            <w:r>
              <w:rPr>
                <w:color w:val="B54708"/>
                <w:sz w:val="16"/>
              </w:rPr>
              <w:t>Decision: ______</w:t>
            </w:r>
            <w:r>
              <w:rPr>
                <w:color w:val="B54708"/>
                <w:sz w:val="16"/>
              </w:rPr>
              <w:br/>
            </w:r>
            <w:r>
              <w:rPr>
                <w:color w:val="B54708"/>
                <w:sz w:val="16"/>
              </w:rPr>
              <w:t>Owner: ______</w:t>
            </w:r>
          </w:p>
        </w:tc>
      </w:tr>
      <w:tr w:rsidR="00A335E0" w:rsidTr="5A7DFCD1" w14:paraId="27E7B9AD" w14:textId="77777777">
        <w:trPr>
          <w:cantSplit/>
          <w:jc w:val="center"/>
        </w:trPr>
        <w:tc>
          <w:tcPr>
            <w:tcW w:w="1512" w:type="dxa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</w:tcBorders>
            <w:shd w:val="clear" w:color="auto" w:fill="F6F8FA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A335E0" w:rsidRDefault="00000000" w14:paraId="22D73217" w14:textId="77777777">
            <w:pPr>
              <w:spacing w:after="0" w:line="240" w:lineRule="auto"/>
              <w:jc w:val="center"/>
            </w:pPr>
            <w:r>
              <w:rPr>
                <w:b/>
                <w:color w:val="173A5E"/>
                <w:sz w:val="17"/>
              </w:rPr>
              <w:t>SR-DATA-04</w:t>
            </w:r>
          </w:p>
        </w:tc>
        <w:tc>
          <w:tcPr>
            <w:tcW w:w="792" w:type="dxa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</w:tcBorders>
            <w:shd w:val="clear" w:color="auto" w:fill="F6F8FA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A335E0" w:rsidRDefault="00000000" w14:paraId="34A96B7B" w14:textId="77777777">
            <w:pPr>
              <w:spacing w:after="0" w:line="240" w:lineRule="auto"/>
              <w:jc w:val="center"/>
            </w:pPr>
            <w:r>
              <w:rPr>
                <w:b/>
                <w:color w:val="B54708"/>
                <w:sz w:val="17"/>
              </w:rPr>
              <w:t>P1</w:t>
            </w:r>
          </w:p>
        </w:tc>
        <w:tc>
          <w:tcPr>
            <w:tcW w:w="4392" w:type="dxa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</w:tcBorders>
            <w:shd w:val="clear" w:color="auto" w:fill="F6F8FA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A335E0" w:rsidRDefault="00000000" w14:paraId="628D2054" w14:textId="77777777">
            <w:pPr>
              <w:spacing w:after="0" w:line="240" w:lineRule="auto"/>
            </w:pPr>
            <w:r>
              <w:rPr>
                <w:sz w:val="18"/>
              </w:rPr>
              <w:t>Dữ liệu và document được giữ bao lâu sau khi account đóng/xóa?</w:t>
            </w:r>
          </w:p>
        </w:tc>
        <w:tc>
          <w:tcPr>
            <w:tcW w:w="4968" w:type="dxa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</w:tcBorders>
            <w:shd w:val="clear" w:color="auto" w:fill="F6F8FA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A335E0" w:rsidRDefault="00000000" w14:paraId="5B1E1DC4" w14:textId="77777777">
            <w:pPr>
              <w:spacing w:after="0" w:line="240" w:lineRule="auto"/>
            </w:pPr>
            <w:r>
              <w:rPr>
                <w:sz w:val="17"/>
              </w:rPr>
              <w:t>RFP không chốt retention. Cần Business/Legal quyết định và Tech implement theo policy đã approve.</w:t>
            </w:r>
          </w:p>
        </w:tc>
        <w:tc>
          <w:tcPr>
            <w:tcW w:w="1944" w:type="dxa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</w:tcBorders>
            <w:shd w:val="clear" w:color="auto" w:fill="F6F8FA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A335E0" w:rsidRDefault="00000000" w14:paraId="2D68CD95" w14:textId="77777777">
            <w:pPr>
              <w:spacing w:after="0" w:line="240" w:lineRule="auto"/>
            </w:pPr>
            <w:r>
              <w:rPr>
                <w:color w:val="657482"/>
                <w:sz w:val="16"/>
              </w:rPr>
              <w:t>Business + Legal/Advisor</w:t>
            </w:r>
          </w:p>
        </w:tc>
        <w:tc>
          <w:tcPr>
            <w:tcW w:w="1800" w:type="dxa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</w:tcBorders>
            <w:shd w:val="clear" w:color="auto" w:fill="F6F8FA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A335E0" w:rsidRDefault="00000000" w14:paraId="28A39DC1" w14:textId="77777777">
            <w:pPr>
              <w:spacing w:after="0" w:line="240" w:lineRule="auto"/>
            </w:pPr>
            <w:r>
              <w:rPr>
                <w:color w:val="B54708"/>
                <w:sz w:val="16"/>
              </w:rPr>
              <w:t>OPEN</w:t>
            </w:r>
            <w:r>
              <w:rPr>
                <w:color w:val="B54708"/>
                <w:sz w:val="16"/>
              </w:rPr>
              <w:br/>
            </w:r>
            <w:r>
              <w:rPr>
                <w:color w:val="B54708"/>
                <w:sz w:val="16"/>
              </w:rPr>
              <w:t>Decision: ______</w:t>
            </w:r>
            <w:r>
              <w:rPr>
                <w:color w:val="B54708"/>
                <w:sz w:val="16"/>
              </w:rPr>
              <w:br/>
            </w:r>
            <w:r>
              <w:rPr>
                <w:color w:val="B54708"/>
                <w:sz w:val="16"/>
              </w:rPr>
              <w:t>Owner: ______</w:t>
            </w:r>
          </w:p>
        </w:tc>
      </w:tr>
      <w:tr w:rsidR="00A335E0" w:rsidTr="5A7DFCD1" w14:paraId="780E74A0" w14:textId="77777777">
        <w:trPr>
          <w:cantSplit/>
          <w:jc w:val="center"/>
        </w:trPr>
        <w:tc>
          <w:tcPr>
            <w:tcW w:w="1512" w:type="dxa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</w:tcBorders>
            <w:shd w:val="clear" w:color="auto" w:fill="FFFFFF" w:themeFill="background1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A335E0" w:rsidRDefault="00000000" w14:paraId="7FCADD0A" w14:textId="77777777">
            <w:pPr>
              <w:spacing w:after="0" w:line="240" w:lineRule="auto"/>
              <w:jc w:val="center"/>
            </w:pPr>
            <w:r>
              <w:rPr>
                <w:b/>
                <w:color w:val="173A5E"/>
                <w:sz w:val="17"/>
              </w:rPr>
              <w:t>SR-DATA-05</w:t>
            </w:r>
          </w:p>
        </w:tc>
        <w:tc>
          <w:tcPr>
            <w:tcW w:w="792" w:type="dxa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</w:tcBorders>
            <w:shd w:val="clear" w:color="auto" w:fill="FFFFFF" w:themeFill="background1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A335E0" w:rsidRDefault="00000000" w14:paraId="248EB581" w14:textId="77777777">
            <w:pPr>
              <w:spacing w:after="0" w:line="240" w:lineRule="auto"/>
              <w:jc w:val="center"/>
            </w:pPr>
            <w:r>
              <w:rPr>
                <w:b/>
                <w:color w:val="B54708"/>
                <w:sz w:val="17"/>
              </w:rPr>
              <w:t>P1</w:t>
            </w:r>
          </w:p>
        </w:tc>
        <w:tc>
          <w:tcPr>
            <w:tcW w:w="4392" w:type="dxa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</w:tcBorders>
            <w:shd w:val="clear" w:color="auto" w:fill="FFFFFF" w:themeFill="background1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A335E0" w:rsidRDefault="00000000" w14:paraId="11D5ECDC" w14:textId="77777777">
            <w:pPr>
              <w:spacing w:after="0" w:line="240" w:lineRule="auto"/>
            </w:pPr>
            <w:r>
              <w:rPr>
                <w:sz w:val="18"/>
              </w:rPr>
              <w:t>User có quyền yêu cầu export/delete dữ liệu ở mức nào?</w:t>
            </w:r>
          </w:p>
        </w:tc>
        <w:tc>
          <w:tcPr>
            <w:tcW w:w="4968" w:type="dxa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</w:tcBorders>
            <w:shd w:val="clear" w:color="auto" w:fill="FFFFFF" w:themeFill="background1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A335E0" w:rsidRDefault="00000000" w14:paraId="56EC62FA" w14:textId="77777777">
            <w:pPr>
              <w:spacing w:after="0" w:line="240" w:lineRule="auto"/>
            </w:pPr>
            <w:r>
              <w:rPr>
                <w:sz w:val="17"/>
              </w:rPr>
              <w:t>Cần align với policy/legal áp dụng cho thị trường launch; không tự giả định.</w:t>
            </w:r>
          </w:p>
        </w:tc>
        <w:tc>
          <w:tcPr>
            <w:tcW w:w="1944" w:type="dxa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</w:tcBorders>
            <w:shd w:val="clear" w:color="auto" w:fill="FFFFFF" w:themeFill="background1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A335E0" w:rsidRDefault="00000000" w14:paraId="459DED5B" w14:textId="77777777">
            <w:pPr>
              <w:spacing w:after="0" w:line="240" w:lineRule="auto"/>
            </w:pPr>
            <w:r>
              <w:rPr>
                <w:color w:val="657482"/>
                <w:sz w:val="16"/>
              </w:rPr>
              <w:t>Business + Legal/Advisor</w:t>
            </w:r>
          </w:p>
        </w:tc>
        <w:tc>
          <w:tcPr>
            <w:tcW w:w="1800" w:type="dxa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</w:tcBorders>
            <w:shd w:val="clear" w:color="auto" w:fill="FFFFFF" w:themeFill="background1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A335E0" w:rsidRDefault="00000000" w14:paraId="56A7A269" w14:textId="77777777">
            <w:pPr>
              <w:spacing w:after="0" w:line="240" w:lineRule="auto"/>
            </w:pPr>
            <w:r>
              <w:rPr>
                <w:color w:val="B54708"/>
                <w:sz w:val="16"/>
              </w:rPr>
              <w:t>OPEN</w:t>
            </w:r>
            <w:r>
              <w:rPr>
                <w:color w:val="B54708"/>
                <w:sz w:val="16"/>
              </w:rPr>
              <w:br/>
            </w:r>
            <w:r>
              <w:rPr>
                <w:color w:val="B54708"/>
                <w:sz w:val="16"/>
              </w:rPr>
              <w:t>Decision: ______</w:t>
            </w:r>
            <w:r>
              <w:rPr>
                <w:color w:val="B54708"/>
                <w:sz w:val="16"/>
              </w:rPr>
              <w:br/>
            </w:r>
            <w:r>
              <w:rPr>
                <w:color w:val="B54708"/>
                <w:sz w:val="16"/>
              </w:rPr>
              <w:t>Owner: ______</w:t>
            </w:r>
          </w:p>
        </w:tc>
      </w:tr>
    </w:tbl>
    <w:p w:rsidR="00A335E0" w:rsidRDefault="00000000" w14:paraId="5D9D2033" w14:textId="77777777">
      <w:pPr>
        <w:pStyle w:val="Heading1"/>
        <w:spacing w:after="80"/>
      </w:pPr>
      <w:bookmarkStart w:name="_Toc237961993" w:id="15"/>
      <w:r>
        <w:rPr>
          <w:rFonts w:ascii="Aptos" w:hAnsi="Aptos"/>
          <w:b w:val="0"/>
          <w:color w:val="1F2D3D"/>
        </w:rPr>
        <w:t>16. Security &amp; Access Control</w:t>
      </w:r>
      <w:bookmarkEnd w:id="15"/>
    </w:p>
    <w:p w:rsidR="00A335E0" w:rsidRDefault="00000000" w14:paraId="6FE92AF4" w14:textId="77777777">
      <w:pPr>
        <w:keepNext/>
        <w:spacing w:after="160"/>
      </w:pPr>
      <w:r>
        <w:rPr>
          <w:color w:val="657482"/>
          <w:sz w:val="19"/>
        </w:rPr>
        <w:t>Biến các yêu cầu “secure authentication/encryption” trong RFP thành quyết định có thể kiểm thử.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512"/>
        <w:gridCol w:w="792"/>
        <w:gridCol w:w="4392"/>
        <w:gridCol w:w="4968"/>
        <w:gridCol w:w="1944"/>
        <w:gridCol w:w="1800"/>
      </w:tblGrid>
      <w:tr w:rsidR="00A335E0" w:rsidTr="5A7DFCD1" w14:paraId="77B82832" w14:textId="77777777">
        <w:trPr>
          <w:tblHeader/>
          <w:jc w:val="center"/>
        </w:trPr>
        <w:tc>
          <w:tcPr>
            <w:tcW w:w="1512" w:type="dxa"/>
            <w:tcBorders>
              <w:top w:val="single" w:color="173A5E" w:sz="4" w:space="0"/>
              <w:left w:val="single" w:color="173A5E" w:sz="4" w:space="0"/>
              <w:bottom w:val="single" w:color="173A5E" w:sz="4" w:space="0"/>
              <w:right w:val="single" w:color="173A5E" w:sz="4" w:space="0"/>
            </w:tcBorders>
            <w:shd w:val="clear" w:color="auto" w:fill="173A5E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A335E0" w:rsidRDefault="00000000" w14:paraId="5F21B818" w14:textId="77777777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17"/>
              </w:rPr>
              <w:t>ID</w:t>
            </w:r>
          </w:p>
        </w:tc>
        <w:tc>
          <w:tcPr>
            <w:tcW w:w="792" w:type="dxa"/>
            <w:tcBorders>
              <w:top w:val="single" w:color="173A5E" w:sz="4" w:space="0"/>
              <w:left w:val="single" w:color="173A5E" w:sz="4" w:space="0"/>
              <w:bottom w:val="single" w:color="173A5E" w:sz="4" w:space="0"/>
              <w:right w:val="single" w:color="173A5E" w:sz="4" w:space="0"/>
            </w:tcBorders>
            <w:shd w:val="clear" w:color="auto" w:fill="173A5E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A335E0" w:rsidRDefault="00000000" w14:paraId="2BA04850" w14:textId="77777777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17"/>
              </w:rPr>
              <w:t>Pri.</w:t>
            </w:r>
          </w:p>
        </w:tc>
        <w:tc>
          <w:tcPr>
            <w:tcW w:w="4392" w:type="dxa"/>
            <w:tcBorders>
              <w:top w:val="single" w:color="173A5E" w:sz="4" w:space="0"/>
              <w:left w:val="single" w:color="173A5E" w:sz="4" w:space="0"/>
              <w:bottom w:val="single" w:color="173A5E" w:sz="4" w:space="0"/>
              <w:right w:val="single" w:color="173A5E" w:sz="4" w:space="0"/>
            </w:tcBorders>
            <w:shd w:val="clear" w:color="auto" w:fill="173A5E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A335E0" w:rsidRDefault="00000000" w14:paraId="3F02E580" w14:textId="77777777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17"/>
              </w:rPr>
              <w:t>Câu hỏi cần chốt</w:t>
            </w:r>
          </w:p>
        </w:tc>
        <w:tc>
          <w:tcPr>
            <w:tcW w:w="4968" w:type="dxa"/>
            <w:tcBorders>
              <w:top w:val="single" w:color="173A5E" w:sz="4" w:space="0"/>
              <w:left w:val="single" w:color="173A5E" w:sz="4" w:space="0"/>
              <w:bottom w:val="single" w:color="173A5E" w:sz="4" w:space="0"/>
              <w:right w:val="single" w:color="173A5E" w:sz="4" w:space="0"/>
            </w:tcBorders>
            <w:shd w:val="clear" w:color="auto" w:fill="173A5E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A335E0" w:rsidRDefault="00000000" w14:paraId="6D2B416E" w14:textId="365109CF">
            <w:pPr>
              <w:spacing w:after="0" w:line="240" w:lineRule="auto"/>
              <w:jc w:val="center"/>
            </w:pPr>
            <w:r w:rsidRPr="5A7DFCD1" w:rsidR="00000000">
              <w:rPr>
                <w:b w:val="1"/>
                <w:bCs w:val="1"/>
                <w:color w:val="FFFFFF" w:themeColor="background1" w:themeTint="FF" w:themeShade="FF"/>
                <w:sz w:val="17"/>
                <w:szCs w:val="17"/>
              </w:rPr>
              <w:t>Giải</w:t>
            </w:r>
            <w:r w:rsidRPr="5A7DFCD1" w:rsidR="00000000">
              <w:rPr>
                <w:b w:val="1"/>
                <w:bCs w:val="1"/>
                <w:color w:val="FFFFFF" w:themeColor="background1" w:themeTint="FF" w:themeShade="FF"/>
                <w:sz w:val="17"/>
                <w:szCs w:val="17"/>
              </w:rPr>
              <w:t xml:space="preserve"> </w:t>
            </w:r>
            <w:r w:rsidRPr="5A7DFCD1" w:rsidR="00000000">
              <w:rPr>
                <w:b w:val="1"/>
                <w:bCs w:val="1"/>
                <w:color w:val="FFFFFF" w:themeColor="background1" w:themeTint="FF" w:themeShade="FF"/>
                <w:sz w:val="17"/>
                <w:szCs w:val="17"/>
              </w:rPr>
              <w:t>thích</w:t>
            </w:r>
          </w:p>
        </w:tc>
        <w:tc>
          <w:tcPr>
            <w:tcW w:w="1944" w:type="dxa"/>
            <w:tcBorders>
              <w:top w:val="single" w:color="173A5E" w:sz="4" w:space="0"/>
              <w:left w:val="single" w:color="173A5E" w:sz="4" w:space="0"/>
              <w:bottom w:val="single" w:color="173A5E" w:sz="4" w:space="0"/>
              <w:right w:val="single" w:color="173A5E" w:sz="4" w:space="0"/>
            </w:tcBorders>
            <w:shd w:val="clear" w:color="auto" w:fill="173A5E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A335E0" w:rsidRDefault="00000000" w14:paraId="2F7A0250" w14:textId="77777777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17"/>
              </w:rPr>
              <w:t>Người nên chốt</w:t>
            </w:r>
          </w:p>
        </w:tc>
        <w:tc>
          <w:tcPr>
            <w:tcW w:w="1800" w:type="dxa"/>
            <w:tcBorders>
              <w:top w:val="single" w:color="173A5E" w:sz="4" w:space="0"/>
              <w:left w:val="single" w:color="173A5E" w:sz="4" w:space="0"/>
              <w:bottom w:val="single" w:color="173A5E" w:sz="4" w:space="0"/>
              <w:right w:val="single" w:color="173A5E" w:sz="4" w:space="0"/>
            </w:tcBorders>
            <w:shd w:val="clear" w:color="auto" w:fill="173A5E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A335E0" w:rsidRDefault="00000000" w14:paraId="76B7795F" w14:textId="77777777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17"/>
              </w:rPr>
              <w:t>Trạng thái / Quyết định</w:t>
            </w:r>
          </w:p>
        </w:tc>
      </w:tr>
      <w:tr w:rsidR="00A335E0" w:rsidTr="5A7DFCD1" w14:paraId="40240B76" w14:textId="77777777">
        <w:trPr>
          <w:cantSplit/>
          <w:jc w:val="center"/>
        </w:trPr>
        <w:tc>
          <w:tcPr>
            <w:tcW w:w="1512" w:type="dxa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</w:tcBorders>
            <w:shd w:val="clear" w:color="auto" w:fill="FFFFFF" w:themeFill="background1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A335E0" w:rsidRDefault="00000000" w14:paraId="6EEAFB93" w14:textId="77777777">
            <w:pPr>
              <w:spacing w:after="0" w:line="240" w:lineRule="auto"/>
              <w:jc w:val="center"/>
            </w:pPr>
            <w:r>
              <w:rPr>
                <w:b/>
                <w:color w:val="173A5E"/>
                <w:sz w:val="17"/>
              </w:rPr>
              <w:t>SR-SEC-02</w:t>
            </w:r>
          </w:p>
        </w:tc>
        <w:tc>
          <w:tcPr>
            <w:tcW w:w="792" w:type="dxa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</w:tcBorders>
            <w:shd w:val="clear" w:color="auto" w:fill="FFFFFF" w:themeFill="background1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A335E0" w:rsidRDefault="00000000" w14:paraId="47C22885" w14:textId="77777777">
            <w:pPr>
              <w:spacing w:after="0" w:line="240" w:lineRule="auto"/>
              <w:jc w:val="center"/>
            </w:pPr>
            <w:r>
              <w:rPr>
                <w:b/>
                <w:color w:val="B42318"/>
                <w:sz w:val="17"/>
              </w:rPr>
              <w:t>P0</w:t>
            </w:r>
          </w:p>
        </w:tc>
        <w:tc>
          <w:tcPr>
            <w:tcW w:w="4392" w:type="dxa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</w:tcBorders>
            <w:shd w:val="clear" w:color="auto" w:fill="FFFFFF" w:themeFill="background1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A335E0" w:rsidRDefault="00000000" w14:paraId="7E99425D" w14:textId="77777777">
            <w:pPr>
              <w:spacing w:after="0" w:line="240" w:lineRule="auto"/>
            </w:pPr>
            <w:r>
              <w:rPr>
                <w:sz w:val="18"/>
              </w:rPr>
              <w:t>Những dữ liệu/document nào bắt buộc mã hóa khi lưu và khi truyền?</w:t>
            </w:r>
          </w:p>
        </w:tc>
        <w:tc>
          <w:tcPr>
            <w:tcW w:w="4968" w:type="dxa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</w:tcBorders>
            <w:shd w:val="clear" w:color="auto" w:fill="FFFFFF" w:themeFill="background1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A335E0" w:rsidRDefault="00000000" w14:paraId="5893F7FF" w14:textId="77777777">
            <w:pPr>
              <w:spacing w:after="0" w:line="240" w:lineRule="auto"/>
            </w:pPr>
            <w:r>
              <w:rPr>
                <w:sz w:val="17"/>
              </w:rPr>
              <w:t>Tech có thể recommend implementation, nhưng policy phải xác nhận rõ dữ liệu nhạy cảm nào cần bảo vệ.</w:t>
            </w:r>
          </w:p>
        </w:tc>
        <w:tc>
          <w:tcPr>
            <w:tcW w:w="1944" w:type="dxa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</w:tcBorders>
            <w:shd w:val="clear" w:color="auto" w:fill="FFFFFF" w:themeFill="background1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A335E0" w:rsidRDefault="00000000" w14:paraId="3F9DE866" w14:textId="77777777">
            <w:pPr>
              <w:spacing w:after="0" w:line="240" w:lineRule="auto"/>
            </w:pPr>
            <w:r>
              <w:rPr>
                <w:color w:val="657482"/>
                <w:sz w:val="16"/>
              </w:rPr>
              <w:t>Tech + Business/Compliance</w:t>
            </w:r>
          </w:p>
        </w:tc>
        <w:tc>
          <w:tcPr>
            <w:tcW w:w="1800" w:type="dxa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</w:tcBorders>
            <w:shd w:val="clear" w:color="auto" w:fill="FFFFFF" w:themeFill="background1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A335E0" w:rsidRDefault="00000000" w14:paraId="27E96713" w14:textId="77777777">
            <w:pPr>
              <w:spacing w:after="0" w:line="240" w:lineRule="auto"/>
            </w:pPr>
            <w:r>
              <w:rPr>
                <w:color w:val="B54708"/>
                <w:sz w:val="16"/>
              </w:rPr>
              <w:t>OPEN</w:t>
            </w:r>
            <w:r>
              <w:rPr>
                <w:color w:val="B54708"/>
                <w:sz w:val="16"/>
              </w:rPr>
              <w:br/>
            </w:r>
            <w:r>
              <w:rPr>
                <w:color w:val="B54708"/>
                <w:sz w:val="16"/>
              </w:rPr>
              <w:t>Decision: ______</w:t>
            </w:r>
            <w:r>
              <w:rPr>
                <w:color w:val="B54708"/>
                <w:sz w:val="16"/>
              </w:rPr>
              <w:br/>
            </w:r>
            <w:r>
              <w:rPr>
                <w:color w:val="B54708"/>
                <w:sz w:val="16"/>
              </w:rPr>
              <w:t>Owner: ______</w:t>
            </w:r>
          </w:p>
        </w:tc>
      </w:tr>
      <w:tr w:rsidR="00A335E0" w:rsidTr="5A7DFCD1" w14:paraId="04236EC2" w14:textId="77777777">
        <w:trPr>
          <w:cantSplit/>
          <w:jc w:val="center"/>
        </w:trPr>
        <w:tc>
          <w:tcPr>
            <w:tcW w:w="1512" w:type="dxa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</w:tcBorders>
            <w:shd w:val="clear" w:color="auto" w:fill="F6F8FA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A335E0" w:rsidRDefault="00000000" w14:paraId="41D87340" w14:textId="77777777">
            <w:pPr>
              <w:spacing w:after="0" w:line="240" w:lineRule="auto"/>
              <w:jc w:val="center"/>
            </w:pPr>
            <w:r>
              <w:rPr>
                <w:b/>
                <w:color w:val="173A5E"/>
                <w:sz w:val="17"/>
              </w:rPr>
              <w:t>SR-SEC-03</w:t>
            </w:r>
          </w:p>
        </w:tc>
        <w:tc>
          <w:tcPr>
            <w:tcW w:w="792" w:type="dxa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</w:tcBorders>
            <w:shd w:val="clear" w:color="auto" w:fill="F6F8FA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A335E0" w:rsidRDefault="00000000" w14:paraId="27CA3FBC" w14:textId="77777777">
            <w:pPr>
              <w:spacing w:after="0" w:line="240" w:lineRule="auto"/>
              <w:jc w:val="center"/>
            </w:pPr>
            <w:r>
              <w:rPr>
                <w:b/>
                <w:color w:val="B42318"/>
                <w:sz w:val="17"/>
              </w:rPr>
              <w:t>P0</w:t>
            </w:r>
          </w:p>
        </w:tc>
        <w:tc>
          <w:tcPr>
            <w:tcW w:w="4392" w:type="dxa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</w:tcBorders>
            <w:shd w:val="clear" w:color="auto" w:fill="F6F8FA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A335E0" w:rsidRDefault="00000000" w14:paraId="14FBCED7" w14:textId="77777777">
            <w:pPr>
              <w:spacing w:after="0" w:line="240" w:lineRule="auto"/>
            </w:pPr>
            <w:r>
              <w:rPr>
                <w:sz w:val="18"/>
              </w:rPr>
              <w:t>Admin có bắt buộc MFA không? User thường có cần MFA trong V1 không?</w:t>
            </w:r>
          </w:p>
        </w:tc>
        <w:tc>
          <w:tcPr>
            <w:tcW w:w="4968" w:type="dxa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</w:tcBorders>
            <w:shd w:val="clear" w:color="auto" w:fill="F6F8FA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A335E0" w:rsidRDefault="00000000" w14:paraId="1B3AC2C8" w14:textId="77777777">
            <w:pPr>
              <w:spacing w:after="0" w:line="240" w:lineRule="auto"/>
            </w:pPr>
            <w:r>
              <w:rPr>
                <w:sz w:val="17"/>
              </w:rPr>
              <w:t>Admin có quyền refund/suspend/verification nên MFA là quyết định security quan trọng trước production.</w:t>
            </w:r>
          </w:p>
        </w:tc>
        <w:tc>
          <w:tcPr>
            <w:tcW w:w="1944" w:type="dxa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</w:tcBorders>
            <w:shd w:val="clear" w:color="auto" w:fill="F6F8FA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A335E0" w:rsidRDefault="00000000" w14:paraId="384F40BB" w14:textId="77777777">
            <w:pPr>
              <w:spacing w:after="0" w:line="240" w:lineRule="auto"/>
            </w:pPr>
            <w:r>
              <w:rPr>
                <w:color w:val="657482"/>
                <w:sz w:val="16"/>
              </w:rPr>
              <w:t>Product + Tech</w:t>
            </w:r>
          </w:p>
        </w:tc>
        <w:tc>
          <w:tcPr>
            <w:tcW w:w="1800" w:type="dxa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</w:tcBorders>
            <w:shd w:val="clear" w:color="auto" w:fill="F6F8FA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A335E0" w:rsidRDefault="00000000" w14:paraId="53732A1D" w14:textId="77777777">
            <w:pPr>
              <w:spacing w:after="0" w:line="240" w:lineRule="auto"/>
            </w:pPr>
            <w:r>
              <w:rPr>
                <w:color w:val="B54708"/>
                <w:sz w:val="16"/>
              </w:rPr>
              <w:t>OPEN</w:t>
            </w:r>
            <w:r>
              <w:rPr>
                <w:color w:val="B54708"/>
                <w:sz w:val="16"/>
              </w:rPr>
              <w:br/>
            </w:r>
            <w:r>
              <w:rPr>
                <w:color w:val="B54708"/>
                <w:sz w:val="16"/>
              </w:rPr>
              <w:t>Decision: ______</w:t>
            </w:r>
            <w:r>
              <w:rPr>
                <w:color w:val="B54708"/>
                <w:sz w:val="16"/>
              </w:rPr>
              <w:br/>
            </w:r>
            <w:r>
              <w:rPr>
                <w:color w:val="B54708"/>
                <w:sz w:val="16"/>
              </w:rPr>
              <w:t>Owner: ______</w:t>
            </w:r>
          </w:p>
        </w:tc>
      </w:tr>
      <w:tr w:rsidR="00A335E0" w:rsidTr="5A7DFCD1" w14:paraId="342AB00D" w14:textId="77777777">
        <w:trPr>
          <w:cantSplit/>
          <w:jc w:val="center"/>
        </w:trPr>
        <w:tc>
          <w:tcPr>
            <w:tcW w:w="1512" w:type="dxa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</w:tcBorders>
            <w:shd w:val="clear" w:color="auto" w:fill="FFFFFF" w:themeFill="background1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A335E0" w:rsidRDefault="00000000" w14:paraId="5E5CC23F" w14:textId="77777777">
            <w:pPr>
              <w:spacing w:after="0" w:line="240" w:lineRule="auto"/>
              <w:jc w:val="center"/>
            </w:pPr>
            <w:r>
              <w:rPr>
                <w:b/>
                <w:color w:val="173A5E"/>
                <w:sz w:val="17"/>
              </w:rPr>
              <w:t>SR-SEC-04</w:t>
            </w:r>
          </w:p>
        </w:tc>
        <w:tc>
          <w:tcPr>
            <w:tcW w:w="792" w:type="dxa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</w:tcBorders>
            <w:shd w:val="clear" w:color="auto" w:fill="FFFFFF" w:themeFill="background1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A335E0" w:rsidRDefault="00000000" w14:paraId="2794C673" w14:textId="77777777">
            <w:pPr>
              <w:spacing w:after="0" w:line="240" w:lineRule="auto"/>
              <w:jc w:val="center"/>
            </w:pPr>
            <w:r>
              <w:rPr>
                <w:b/>
                <w:color w:val="B54708"/>
                <w:sz w:val="17"/>
              </w:rPr>
              <w:t>P1</w:t>
            </w:r>
          </w:p>
        </w:tc>
        <w:tc>
          <w:tcPr>
            <w:tcW w:w="4392" w:type="dxa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</w:tcBorders>
            <w:shd w:val="clear" w:color="auto" w:fill="FFFFFF" w:themeFill="background1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A335E0" w:rsidRDefault="00000000" w14:paraId="118E0245" w14:textId="77777777">
            <w:pPr>
              <w:spacing w:after="0" w:line="240" w:lineRule="auto"/>
            </w:pPr>
            <w:r>
              <w:rPr>
                <w:sz w:val="18"/>
              </w:rPr>
              <w:t>Password/account recovery cần thêm bước xác minh nào?</w:t>
            </w:r>
          </w:p>
        </w:tc>
        <w:tc>
          <w:tcPr>
            <w:tcW w:w="4968" w:type="dxa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</w:tcBorders>
            <w:shd w:val="clear" w:color="auto" w:fill="FFFFFF" w:themeFill="background1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A335E0" w:rsidRDefault="00000000" w14:paraId="0FF9D867" w14:textId="77777777">
            <w:pPr>
              <w:spacing w:after="0" w:line="240" w:lineRule="auto"/>
            </w:pPr>
            <w:r>
              <w:rPr>
                <w:sz w:val="17"/>
              </w:rPr>
              <w:t>RFP yêu cầu password recovery; cần chốt email-only, OTP hoặc cơ chế khác.</w:t>
            </w:r>
          </w:p>
        </w:tc>
        <w:tc>
          <w:tcPr>
            <w:tcW w:w="1944" w:type="dxa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</w:tcBorders>
            <w:shd w:val="clear" w:color="auto" w:fill="FFFFFF" w:themeFill="background1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A335E0" w:rsidRDefault="00000000" w14:paraId="7EEF97E5" w14:textId="77777777">
            <w:pPr>
              <w:spacing w:after="0" w:line="240" w:lineRule="auto"/>
            </w:pPr>
            <w:r>
              <w:rPr>
                <w:color w:val="657482"/>
                <w:sz w:val="16"/>
              </w:rPr>
              <w:t>Product + Tech</w:t>
            </w:r>
          </w:p>
        </w:tc>
        <w:tc>
          <w:tcPr>
            <w:tcW w:w="1800" w:type="dxa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</w:tcBorders>
            <w:shd w:val="clear" w:color="auto" w:fill="FFFFFF" w:themeFill="background1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A335E0" w:rsidRDefault="00000000" w14:paraId="48A31A09" w14:textId="77777777">
            <w:pPr>
              <w:spacing w:after="0" w:line="240" w:lineRule="auto"/>
            </w:pPr>
            <w:r>
              <w:rPr>
                <w:color w:val="B54708"/>
                <w:sz w:val="16"/>
              </w:rPr>
              <w:t>OPEN</w:t>
            </w:r>
            <w:r>
              <w:rPr>
                <w:color w:val="B54708"/>
                <w:sz w:val="16"/>
              </w:rPr>
              <w:br/>
            </w:r>
            <w:r>
              <w:rPr>
                <w:color w:val="B54708"/>
                <w:sz w:val="16"/>
              </w:rPr>
              <w:t>Decision: ______</w:t>
            </w:r>
            <w:r>
              <w:rPr>
                <w:color w:val="B54708"/>
                <w:sz w:val="16"/>
              </w:rPr>
              <w:br/>
            </w:r>
            <w:r>
              <w:rPr>
                <w:color w:val="B54708"/>
                <w:sz w:val="16"/>
              </w:rPr>
              <w:t>Owner: ______</w:t>
            </w:r>
          </w:p>
        </w:tc>
      </w:tr>
      <w:tr w:rsidR="00A335E0" w:rsidTr="5A7DFCD1" w14:paraId="119D453E" w14:textId="77777777">
        <w:trPr>
          <w:cantSplit/>
          <w:jc w:val="center"/>
        </w:trPr>
        <w:tc>
          <w:tcPr>
            <w:tcW w:w="1512" w:type="dxa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</w:tcBorders>
            <w:shd w:val="clear" w:color="auto" w:fill="F6F8FA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A335E0" w:rsidRDefault="00000000" w14:paraId="64B0A1F6" w14:textId="77777777">
            <w:pPr>
              <w:spacing w:after="0" w:line="240" w:lineRule="auto"/>
              <w:jc w:val="center"/>
            </w:pPr>
            <w:r>
              <w:rPr>
                <w:b/>
                <w:color w:val="173A5E"/>
                <w:sz w:val="17"/>
              </w:rPr>
              <w:t>SR-SEC-05</w:t>
            </w:r>
          </w:p>
        </w:tc>
        <w:tc>
          <w:tcPr>
            <w:tcW w:w="792" w:type="dxa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</w:tcBorders>
            <w:shd w:val="clear" w:color="auto" w:fill="F6F8FA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A335E0" w:rsidRDefault="00000000" w14:paraId="67423FE5" w14:textId="77777777">
            <w:pPr>
              <w:spacing w:after="0" w:line="240" w:lineRule="auto"/>
              <w:jc w:val="center"/>
            </w:pPr>
            <w:r>
              <w:rPr>
                <w:b/>
                <w:color w:val="B54708"/>
                <w:sz w:val="17"/>
              </w:rPr>
              <w:t>P1</w:t>
            </w:r>
          </w:p>
        </w:tc>
        <w:tc>
          <w:tcPr>
            <w:tcW w:w="4392" w:type="dxa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</w:tcBorders>
            <w:shd w:val="clear" w:color="auto" w:fill="F6F8FA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A335E0" w:rsidRDefault="00000000" w14:paraId="739A12C0" w14:textId="77777777">
            <w:pPr>
              <w:spacing w:after="0" w:line="240" w:lineRule="auto"/>
            </w:pPr>
            <w:r>
              <w:rPr>
                <w:sz w:val="18"/>
              </w:rPr>
              <w:t>Có cần session/device management và logout all devices không?</w:t>
            </w:r>
          </w:p>
        </w:tc>
        <w:tc>
          <w:tcPr>
            <w:tcW w:w="4968" w:type="dxa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</w:tcBorders>
            <w:shd w:val="clear" w:color="auto" w:fill="F6F8FA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A335E0" w:rsidRDefault="00000000" w14:paraId="78CE326D" w14:textId="77777777">
            <w:pPr>
              <w:spacing w:after="0" w:line="240" w:lineRule="auto"/>
            </w:pPr>
            <w:r>
              <w:rPr>
                <w:sz w:val="17"/>
              </w:rPr>
              <w:t>Đây là security feature có thể cần tùy risk appetite; chốt trước khi build account settings.</w:t>
            </w:r>
          </w:p>
        </w:tc>
        <w:tc>
          <w:tcPr>
            <w:tcW w:w="1944" w:type="dxa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</w:tcBorders>
            <w:shd w:val="clear" w:color="auto" w:fill="F6F8FA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A335E0" w:rsidRDefault="00000000" w14:paraId="19718858" w14:textId="77777777">
            <w:pPr>
              <w:spacing w:after="0" w:line="240" w:lineRule="auto"/>
            </w:pPr>
            <w:r>
              <w:rPr>
                <w:color w:val="657482"/>
                <w:sz w:val="16"/>
              </w:rPr>
              <w:t>Product + Tech</w:t>
            </w:r>
          </w:p>
        </w:tc>
        <w:tc>
          <w:tcPr>
            <w:tcW w:w="1800" w:type="dxa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</w:tcBorders>
            <w:shd w:val="clear" w:color="auto" w:fill="F6F8FA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A335E0" w:rsidRDefault="00000000" w14:paraId="33885E7A" w14:textId="77777777">
            <w:pPr>
              <w:spacing w:after="0" w:line="240" w:lineRule="auto"/>
            </w:pPr>
            <w:r>
              <w:rPr>
                <w:color w:val="B54708"/>
                <w:sz w:val="16"/>
              </w:rPr>
              <w:t>OPEN</w:t>
            </w:r>
            <w:r>
              <w:rPr>
                <w:color w:val="B54708"/>
                <w:sz w:val="16"/>
              </w:rPr>
              <w:br/>
            </w:r>
            <w:r>
              <w:rPr>
                <w:color w:val="B54708"/>
                <w:sz w:val="16"/>
              </w:rPr>
              <w:t>Decision: ______</w:t>
            </w:r>
            <w:r>
              <w:rPr>
                <w:color w:val="B54708"/>
                <w:sz w:val="16"/>
              </w:rPr>
              <w:br/>
            </w:r>
            <w:r>
              <w:rPr>
                <w:color w:val="B54708"/>
                <w:sz w:val="16"/>
              </w:rPr>
              <w:t>Owner: ______</w:t>
            </w:r>
          </w:p>
        </w:tc>
      </w:tr>
      <w:tr w:rsidR="00A335E0" w:rsidTr="5A7DFCD1" w14:paraId="0B3867C6" w14:textId="77777777">
        <w:trPr>
          <w:cantSplit/>
          <w:jc w:val="center"/>
        </w:trPr>
        <w:tc>
          <w:tcPr>
            <w:tcW w:w="1512" w:type="dxa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</w:tcBorders>
            <w:shd w:val="clear" w:color="auto" w:fill="FFFFFF" w:themeFill="background1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A335E0" w:rsidRDefault="00000000" w14:paraId="5976039C" w14:textId="77777777">
            <w:pPr>
              <w:spacing w:after="0" w:line="240" w:lineRule="auto"/>
              <w:jc w:val="center"/>
            </w:pPr>
            <w:r>
              <w:rPr>
                <w:b/>
                <w:color w:val="173A5E"/>
                <w:sz w:val="17"/>
              </w:rPr>
              <w:t>SR-SEC-06</w:t>
            </w:r>
          </w:p>
        </w:tc>
        <w:tc>
          <w:tcPr>
            <w:tcW w:w="792" w:type="dxa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</w:tcBorders>
            <w:shd w:val="clear" w:color="auto" w:fill="FFFFFF" w:themeFill="background1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A335E0" w:rsidRDefault="00000000" w14:paraId="1F755855" w14:textId="77777777">
            <w:pPr>
              <w:spacing w:after="0" w:line="240" w:lineRule="auto"/>
              <w:jc w:val="center"/>
            </w:pPr>
            <w:r>
              <w:rPr>
                <w:b/>
                <w:color w:val="B54708"/>
                <w:sz w:val="17"/>
              </w:rPr>
              <w:t>P1</w:t>
            </w:r>
          </w:p>
        </w:tc>
        <w:tc>
          <w:tcPr>
            <w:tcW w:w="4392" w:type="dxa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</w:tcBorders>
            <w:shd w:val="clear" w:color="auto" w:fill="FFFFFF" w:themeFill="background1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A335E0" w:rsidRDefault="00000000" w14:paraId="73CA747D" w14:textId="77777777">
            <w:pPr>
              <w:spacing w:after="0" w:line="240" w:lineRule="auto"/>
            </w:pPr>
            <w:r>
              <w:rPr>
                <w:sz w:val="18"/>
              </w:rPr>
              <w:t>Các hành động nhạy cảm nào cần re-authentication hoặc extra confirmation?</w:t>
            </w:r>
          </w:p>
        </w:tc>
        <w:tc>
          <w:tcPr>
            <w:tcW w:w="4968" w:type="dxa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</w:tcBorders>
            <w:shd w:val="clear" w:color="auto" w:fill="FFFFFF" w:themeFill="background1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A335E0" w:rsidRDefault="00000000" w14:paraId="38E3E7C8" w14:textId="77777777">
            <w:pPr>
              <w:spacing w:after="0" w:line="240" w:lineRule="auto"/>
            </w:pPr>
            <w:r>
              <w:rPr>
                <w:sz w:val="17"/>
              </w:rPr>
              <w:t>Ví dụ đổi payout account, refund lớn, thay email/phone. Business/Tech xác định theo risk.</w:t>
            </w:r>
          </w:p>
        </w:tc>
        <w:tc>
          <w:tcPr>
            <w:tcW w:w="1944" w:type="dxa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</w:tcBorders>
            <w:shd w:val="clear" w:color="auto" w:fill="FFFFFF" w:themeFill="background1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A335E0" w:rsidRDefault="00000000" w14:paraId="1A3FAD9D" w14:textId="77777777">
            <w:pPr>
              <w:spacing w:after="0" w:line="240" w:lineRule="auto"/>
            </w:pPr>
            <w:r>
              <w:rPr>
                <w:color w:val="657482"/>
                <w:sz w:val="16"/>
              </w:rPr>
              <w:t>Finance + Tech</w:t>
            </w:r>
          </w:p>
        </w:tc>
        <w:tc>
          <w:tcPr>
            <w:tcW w:w="1800" w:type="dxa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</w:tcBorders>
            <w:shd w:val="clear" w:color="auto" w:fill="FFFFFF" w:themeFill="background1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A335E0" w:rsidRDefault="00000000" w14:paraId="17F41E3A" w14:textId="77777777">
            <w:pPr>
              <w:spacing w:after="0" w:line="240" w:lineRule="auto"/>
            </w:pPr>
            <w:r>
              <w:rPr>
                <w:color w:val="B54708"/>
                <w:sz w:val="16"/>
              </w:rPr>
              <w:t>OPEN</w:t>
            </w:r>
            <w:r>
              <w:rPr>
                <w:color w:val="B54708"/>
                <w:sz w:val="16"/>
              </w:rPr>
              <w:br/>
            </w:r>
            <w:r>
              <w:rPr>
                <w:color w:val="B54708"/>
                <w:sz w:val="16"/>
              </w:rPr>
              <w:t>Decision: ______</w:t>
            </w:r>
            <w:r>
              <w:rPr>
                <w:color w:val="B54708"/>
                <w:sz w:val="16"/>
              </w:rPr>
              <w:br/>
            </w:r>
            <w:r>
              <w:rPr>
                <w:color w:val="B54708"/>
                <w:sz w:val="16"/>
              </w:rPr>
              <w:t>Owner: ______</w:t>
            </w:r>
          </w:p>
        </w:tc>
      </w:tr>
    </w:tbl>
    <w:p w:rsidR="00A335E0" w:rsidRDefault="00000000" w14:paraId="0DF1BC19" w14:textId="77777777">
      <w:pPr>
        <w:pStyle w:val="Heading1"/>
        <w:spacing w:after="80"/>
      </w:pPr>
      <w:bookmarkStart w:name="_Toc237961994" w:id="16"/>
      <w:r>
        <w:rPr>
          <w:rFonts w:ascii="Aptos" w:hAnsi="Aptos"/>
          <w:b w:val="0"/>
          <w:color w:val="1F2D3D"/>
        </w:rPr>
        <w:t>17. Performance, Backup &amp; Production Operations</w:t>
      </w:r>
      <w:bookmarkEnd w:id="16"/>
    </w:p>
    <w:p w:rsidR="00A335E0" w:rsidRDefault="00000000" w14:paraId="0DC9C228" w14:textId="77777777">
      <w:pPr>
        <w:keepNext/>
        <w:spacing w:after="160"/>
      </w:pPr>
      <w:r>
        <w:rPr>
          <w:color w:val="657482"/>
          <w:sz w:val="19"/>
        </w:rPr>
        <w:t>RFP yêu cầu scalable database, performance optimization, backup và disaster recovery. Cần target đủ rõ để test/accept.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512"/>
        <w:gridCol w:w="792"/>
        <w:gridCol w:w="4392"/>
        <w:gridCol w:w="4968"/>
        <w:gridCol w:w="1944"/>
        <w:gridCol w:w="1800"/>
      </w:tblGrid>
      <w:tr w:rsidR="00A335E0" w:rsidTr="5A7DFCD1" w14:paraId="7EBB5C71" w14:textId="77777777">
        <w:trPr>
          <w:tblHeader/>
          <w:jc w:val="center"/>
        </w:trPr>
        <w:tc>
          <w:tcPr>
            <w:tcW w:w="1512" w:type="dxa"/>
            <w:tcBorders>
              <w:top w:val="single" w:color="173A5E" w:sz="4" w:space="0"/>
              <w:left w:val="single" w:color="173A5E" w:sz="4" w:space="0"/>
              <w:bottom w:val="single" w:color="173A5E" w:sz="4" w:space="0"/>
              <w:right w:val="single" w:color="173A5E" w:sz="4" w:space="0"/>
            </w:tcBorders>
            <w:shd w:val="clear" w:color="auto" w:fill="173A5E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A335E0" w:rsidRDefault="00000000" w14:paraId="102A3F6B" w14:textId="77777777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17"/>
              </w:rPr>
              <w:t>ID</w:t>
            </w:r>
          </w:p>
        </w:tc>
        <w:tc>
          <w:tcPr>
            <w:tcW w:w="792" w:type="dxa"/>
            <w:tcBorders>
              <w:top w:val="single" w:color="173A5E" w:sz="4" w:space="0"/>
              <w:left w:val="single" w:color="173A5E" w:sz="4" w:space="0"/>
              <w:bottom w:val="single" w:color="173A5E" w:sz="4" w:space="0"/>
              <w:right w:val="single" w:color="173A5E" w:sz="4" w:space="0"/>
            </w:tcBorders>
            <w:shd w:val="clear" w:color="auto" w:fill="173A5E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A335E0" w:rsidRDefault="00000000" w14:paraId="3FCF98E7" w14:textId="77777777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17"/>
              </w:rPr>
              <w:t>Pri.</w:t>
            </w:r>
          </w:p>
        </w:tc>
        <w:tc>
          <w:tcPr>
            <w:tcW w:w="4392" w:type="dxa"/>
            <w:tcBorders>
              <w:top w:val="single" w:color="173A5E" w:sz="4" w:space="0"/>
              <w:left w:val="single" w:color="173A5E" w:sz="4" w:space="0"/>
              <w:bottom w:val="single" w:color="173A5E" w:sz="4" w:space="0"/>
              <w:right w:val="single" w:color="173A5E" w:sz="4" w:space="0"/>
            </w:tcBorders>
            <w:shd w:val="clear" w:color="auto" w:fill="173A5E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A335E0" w:rsidRDefault="00000000" w14:paraId="1A29B621" w14:textId="77777777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17"/>
              </w:rPr>
              <w:t>Câu hỏi cần chốt</w:t>
            </w:r>
          </w:p>
        </w:tc>
        <w:tc>
          <w:tcPr>
            <w:tcW w:w="4968" w:type="dxa"/>
            <w:tcBorders>
              <w:top w:val="single" w:color="173A5E" w:sz="4" w:space="0"/>
              <w:left w:val="single" w:color="173A5E" w:sz="4" w:space="0"/>
              <w:bottom w:val="single" w:color="173A5E" w:sz="4" w:space="0"/>
              <w:right w:val="single" w:color="173A5E" w:sz="4" w:space="0"/>
            </w:tcBorders>
            <w:shd w:val="clear" w:color="auto" w:fill="173A5E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A335E0" w:rsidRDefault="00000000" w14:paraId="4D3CCC28" w14:textId="0D9703AB">
            <w:pPr>
              <w:spacing w:after="0" w:line="240" w:lineRule="auto"/>
              <w:jc w:val="center"/>
            </w:pPr>
            <w:r w:rsidRPr="5A7DFCD1" w:rsidR="00000000">
              <w:rPr>
                <w:b w:val="1"/>
                <w:bCs w:val="1"/>
                <w:color w:val="FFFFFF" w:themeColor="background1" w:themeTint="FF" w:themeShade="FF"/>
                <w:sz w:val="17"/>
                <w:szCs w:val="17"/>
              </w:rPr>
              <w:t>Giải</w:t>
            </w:r>
            <w:r w:rsidRPr="5A7DFCD1" w:rsidR="00000000">
              <w:rPr>
                <w:b w:val="1"/>
                <w:bCs w:val="1"/>
                <w:color w:val="FFFFFF" w:themeColor="background1" w:themeTint="FF" w:themeShade="FF"/>
                <w:sz w:val="17"/>
                <w:szCs w:val="17"/>
              </w:rPr>
              <w:t xml:space="preserve"> </w:t>
            </w:r>
            <w:r w:rsidRPr="5A7DFCD1" w:rsidR="00000000">
              <w:rPr>
                <w:b w:val="1"/>
                <w:bCs w:val="1"/>
                <w:color w:val="FFFFFF" w:themeColor="background1" w:themeTint="FF" w:themeShade="FF"/>
                <w:sz w:val="17"/>
                <w:szCs w:val="17"/>
              </w:rPr>
              <w:t>thích</w:t>
            </w:r>
          </w:p>
        </w:tc>
        <w:tc>
          <w:tcPr>
            <w:tcW w:w="1944" w:type="dxa"/>
            <w:tcBorders>
              <w:top w:val="single" w:color="173A5E" w:sz="4" w:space="0"/>
              <w:left w:val="single" w:color="173A5E" w:sz="4" w:space="0"/>
              <w:bottom w:val="single" w:color="173A5E" w:sz="4" w:space="0"/>
              <w:right w:val="single" w:color="173A5E" w:sz="4" w:space="0"/>
            </w:tcBorders>
            <w:shd w:val="clear" w:color="auto" w:fill="173A5E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A335E0" w:rsidRDefault="00000000" w14:paraId="3070EEE7" w14:textId="77777777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17"/>
              </w:rPr>
              <w:t>Người nên chốt</w:t>
            </w:r>
          </w:p>
        </w:tc>
        <w:tc>
          <w:tcPr>
            <w:tcW w:w="1800" w:type="dxa"/>
            <w:tcBorders>
              <w:top w:val="single" w:color="173A5E" w:sz="4" w:space="0"/>
              <w:left w:val="single" w:color="173A5E" w:sz="4" w:space="0"/>
              <w:bottom w:val="single" w:color="173A5E" w:sz="4" w:space="0"/>
              <w:right w:val="single" w:color="173A5E" w:sz="4" w:space="0"/>
            </w:tcBorders>
            <w:shd w:val="clear" w:color="auto" w:fill="173A5E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A335E0" w:rsidRDefault="00000000" w14:paraId="7789DB9F" w14:textId="77777777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17"/>
              </w:rPr>
              <w:t>Trạng thái / Quyết định</w:t>
            </w:r>
          </w:p>
        </w:tc>
      </w:tr>
      <w:tr w:rsidR="00A335E0" w:rsidTr="5A7DFCD1" w14:paraId="6A0CDAA1" w14:textId="77777777">
        <w:trPr>
          <w:cantSplit/>
          <w:jc w:val="center"/>
        </w:trPr>
        <w:tc>
          <w:tcPr>
            <w:tcW w:w="1512" w:type="dxa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</w:tcBorders>
            <w:shd w:val="clear" w:color="auto" w:fill="FFFFFF" w:themeFill="background1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A335E0" w:rsidRDefault="00000000" w14:paraId="74D65AA7" w14:textId="77777777">
            <w:pPr>
              <w:spacing w:after="0" w:line="240" w:lineRule="auto"/>
              <w:jc w:val="center"/>
            </w:pPr>
            <w:r>
              <w:rPr>
                <w:b/>
                <w:color w:val="173A5E"/>
                <w:sz w:val="17"/>
              </w:rPr>
              <w:t>SR-PERF-01</w:t>
            </w:r>
          </w:p>
        </w:tc>
        <w:tc>
          <w:tcPr>
            <w:tcW w:w="792" w:type="dxa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</w:tcBorders>
            <w:shd w:val="clear" w:color="auto" w:fill="FFFFFF" w:themeFill="background1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A335E0" w:rsidRDefault="00000000" w14:paraId="5E609F65" w14:textId="77777777">
            <w:pPr>
              <w:spacing w:after="0" w:line="240" w:lineRule="auto"/>
              <w:jc w:val="center"/>
            </w:pPr>
            <w:r>
              <w:rPr>
                <w:b/>
                <w:color w:val="B54708"/>
                <w:sz w:val="17"/>
              </w:rPr>
              <w:t>P1</w:t>
            </w:r>
          </w:p>
        </w:tc>
        <w:tc>
          <w:tcPr>
            <w:tcW w:w="4392" w:type="dxa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</w:tcBorders>
            <w:shd w:val="clear" w:color="auto" w:fill="FFFFFF" w:themeFill="background1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A335E0" w:rsidRDefault="00000000" w14:paraId="3BCFC0BB" w14:textId="77777777">
            <w:pPr>
              <w:spacing w:after="0" w:line="240" w:lineRule="auto"/>
            </w:pPr>
            <w:r>
              <w:rPr>
                <w:sz w:val="18"/>
              </w:rPr>
              <w:t>Target response time cho Search, Listing và Booking critical APIs là bao nhiêu?</w:t>
            </w:r>
          </w:p>
        </w:tc>
        <w:tc>
          <w:tcPr>
            <w:tcW w:w="4968" w:type="dxa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</w:tcBorders>
            <w:shd w:val="clear" w:color="auto" w:fill="FFFFFF" w:themeFill="background1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A335E0" w:rsidRDefault="00000000" w14:paraId="2C219403" w14:textId="77777777">
            <w:pPr>
              <w:spacing w:after="0" w:line="240" w:lineRule="auto"/>
            </w:pPr>
            <w:r>
              <w:rPr>
                <w:sz w:val="17"/>
              </w:rPr>
              <w:t>Vendor/Tech có thể đề xuất SLO; Product approve mức đủ tốt cho launch. Không cần tự chọn con số nếu chưa có dữ liệu.</w:t>
            </w:r>
          </w:p>
        </w:tc>
        <w:tc>
          <w:tcPr>
            <w:tcW w:w="1944" w:type="dxa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</w:tcBorders>
            <w:shd w:val="clear" w:color="auto" w:fill="FFFFFF" w:themeFill="background1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A335E0" w:rsidRDefault="00000000" w14:paraId="1F37F4E8" w14:textId="77777777">
            <w:pPr>
              <w:spacing w:after="0" w:line="240" w:lineRule="auto"/>
            </w:pPr>
            <w:r>
              <w:rPr>
                <w:color w:val="657482"/>
                <w:sz w:val="16"/>
              </w:rPr>
              <w:t>Product + Tech</w:t>
            </w:r>
          </w:p>
        </w:tc>
        <w:tc>
          <w:tcPr>
            <w:tcW w:w="1800" w:type="dxa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</w:tcBorders>
            <w:shd w:val="clear" w:color="auto" w:fill="FFFFFF" w:themeFill="background1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A335E0" w:rsidRDefault="00000000" w14:paraId="40BB3C80" w14:textId="77777777">
            <w:pPr>
              <w:spacing w:after="0" w:line="240" w:lineRule="auto"/>
            </w:pPr>
            <w:r>
              <w:rPr>
                <w:color w:val="B54708"/>
                <w:sz w:val="16"/>
              </w:rPr>
              <w:t>OPEN</w:t>
            </w:r>
            <w:r>
              <w:rPr>
                <w:color w:val="B54708"/>
                <w:sz w:val="16"/>
              </w:rPr>
              <w:br/>
            </w:r>
            <w:r>
              <w:rPr>
                <w:color w:val="B54708"/>
                <w:sz w:val="16"/>
              </w:rPr>
              <w:t>Decision: ______</w:t>
            </w:r>
            <w:r>
              <w:rPr>
                <w:color w:val="B54708"/>
                <w:sz w:val="16"/>
              </w:rPr>
              <w:br/>
            </w:r>
            <w:r>
              <w:rPr>
                <w:color w:val="B54708"/>
                <w:sz w:val="16"/>
              </w:rPr>
              <w:t>Owner: ______</w:t>
            </w:r>
          </w:p>
        </w:tc>
      </w:tr>
      <w:tr w:rsidR="00A335E0" w:rsidTr="5A7DFCD1" w14:paraId="3E292F15" w14:textId="77777777">
        <w:trPr>
          <w:cantSplit/>
          <w:jc w:val="center"/>
        </w:trPr>
        <w:tc>
          <w:tcPr>
            <w:tcW w:w="1512" w:type="dxa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</w:tcBorders>
            <w:shd w:val="clear" w:color="auto" w:fill="F6F8FA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A335E0" w:rsidRDefault="00000000" w14:paraId="0A2C546B" w14:textId="77777777">
            <w:pPr>
              <w:spacing w:after="0" w:line="240" w:lineRule="auto"/>
              <w:jc w:val="center"/>
            </w:pPr>
            <w:r>
              <w:rPr>
                <w:b/>
                <w:color w:val="173A5E"/>
                <w:sz w:val="17"/>
              </w:rPr>
              <w:t>SR-AVAIL-01</w:t>
            </w:r>
          </w:p>
        </w:tc>
        <w:tc>
          <w:tcPr>
            <w:tcW w:w="792" w:type="dxa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</w:tcBorders>
            <w:shd w:val="clear" w:color="auto" w:fill="F6F8FA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A335E0" w:rsidRDefault="00000000" w14:paraId="61AF3EFF" w14:textId="77777777">
            <w:pPr>
              <w:spacing w:after="0" w:line="240" w:lineRule="auto"/>
              <w:jc w:val="center"/>
            </w:pPr>
            <w:r>
              <w:rPr>
                <w:b/>
                <w:color w:val="B54708"/>
                <w:sz w:val="17"/>
              </w:rPr>
              <w:t>P1</w:t>
            </w:r>
          </w:p>
        </w:tc>
        <w:tc>
          <w:tcPr>
            <w:tcW w:w="4392" w:type="dxa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</w:tcBorders>
            <w:shd w:val="clear" w:color="auto" w:fill="F6F8FA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A335E0" w:rsidRDefault="00000000" w14:paraId="1B10AA56" w14:textId="77777777">
            <w:pPr>
              <w:spacing w:after="0" w:line="240" w:lineRule="auto"/>
            </w:pPr>
            <w:r>
              <w:rPr>
                <w:sz w:val="18"/>
              </w:rPr>
              <w:t>Mức availability/SLA production kỳ vọng là bao nhiêu?</w:t>
            </w:r>
          </w:p>
        </w:tc>
        <w:tc>
          <w:tcPr>
            <w:tcW w:w="4968" w:type="dxa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</w:tcBorders>
            <w:shd w:val="clear" w:color="auto" w:fill="F6F8FA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A335E0" w:rsidRDefault="00000000" w14:paraId="696355B8" w14:textId="77777777">
            <w:pPr>
              <w:spacing w:after="0" w:line="240" w:lineRule="auto"/>
            </w:pPr>
            <w:r>
              <w:rPr>
                <w:sz w:val="17"/>
              </w:rPr>
              <w:t>Cần để chọn kiến trúc/hosting/support phù hợp; càng cao càng tăng cost.</w:t>
            </w:r>
          </w:p>
        </w:tc>
        <w:tc>
          <w:tcPr>
            <w:tcW w:w="1944" w:type="dxa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</w:tcBorders>
            <w:shd w:val="clear" w:color="auto" w:fill="F6F8FA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A335E0" w:rsidRDefault="00000000" w14:paraId="22DC61B1" w14:textId="77777777">
            <w:pPr>
              <w:spacing w:after="0" w:line="240" w:lineRule="auto"/>
            </w:pPr>
            <w:r>
              <w:rPr>
                <w:color w:val="657482"/>
                <w:sz w:val="16"/>
              </w:rPr>
              <w:t>Business + Tech</w:t>
            </w:r>
          </w:p>
        </w:tc>
        <w:tc>
          <w:tcPr>
            <w:tcW w:w="1800" w:type="dxa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</w:tcBorders>
            <w:shd w:val="clear" w:color="auto" w:fill="F6F8FA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A335E0" w:rsidRDefault="00000000" w14:paraId="7B9C81B6" w14:textId="77777777">
            <w:pPr>
              <w:spacing w:after="0" w:line="240" w:lineRule="auto"/>
            </w:pPr>
            <w:r>
              <w:rPr>
                <w:color w:val="B54708"/>
                <w:sz w:val="16"/>
              </w:rPr>
              <w:t>OPEN</w:t>
            </w:r>
            <w:r>
              <w:rPr>
                <w:color w:val="B54708"/>
                <w:sz w:val="16"/>
              </w:rPr>
              <w:br/>
            </w:r>
            <w:r>
              <w:rPr>
                <w:color w:val="B54708"/>
                <w:sz w:val="16"/>
              </w:rPr>
              <w:t>Decision: ______</w:t>
            </w:r>
            <w:r>
              <w:rPr>
                <w:color w:val="B54708"/>
                <w:sz w:val="16"/>
              </w:rPr>
              <w:br/>
            </w:r>
            <w:r>
              <w:rPr>
                <w:color w:val="B54708"/>
                <w:sz w:val="16"/>
              </w:rPr>
              <w:t>Owner: ______</w:t>
            </w:r>
          </w:p>
        </w:tc>
      </w:tr>
      <w:tr w:rsidR="00A335E0" w:rsidTr="5A7DFCD1" w14:paraId="78D36E0E" w14:textId="77777777">
        <w:trPr>
          <w:cantSplit/>
          <w:jc w:val="center"/>
        </w:trPr>
        <w:tc>
          <w:tcPr>
            <w:tcW w:w="1512" w:type="dxa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</w:tcBorders>
            <w:shd w:val="clear" w:color="auto" w:fill="FFFFFF" w:themeFill="background1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A335E0" w:rsidRDefault="00000000" w14:paraId="4D001E28" w14:textId="77777777">
            <w:pPr>
              <w:spacing w:after="0" w:line="240" w:lineRule="auto"/>
              <w:jc w:val="center"/>
            </w:pPr>
            <w:r>
              <w:rPr>
                <w:b/>
                <w:color w:val="173A5E"/>
                <w:sz w:val="17"/>
              </w:rPr>
              <w:t>SR-BACKUP-01</w:t>
            </w:r>
          </w:p>
        </w:tc>
        <w:tc>
          <w:tcPr>
            <w:tcW w:w="792" w:type="dxa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</w:tcBorders>
            <w:shd w:val="clear" w:color="auto" w:fill="FFFFFF" w:themeFill="background1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A335E0" w:rsidRDefault="00000000" w14:paraId="1891C318" w14:textId="77777777">
            <w:pPr>
              <w:spacing w:after="0" w:line="240" w:lineRule="auto"/>
              <w:jc w:val="center"/>
            </w:pPr>
            <w:r>
              <w:rPr>
                <w:b/>
                <w:color w:val="B54708"/>
                <w:sz w:val="17"/>
              </w:rPr>
              <w:t>P1</w:t>
            </w:r>
          </w:p>
        </w:tc>
        <w:tc>
          <w:tcPr>
            <w:tcW w:w="4392" w:type="dxa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</w:tcBorders>
            <w:shd w:val="clear" w:color="auto" w:fill="FFFFFF" w:themeFill="background1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A335E0" w:rsidRDefault="00000000" w14:paraId="2AF62C0A" w14:textId="77777777">
            <w:pPr>
              <w:spacing w:after="0" w:line="240" w:lineRule="auto"/>
            </w:pPr>
            <w:r>
              <w:rPr>
                <w:sz w:val="18"/>
              </w:rPr>
              <w:t>Backup dữ liệu với tần suất và retention bao lâu?</w:t>
            </w:r>
          </w:p>
        </w:tc>
        <w:tc>
          <w:tcPr>
            <w:tcW w:w="4968" w:type="dxa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</w:tcBorders>
            <w:shd w:val="clear" w:color="auto" w:fill="FFFFFF" w:themeFill="background1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A335E0" w:rsidRDefault="00000000" w14:paraId="41043793" w14:textId="77777777">
            <w:pPr>
              <w:spacing w:after="0" w:line="240" w:lineRule="auto"/>
            </w:pPr>
            <w:r>
              <w:rPr>
                <w:sz w:val="17"/>
              </w:rPr>
              <w:t>RFP yêu cầu backup recommendation nhưng chưa có mục tiêu cụ thể.</w:t>
            </w:r>
          </w:p>
        </w:tc>
        <w:tc>
          <w:tcPr>
            <w:tcW w:w="1944" w:type="dxa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</w:tcBorders>
            <w:shd w:val="clear" w:color="auto" w:fill="FFFFFF" w:themeFill="background1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A335E0" w:rsidRDefault="00000000" w14:paraId="59D4E83B" w14:textId="77777777">
            <w:pPr>
              <w:spacing w:after="0" w:line="240" w:lineRule="auto"/>
            </w:pPr>
            <w:r>
              <w:rPr>
                <w:color w:val="657482"/>
                <w:sz w:val="16"/>
              </w:rPr>
              <w:t>Business + Tech</w:t>
            </w:r>
          </w:p>
        </w:tc>
        <w:tc>
          <w:tcPr>
            <w:tcW w:w="1800" w:type="dxa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</w:tcBorders>
            <w:shd w:val="clear" w:color="auto" w:fill="FFFFFF" w:themeFill="background1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A335E0" w:rsidRDefault="00000000" w14:paraId="57DDF381" w14:textId="77777777">
            <w:pPr>
              <w:spacing w:after="0" w:line="240" w:lineRule="auto"/>
            </w:pPr>
            <w:r>
              <w:rPr>
                <w:color w:val="B54708"/>
                <w:sz w:val="16"/>
              </w:rPr>
              <w:t>OPEN</w:t>
            </w:r>
            <w:r>
              <w:rPr>
                <w:color w:val="B54708"/>
                <w:sz w:val="16"/>
              </w:rPr>
              <w:br/>
            </w:r>
            <w:r>
              <w:rPr>
                <w:color w:val="B54708"/>
                <w:sz w:val="16"/>
              </w:rPr>
              <w:t>Decision: ______</w:t>
            </w:r>
            <w:r>
              <w:rPr>
                <w:color w:val="B54708"/>
                <w:sz w:val="16"/>
              </w:rPr>
              <w:br/>
            </w:r>
            <w:r>
              <w:rPr>
                <w:color w:val="B54708"/>
                <w:sz w:val="16"/>
              </w:rPr>
              <w:t>Owner: ______</w:t>
            </w:r>
          </w:p>
        </w:tc>
      </w:tr>
      <w:tr w:rsidR="00A335E0" w:rsidTr="5A7DFCD1" w14:paraId="4A5C7B04" w14:textId="77777777">
        <w:trPr>
          <w:cantSplit/>
          <w:jc w:val="center"/>
        </w:trPr>
        <w:tc>
          <w:tcPr>
            <w:tcW w:w="1512" w:type="dxa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</w:tcBorders>
            <w:shd w:val="clear" w:color="auto" w:fill="F6F8FA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A335E0" w:rsidRDefault="00000000" w14:paraId="62321940" w14:textId="77777777">
            <w:pPr>
              <w:spacing w:after="0" w:line="240" w:lineRule="auto"/>
              <w:jc w:val="center"/>
            </w:pPr>
            <w:r>
              <w:rPr>
                <w:b/>
                <w:color w:val="173A5E"/>
                <w:sz w:val="17"/>
              </w:rPr>
              <w:t>SR-DR-01</w:t>
            </w:r>
          </w:p>
        </w:tc>
        <w:tc>
          <w:tcPr>
            <w:tcW w:w="792" w:type="dxa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</w:tcBorders>
            <w:shd w:val="clear" w:color="auto" w:fill="F6F8FA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A335E0" w:rsidRDefault="00000000" w14:paraId="36FFAA5B" w14:textId="77777777">
            <w:pPr>
              <w:spacing w:after="0" w:line="240" w:lineRule="auto"/>
              <w:jc w:val="center"/>
            </w:pPr>
            <w:r>
              <w:rPr>
                <w:b/>
                <w:color w:val="B54708"/>
                <w:sz w:val="17"/>
              </w:rPr>
              <w:t>P1</w:t>
            </w:r>
          </w:p>
        </w:tc>
        <w:tc>
          <w:tcPr>
            <w:tcW w:w="4392" w:type="dxa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</w:tcBorders>
            <w:shd w:val="clear" w:color="auto" w:fill="F6F8FA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A335E0" w:rsidRDefault="00000000" w14:paraId="09373370" w14:textId="77777777">
            <w:pPr>
              <w:spacing w:after="0" w:line="240" w:lineRule="auto"/>
            </w:pPr>
            <w:r>
              <w:rPr>
                <w:sz w:val="18"/>
              </w:rPr>
              <w:t>RPO/RTO mong muốn khi có sự cố lớn là bao nhiêu?</w:t>
            </w:r>
          </w:p>
        </w:tc>
        <w:tc>
          <w:tcPr>
            <w:tcW w:w="4968" w:type="dxa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</w:tcBorders>
            <w:shd w:val="clear" w:color="auto" w:fill="F6F8FA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A335E0" w:rsidRDefault="00000000" w14:paraId="25BD0304" w14:textId="77777777">
            <w:pPr>
              <w:spacing w:after="0" w:line="240" w:lineRule="auto"/>
            </w:pPr>
            <w:r>
              <w:rPr>
                <w:sz w:val="17"/>
              </w:rPr>
              <w:t>Hiểu đơn giản: chấp nhận mất tối đa bao nhiêu dữ liệu và cần khôi phục trong bao lâu. Tech recommend, Business approve.</w:t>
            </w:r>
          </w:p>
        </w:tc>
        <w:tc>
          <w:tcPr>
            <w:tcW w:w="1944" w:type="dxa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</w:tcBorders>
            <w:shd w:val="clear" w:color="auto" w:fill="F6F8FA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A335E0" w:rsidRDefault="00000000" w14:paraId="5F297430" w14:textId="77777777">
            <w:pPr>
              <w:spacing w:after="0" w:line="240" w:lineRule="auto"/>
            </w:pPr>
            <w:r>
              <w:rPr>
                <w:color w:val="657482"/>
                <w:sz w:val="16"/>
              </w:rPr>
              <w:t>Business + Tech</w:t>
            </w:r>
          </w:p>
        </w:tc>
        <w:tc>
          <w:tcPr>
            <w:tcW w:w="1800" w:type="dxa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</w:tcBorders>
            <w:shd w:val="clear" w:color="auto" w:fill="F6F8FA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A335E0" w:rsidRDefault="00000000" w14:paraId="545B3711" w14:textId="77777777">
            <w:pPr>
              <w:spacing w:after="0" w:line="240" w:lineRule="auto"/>
            </w:pPr>
            <w:r>
              <w:rPr>
                <w:color w:val="B54708"/>
                <w:sz w:val="16"/>
              </w:rPr>
              <w:t>OPEN</w:t>
            </w:r>
            <w:r>
              <w:rPr>
                <w:color w:val="B54708"/>
                <w:sz w:val="16"/>
              </w:rPr>
              <w:br/>
            </w:r>
            <w:r>
              <w:rPr>
                <w:color w:val="B54708"/>
                <w:sz w:val="16"/>
              </w:rPr>
              <w:t>Decision: ______</w:t>
            </w:r>
            <w:r>
              <w:rPr>
                <w:color w:val="B54708"/>
                <w:sz w:val="16"/>
              </w:rPr>
              <w:br/>
            </w:r>
            <w:r>
              <w:rPr>
                <w:color w:val="B54708"/>
                <w:sz w:val="16"/>
              </w:rPr>
              <w:t>Owner: ______</w:t>
            </w:r>
          </w:p>
        </w:tc>
      </w:tr>
      <w:tr w:rsidR="00A335E0" w:rsidTr="5A7DFCD1" w14:paraId="59B6A2EC" w14:textId="77777777">
        <w:trPr>
          <w:cantSplit/>
          <w:jc w:val="center"/>
        </w:trPr>
        <w:tc>
          <w:tcPr>
            <w:tcW w:w="1512" w:type="dxa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</w:tcBorders>
            <w:shd w:val="clear" w:color="auto" w:fill="FFFFFF" w:themeFill="background1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A335E0" w:rsidRDefault="00000000" w14:paraId="58E81B3F" w14:textId="77777777">
            <w:pPr>
              <w:spacing w:after="0" w:line="240" w:lineRule="auto"/>
              <w:jc w:val="center"/>
            </w:pPr>
            <w:r>
              <w:rPr>
                <w:b/>
                <w:color w:val="173A5E"/>
                <w:sz w:val="17"/>
              </w:rPr>
              <w:t>SR-OBS-01</w:t>
            </w:r>
          </w:p>
        </w:tc>
        <w:tc>
          <w:tcPr>
            <w:tcW w:w="792" w:type="dxa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</w:tcBorders>
            <w:shd w:val="clear" w:color="auto" w:fill="FFFFFF" w:themeFill="background1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A335E0" w:rsidRDefault="00000000" w14:paraId="5B6A3513" w14:textId="77777777">
            <w:pPr>
              <w:spacing w:after="0" w:line="240" w:lineRule="auto"/>
              <w:jc w:val="center"/>
            </w:pPr>
            <w:r>
              <w:rPr>
                <w:b/>
                <w:color w:val="B54708"/>
                <w:sz w:val="17"/>
              </w:rPr>
              <w:t>P1</w:t>
            </w:r>
          </w:p>
        </w:tc>
        <w:tc>
          <w:tcPr>
            <w:tcW w:w="4392" w:type="dxa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</w:tcBorders>
            <w:shd w:val="clear" w:color="auto" w:fill="FFFFFF" w:themeFill="background1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A335E0" w:rsidRDefault="00000000" w14:paraId="1482F70B" w14:textId="77777777">
            <w:pPr>
              <w:spacing w:after="0" w:line="240" w:lineRule="auto"/>
            </w:pPr>
            <w:r>
              <w:rPr>
                <w:sz w:val="18"/>
              </w:rPr>
              <w:t>Những sự kiện nào cần monitoring/alert ngay?</w:t>
            </w:r>
          </w:p>
        </w:tc>
        <w:tc>
          <w:tcPr>
            <w:tcW w:w="4968" w:type="dxa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</w:tcBorders>
            <w:shd w:val="clear" w:color="auto" w:fill="FFFFFF" w:themeFill="background1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A335E0" w:rsidRDefault="00000000" w14:paraId="7F4C0C00" w14:textId="77777777">
            <w:pPr>
              <w:spacing w:after="0" w:line="240" w:lineRule="auto"/>
            </w:pPr>
            <w:r>
              <w:rPr>
                <w:sz w:val="17"/>
              </w:rPr>
              <w:t>Ví dụ payment failure spike, booking failure, payout/refund errors, queue backlog, API outage.</w:t>
            </w:r>
          </w:p>
        </w:tc>
        <w:tc>
          <w:tcPr>
            <w:tcW w:w="1944" w:type="dxa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</w:tcBorders>
            <w:shd w:val="clear" w:color="auto" w:fill="FFFFFF" w:themeFill="background1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A335E0" w:rsidRDefault="00000000" w14:paraId="2375663F" w14:textId="77777777">
            <w:pPr>
              <w:spacing w:after="0" w:line="240" w:lineRule="auto"/>
            </w:pPr>
            <w:r>
              <w:rPr>
                <w:color w:val="657482"/>
                <w:sz w:val="16"/>
              </w:rPr>
              <w:t>Operations + Tech</w:t>
            </w:r>
          </w:p>
        </w:tc>
        <w:tc>
          <w:tcPr>
            <w:tcW w:w="1800" w:type="dxa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</w:tcBorders>
            <w:shd w:val="clear" w:color="auto" w:fill="FFFFFF" w:themeFill="background1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A335E0" w:rsidRDefault="00000000" w14:paraId="69E0374E" w14:textId="77777777">
            <w:pPr>
              <w:spacing w:after="0" w:line="240" w:lineRule="auto"/>
            </w:pPr>
            <w:r>
              <w:rPr>
                <w:color w:val="B54708"/>
                <w:sz w:val="16"/>
              </w:rPr>
              <w:t>OPEN</w:t>
            </w:r>
            <w:r>
              <w:rPr>
                <w:color w:val="B54708"/>
                <w:sz w:val="16"/>
              </w:rPr>
              <w:br/>
            </w:r>
            <w:r>
              <w:rPr>
                <w:color w:val="B54708"/>
                <w:sz w:val="16"/>
              </w:rPr>
              <w:t>Decision: ______</w:t>
            </w:r>
            <w:r>
              <w:rPr>
                <w:color w:val="B54708"/>
                <w:sz w:val="16"/>
              </w:rPr>
              <w:br/>
            </w:r>
            <w:r>
              <w:rPr>
                <w:color w:val="B54708"/>
                <w:sz w:val="16"/>
              </w:rPr>
              <w:t>Owner: ______</w:t>
            </w:r>
          </w:p>
        </w:tc>
      </w:tr>
      <w:tr w:rsidR="00A335E0" w:rsidTr="5A7DFCD1" w14:paraId="3BD12792" w14:textId="77777777">
        <w:trPr>
          <w:cantSplit/>
          <w:jc w:val="center"/>
        </w:trPr>
        <w:tc>
          <w:tcPr>
            <w:tcW w:w="1512" w:type="dxa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</w:tcBorders>
            <w:shd w:val="clear" w:color="auto" w:fill="F6F8FA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A335E0" w:rsidRDefault="00000000" w14:paraId="4E950DAD" w14:textId="77777777">
            <w:pPr>
              <w:spacing w:after="0" w:line="240" w:lineRule="auto"/>
              <w:jc w:val="center"/>
            </w:pPr>
            <w:r>
              <w:rPr>
                <w:b/>
                <w:color w:val="173A5E"/>
                <w:sz w:val="17"/>
              </w:rPr>
              <w:t>SR-OPS-01</w:t>
            </w:r>
          </w:p>
        </w:tc>
        <w:tc>
          <w:tcPr>
            <w:tcW w:w="792" w:type="dxa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</w:tcBorders>
            <w:shd w:val="clear" w:color="auto" w:fill="F6F8FA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A335E0" w:rsidRDefault="00000000" w14:paraId="473A8CCD" w14:textId="77777777">
            <w:pPr>
              <w:spacing w:after="0" w:line="240" w:lineRule="auto"/>
              <w:jc w:val="center"/>
            </w:pPr>
            <w:r>
              <w:rPr>
                <w:b/>
                <w:color w:val="B54708"/>
                <w:sz w:val="17"/>
              </w:rPr>
              <w:t>P1</w:t>
            </w:r>
          </w:p>
        </w:tc>
        <w:tc>
          <w:tcPr>
            <w:tcW w:w="4392" w:type="dxa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</w:tcBorders>
            <w:shd w:val="clear" w:color="auto" w:fill="F6F8FA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A335E0" w:rsidRDefault="00000000" w14:paraId="2C385DFB" w14:textId="77777777">
            <w:pPr>
              <w:spacing w:after="0" w:line="240" w:lineRule="auto"/>
            </w:pPr>
            <w:r>
              <w:rPr>
                <w:sz w:val="18"/>
              </w:rPr>
              <w:t>Ai trực production incident và quy trình severity/escalation như thế nào?</w:t>
            </w:r>
          </w:p>
        </w:tc>
        <w:tc>
          <w:tcPr>
            <w:tcW w:w="4968" w:type="dxa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</w:tcBorders>
            <w:shd w:val="clear" w:color="auto" w:fill="F6F8FA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A335E0" w:rsidRDefault="00000000" w14:paraId="097A20EE" w14:textId="77777777">
            <w:pPr>
              <w:spacing w:after="0" w:line="240" w:lineRule="auto"/>
            </w:pPr>
            <w:r>
              <w:rPr>
                <w:sz w:val="17"/>
              </w:rPr>
              <w:t>Cần rõ trách nhiệm vendor vs client sau launch/hypercare.</w:t>
            </w:r>
          </w:p>
        </w:tc>
        <w:tc>
          <w:tcPr>
            <w:tcW w:w="1944" w:type="dxa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</w:tcBorders>
            <w:shd w:val="clear" w:color="auto" w:fill="F6F8FA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A335E0" w:rsidRDefault="00000000" w14:paraId="2D4E0D86" w14:textId="77777777">
            <w:pPr>
              <w:spacing w:after="0" w:line="240" w:lineRule="auto"/>
            </w:pPr>
            <w:r>
              <w:rPr>
                <w:color w:val="657482"/>
                <w:sz w:val="16"/>
              </w:rPr>
              <w:t>PM + Operations</w:t>
            </w:r>
          </w:p>
        </w:tc>
        <w:tc>
          <w:tcPr>
            <w:tcW w:w="1800" w:type="dxa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</w:tcBorders>
            <w:shd w:val="clear" w:color="auto" w:fill="F6F8FA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A335E0" w:rsidRDefault="00000000" w14:paraId="266996F6" w14:textId="77777777">
            <w:pPr>
              <w:spacing w:after="0" w:line="240" w:lineRule="auto"/>
            </w:pPr>
            <w:r>
              <w:rPr>
                <w:color w:val="B54708"/>
                <w:sz w:val="16"/>
              </w:rPr>
              <w:t>OPEN</w:t>
            </w:r>
            <w:r>
              <w:rPr>
                <w:color w:val="B54708"/>
                <w:sz w:val="16"/>
              </w:rPr>
              <w:br/>
            </w:r>
            <w:r>
              <w:rPr>
                <w:color w:val="B54708"/>
                <w:sz w:val="16"/>
              </w:rPr>
              <w:t>Decision: ______</w:t>
            </w:r>
            <w:r>
              <w:rPr>
                <w:color w:val="B54708"/>
                <w:sz w:val="16"/>
              </w:rPr>
              <w:br/>
            </w:r>
            <w:r>
              <w:rPr>
                <w:color w:val="B54708"/>
                <w:sz w:val="16"/>
              </w:rPr>
              <w:t>Owner: ______</w:t>
            </w:r>
          </w:p>
        </w:tc>
      </w:tr>
    </w:tbl>
    <w:p w:rsidR="00A335E0" w:rsidRDefault="00000000" w14:paraId="61E7DB76" w14:textId="77777777">
      <w:pPr>
        <w:pStyle w:val="Heading1"/>
        <w:spacing w:after="80"/>
      </w:pPr>
      <w:bookmarkStart w:name="_Toc237961995" w:id="17"/>
      <w:r>
        <w:rPr>
          <w:rFonts w:ascii="Aptos" w:hAnsi="Aptos"/>
          <w:b w:val="0"/>
          <w:color w:val="1F2D3D"/>
        </w:rPr>
        <w:t>18. Analytics &amp; Reporting</w:t>
      </w:r>
      <w:bookmarkEnd w:id="17"/>
    </w:p>
    <w:p w:rsidR="00A335E0" w:rsidRDefault="00000000" w14:paraId="16DB2C64" w14:textId="77777777">
      <w:pPr>
        <w:keepNext/>
        <w:spacing w:after="160"/>
      </w:pPr>
      <w:r>
        <w:rPr>
          <w:color w:val="657482"/>
          <w:sz w:val="19"/>
        </w:rPr>
        <w:t>RFP yêu cầu analytics/reporting và payment reporting. Cần xác định dữ liệu nào giúp Product/Operations ra quyết định.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512"/>
        <w:gridCol w:w="792"/>
        <w:gridCol w:w="4392"/>
        <w:gridCol w:w="4968"/>
        <w:gridCol w:w="1944"/>
        <w:gridCol w:w="1800"/>
      </w:tblGrid>
      <w:tr w:rsidR="00A335E0" w:rsidTr="5A7DFCD1" w14:paraId="21414067" w14:textId="77777777">
        <w:trPr>
          <w:tblHeader/>
          <w:jc w:val="center"/>
        </w:trPr>
        <w:tc>
          <w:tcPr>
            <w:tcW w:w="1512" w:type="dxa"/>
            <w:tcBorders>
              <w:top w:val="single" w:color="173A5E" w:sz="4" w:space="0"/>
              <w:left w:val="single" w:color="173A5E" w:sz="4" w:space="0"/>
              <w:bottom w:val="single" w:color="173A5E" w:sz="4" w:space="0"/>
              <w:right w:val="single" w:color="173A5E" w:sz="4" w:space="0"/>
            </w:tcBorders>
            <w:shd w:val="clear" w:color="auto" w:fill="173A5E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A335E0" w:rsidRDefault="00000000" w14:paraId="7142A8BB" w14:textId="77777777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17"/>
              </w:rPr>
              <w:t>ID</w:t>
            </w:r>
          </w:p>
        </w:tc>
        <w:tc>
          <w:tcPr>
            <w:tcW w:w="792" w:type="dxa"/>
            <w:tcBorders>
              <w:top w:val="single" w:color="173A5E" w:sz="4" w:space="0"/>
              <w:left w:val="single" w:color="173A5E" w:sz="4" w:space="0"/>
              <w:bottom w:val="single" w:color="173A5E" w:sz="4" w:space="0"/>
              <w:right w:val="single" w:color="173A5E" w:sz="4" w:space="0"/>
            </w:tcBorders>
            <w:shd w:val="clear" w:color="auto" w:fill="173A5E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A335E0" w:rsidRDefault="00000000" w14:paraId="254FF4D0" w14:textId="77777777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17"/>
              </w:rPr>
              <w:t>Pri.</w:t>
            </w:r>
          </w:p>
        </w:tc>
        <w:tc>
          <w:tcPr>
            <w:tcW w:w="4392" w:type="dxa"/>
            <w:tcBorders>
              <w:top w:val="single" w:color="173A5E" w:sz="4" w:space="0"/>
              <w:left w:val="single" w:color="173A5E" w:sz="4" w:space="0"/>
              <w:bottom w:val="single" w:color="173A5E" w:sz="4" w:space="0"/>
              <w:right w:val="single" w:color="173A5E" w:sz="4" w:space="0"/>
            </w:tcBorders>
            <w:shd w:val="clear" w:color="auto" w:fill="173A5E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A335E0" w:rsidRDefault="00000000" w14:paraId="076F922D" w14:textId="77777777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17"/>
              </w:rPr>
              <w:t>Câu hỏi cần chốt</w:t>
            </w:r>
          </w:p>
        </w:tc>
        <w:tc>
          <w:tcPr>
            <w:tcW w:w="4968" w:type="dxa"/>
            <w:tcBorders>
              <w:top w:val="single" w:color="173A5E" w:sz="4" w:space="0"/>
              <w:left w:val="single" w:color="173A5E" w:sz="4" w:space="0"/>
              <w:bottom w:val="single" w:color="173A5E" w:sz="4" w:space="0"/>
              <w:right w:val="single" w:color="173A5E" w:sz="4" w:space="0"/>
            </w:tcBorders>
            <w:shd w:val="clear" w:color="auto" w:fill="173A5E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A335E0" w:rsidRDefault="00000000" w14:paraId="5E478E2E" w14:textId="38A82B44">
            <w:pPr>
              <w:spacing w:after="0" w:line="240" w:lineRule="auto"/>
              <w:jc w:val="center"/>
            </w:pPr>
            <w:r w:rsidRPr="5A7DFCD1" w:rsidR="00000000">
              <w:rPr>
                <w:b w:val="1"/>
                <w:bCs w:val="1"/>
                <w:color w:val="FFFFFF" w:themeColor="background1" w:themeTint="FF" w:themeShade="FF"/>
                <w:sz w:val="17"/>
                <w:szCs w:val="17"/>
              </w:rPr>
              <w:t>Giải</w:t>
            </w:r>
            <w:r w:rsidRPr="5A7DFCD1" w:rsidR="00000000">
              <w:rPr>
                <w:b w:val="1"/>
                <w:bCs w:val="1"/>
                <w:color w:val="FFFFFF" w:themeColor="background1" w:themeTint="FF" w:themeShade="FF"/>
                <w:sz w:val="17"/>
                <w:szCs w:val="17"/>
              </w:rPr>
              <w:t xml:space="preserve"> </w:t>
            </w:r>
            <w:r w:rsidRPr="5A7DFCD1" w:rsidR="00000000">
              <w:rPr>
                <w:b w:val="1"/>
                <w:bCs w:val="1"/>
                <w:color w:val="FFFFFF" w:themeColor="background1" w:themeTint="FF" w:themeShade="FF"/>
                <w:sz w:val="17"/>
                <w:szCs w:val="17"/>
              </w:rPr>
              <w:t>thích</w:t>
            </w:r>
            <w:r w:rsidRPr="5A7DFCD1" w:rsidR="00000000">
              <w:rPr>
                <w:b w:val="1"/>
                <w:bCs w:val="1"/>
                <w:color w:val="FFFFFF" w:themeColor="background1" w:themeTint="FF" w:themeShade="FF"/>
                <w:sz w:val="17"/>
                <w:szCs w:val="17"/>
              </w:rPr>
              <w:t xml:space="preserve"> </w:t>
            </w:r>
          </w:p>
        </w:tc>
        <w:tc>
          <w:tcPr>
            <w:tcW w:w="1944" w:type="dxa"/>
            <w:tcBorders>
              <w:top w:val="single" w:color="173A5E" w:sz="4" w:space="0"/>
              <w:left w:val="single" w:color="173A5E" w:sz="4" w:space="0"/>
              <w:bottom w:val="single" w:color="173A5E" w:sz="4" w:space="0"/>
              <w:right w:val="single" w:color="173A5E" w:sz="4" w:space="0"/>
            </w:tcBorders>
            <w:shd w:val="clear" w:color="auto" w:fill="173A5E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A335E0" w:rsidRDefault="00000000" w14:paraId="7A265FA3" w14:textId="77777777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17"/>
              </w:rPr>
              <w:t>Người nên chốt</w:t>
            </w:r>
          </w:p>
        </w:tc>
        <w:tc>
          <w:tcPr>
            <w:tcW w:w="1800" w:type="dxa"/>
            <w:tcBorders>
              <w:top w:val="single" w:color="173A5E" w:sz="4" w:space="0"/>
              <w:left w:val="single" w:color="173A5E" w:sz="4" w:space="0"/>
              <w:bottom w:val="single" w:color="173A5E" w:sz="4" w:space="0"/>
              <w:right w:val="single" w:color="173A5E" w:sz="4" w:space="0"/>
            </w:tcBorders>
            <w:shd w:val="clear" w:color="auto" w:fill="173A5E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A335E0" w:rsidRDefault="00000000" w14:paraId="2D2FE3C1" w14:textId="77777777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17"/>
              </w:rPr>
              <w:t>Trạng thái / Quyết định</w:t>
            </w:r>
          </w:p>
        </w:tc>
      </w:tr>
      <w:tr w:rsidR="00A335E0" w:rsidTr="5A7DFCD1" w14:paraId="40EA8BF6" w14:textId="77777777">
        <w:trPr>
          <w:cantSplit/>
          <w:jc w:val="center"/>
        </w:trPr>
        <w:tc>
          <w:tcPr>
            <w:tcW w:w="1512" w:type="dxa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</w:tcBorders>
            <w:shd w:val="clear" w:color="auto" w:fill="FFFFFF" w:themeFill="background1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A335E0" w:rsidRDefault="00000000" w14:paraId="5F50685D" w14:textId="77777777">
            <w:pPr>
              <w:spacing w:after="0" w:line="240" w:lineRule="auto"/>
              <w:jc w:val="center"/>
            </w:pPr>
            <w:r>
              <w:rPr>
                <w:b/>
                <w:color w:val="173A5E"/>
                <w:sz w:val="17"/>
              </w:rPr>
              <w:t>BR-ANL-01</w:t>
            </w:r>
          </w:p>
        </w:tc>
        <w:tc>
          <w:tcPr>
            <w:tcW w:w="792" w:type="dxa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</w:tcBorders>
            <w:shd w:val="clear" w:color="auto" w:fill="FFFFFF" w:themeFill="background1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A335E0" w:rsidRDefault="00000000" w14:paraId="2AC0936D" w14:textId="77777777">
            <w:pPr>
              <w:spacing w:after="0" w:line="240" w:lineRule="auto"/>
              <w:jc w:val="center"/>
            </w:pPr>
            <w:r>
              <w:rPr>
                <w:b/>
                <w:color w:val="B54708"/>
                <w:sz w:val="17"/>
              </w:rPr>
              <w:t>P1</w:t>
            </w:r>
          </w:p>
        </w:tc>
        <w:tc>
          <w:tcPr>
            <w:tcW w:w="4392" w:type="dxa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</w:tcBorders>
            <w:shd w:val="clear" w:color="auto" w:fill="FFFFFF" w:themeFill="background1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A335E0" w:rsidRDefault="00000000" w14:paraId="38E475B2" w14:textId="77777777">
            <w:pPr>
              <w:spacing w:after="0" w:line="240" w:lineRule="auto"/>
            </w:pPr>
            <w:r>
              <w:rPr>
                <w:sz w:val="18"/>
              </w:rPr>
              <w:t>Những KPI nào cần theo dõi ngay từ MVP?</w:t>
            </w:r>
          </w:p>
        </w:tc>
        <w:tc>
          <w:tcPr>
            <w:tcW w:w="4968" w:type="dxa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</w:tcBorders>
            <w:shd w:val="clear" w:color="auto" w:fill="FFFFFF" w:themeFill="background1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A335E0" w:rsidRDefault="00000000" w14:paraId="2F83F0E0" w14:textId="77777777">
            <w:pPr>
              <w:spacing w:after="0" w:line="240" w:lineRule="auto"/>
            </w:pPr>
            <w:r>
              <w:rPr>
                <w:sz w:val="17"/>
              </w:rPr>
              <w:t>Ví dụ signup, listing completion, search→view, view→booking, payment success, cancellation, repeat booking. Product chọn KPI thật sự dùng.</w:t>
            </w:r>
          </w:p>
        </w:tc>
        <w:tc>
          <w:tcPr>
            <w:tcW w:w="1944" w:type="dxa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</w:tcBorders>
            <w:shd w:val="clear" w:color="auto" w:fill="FFFFFF" w:themeFill="background1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A335E0" w:rsidRDefault="00000000" w14:paraId="73BC9897" w14:textId="77777777">
            <w:pPr>
              <w:spacing w:after="0" w:line="240" w:lineRule="auto"/>
            </w:pPr>
            <w:r>
              <w:rPr>
                <w:color w:val="657482"/>
                <w:sz w:val="16"/>
              </w:rPr>
              <w:t>Product Owner</w:t>
            </w:r>
          </w:p>
        </w:tc>
        <w:tc>
          <w:tcPr>
            <w:tcW w:w="1800" w:type="dxa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</w:tcBorders>
            <w:shd w:val="clear" w:color="auto" w:fill="FFFFFF" w:themeFill="background1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A335E0" w:rsidRDefault="00000000" w14:paraId="2536C32E" w14:textId="77777777">
            <w:pPr>
              <w:spacing w:after="0" w:line="240" w:lineRule="auto"/>
            </w:pPr>
            <w:r>
              <w:rPr>
                <w:color w:val="B54708"/>
                <w:sz w:val="16"/>
              </w:rPr>
              <w:t>OPEN</w:t>
            </w:r>
            <w:r>
              <w:rPr>
                <w:color w:val="B54708"/>
                <w:sz w:val="16"/>
              </w:rPr>
              <w:br/>
            </w:r>
            <w:r>
              <w:rPr>
                <w:color w:val="B54708"/>
                <w:sz w:val="16"/>
              </w:rPr>
              <w:t>Decision: ______</w:t>
            </w:r>
            <w:r>
              <w:rPr>
                <w:color w:val="B54708"/>
                <w:sz w:val="16"/>
              </w:rPr>
              <w:br/>
            </w:r>
            <w:r>
              <w:rPr>
                <w:color w:val="B54708"/>
                <w:sz w:val="16"/>
              </w:rPr>
              <w:t>Owner: ______</w:t>
            </w:r>
          </w:p>
        </w:tc>
      </w:tr>
      <w:tr w:rsidR="00A335E0" w:rsidTr="5A7DFCD1" w14:paraId="1F4205F4" w14:textId="77777777">
        <w:trPr>
          <w:cantSplit/>
          <w:jc w:val="center"/>
        </w:trPr>
        <w:tc>
          <w:tcPr>
            <w:tcW w:w="1512" w:type="dxa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</w:tcBorders>
            <w:shd w:val="clear" w:color="auto" w:fill="F6F8FA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A335E0" w:rsidRDefault="00000000" w14:paraId="01082474" w14:textId="77777777">
            <w:pPr>
              <w:spacing w:after="0" w:line="240" w:lineRule="auto"/>
              <w:jc w:val="center"/>
            </w:pPr>
            <w:r>
              <w:rPr>
                <w:b/>
                <w:color w:val="173A5E"/>
                <w:sz w:val="17"/>
              </w:rPr>
              <w:t>BR-ANL-02</w:t>
            </w:r>
          </w:p>
        </w:tc>
        <w:tc>
          <w:tcPr>
            <w:tcW w:w="792" w:type="dxa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</w:tcBorders>
            <w:shd w:val="clear" w:color="auto" w:fill="F6F8FA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A335E0" w:rsidRDefault="00000000" w14:paraId="306B1F94" w14:textId="77777777">
            <w:pPr>
              <w:spacing w:after="0" w:line="240" w:lineRule="auto"/>
              <w:jc w:val="center"/>
            </w:pPr>
            <w:r>
              <w:rPr>
                <w:b/>
                <w:color w:val="B54708"/>
                <w:sz w:val="17"/>
              </w:rPr>
              <w:t>P1</w:t>
            </w:r>
          </w:p>
        </w:tc>
        <w:tc>
          <w:tcPr>
            <w:tcW w:w="4392" w:type="dxa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</w:tcBorders>
            <w:shd w:val="clear" w:color="auto" w:fill="F6F8FA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A335E0" w:rsidRDefault="00000000" w14:paraId="18A73567" w14:textId="77777777">
            <w:pPr>
              <w:spacing w:after="0" w:line="240" w:lineRule="auto"/>
            </w:pPr>
            <w:r>
              <w:rPr>
                <w:sz w:val="18"/>
              </w:rPr>
              <w:t>Admin cần report nào trong V1?</w:t>
            </w:r>
          </w:p>
        </w:tc>
        <w:tc>
          <w:tcPr>
            <w:tcW w:w="4968" w:type="dxa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</w:tcBorders>
            <w:shd w:val="clear" w:color="auto" w:fill="F6F8FA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A335E0" w:rsidRDefault="00000000" w14:paraId="61B87E14" w14:textId="77777777">
            <w:pPr>
              <w:spacing w:after="0" w:line="240" w:lineRule="auto"/>
            </w:pPr>
            <w:r>
              <w:rPr>
                <w:sz w:val="17"/>
              </w:rPr>
              <w:t>Ví dụ booking, GMV/revenue, fees, refunds, payouts, verification backlog, active listings/users.</w:t>
            </w:r>
          </w:p>
        </w:tc>
        <w:tc>
          <w:tcPr>
            <w:tcW w:w="1944" w:type="dxa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</w:tcBorders>
            <w:shd w:val="clear" w:color="auto" w:fill="F6F8FA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A335E0" w:rsidRDefault="00000000" w14:paraId="7DC9BCA9" w14:textId="77777777">
            <w:pPr>
              <w:spacing w:after="0" w:line="240" w:lineRule="auto"/>
            </w:pPr>
            <w:r>
              <w:rPr>
                <w:color w:val="657482"/>
                <w:sz w:val="16"/>
              </w:rPr>
              <w:t>Product + Finance + Operations</w:t>
            </w:r>
          </w:p>
        </w:tc>
        <w:tc>
          <w:tcPr>
            <w:tcW w:w="1800" w:type="dxa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</w:tcBorders>
            <w:shd w:val="clear" w:color="auto" w:fill="F6F8FA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A335E0" w:rsidRDefault="00000000" w14:paraId="3F579D80" w14:textId="77777777">
            <w:pPr>
              <w:spacing w:after="0" w:line="240" w:lineRule="auto"/>
            </w:pPr>
            <w:r>
              <w:rPr>
                <w:color w:val="B54708"/>
                <w:sz w:val="16"/>
              </w:rPr>
              <w:t>OPEN</w:t>
            </w:r>
            <w:r>
              <w:rPr>
                <w:color w:val="B54708"/>
                <w:sz w:val="16"/>
              </w:rPr>
              <w:br/>
            </w:r>
            <w:r>
              <w:rPr>
                <w:color w:val="B54708"/>
                <w:sz w:val="16"/>
              </w:rPr>
              <w:t>Decision: ______</w:t>
            </w:r>
            <w:r>
              <w:rPr>
                <w:color w:val="B54708"/>
                <w:sz w:val="16"/>
              </w:rPr>
              <w:br/>
            </w:r>
            <w:r>
              <w:rPr>
                <w:color w:val="B54708"/>
                <w:sz w:val="16"/>
              </w:rPr>
              <w:t>Owner: ______</w:t>
            </w:r>
          </w:p>
        </w:tc>
      </w:tr>
      <w:tr w:rsidR="00A335E0" w:rsidTr="5A7DFCD1" w14:paraId="452D301F" w14:textId="77777777">
        <w:trPr>
          <w:cantSplit/>
          <w:jc w:val="center"/>
        </w:trPr>
        <w:tc>
          <w:tcPr>
            <w:tcW w:w="1512" w:type="dxa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</w:tcBorders>
            <w:shd w:val="clear" w:color="auto" w:fill="FFFFFF" w:themeFill="background1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A335E0" w:rsidRDefault="00000000" w14:paraId="42EB1BEF" w14:textId="77777777">
            <w:pPr>
              <w:spacing w:after="0" w:line="240" w:lineRule="auto"/>
              <w:jc w:val="center"/>
            </w:pPr>
            <w:r>
              <w:rPr>
                <w:b/>
                <w:color w:val="173A5E"/>
                <w:sz w:val="17"/>
              </w:rPr>
              <w:t>BR-ANL-03</w:t>
            </w:r>
          </w:p>
        </w:tc>
        <w:tc>
          <w:tcPr>
            <w:tcW w:w="792" w:type="dxa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</w:tcBorders>
            <w:shd w:val="clear" w:color="auto" w:fill="FFFFFF" w:themeFill="background1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A335E0" w:rsidRDefault="00000000" w14:paraId="509B85CD" w14:textId="77777777">
            <w:pPr>
              <w:spacing w:after="0" w:line="240" w:lineRule="auto"/>
              <w:jc w:val="center"/>
            </w:pPr>
            <w:r>
              <w:rPr>
                <w:b/>
                <w:color w:val="B54708"/>
                <w:sz w:val="17"/>
              </w:rPr>
              <w:t>P1</w:t>
            </w:r>
          </w:p>
        </w:tc>
        <w:tc>
          <w:tcPr>
            <w:tcW w:w="4392" w:type="dxa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</w:tcBorders>
            <w:shd w:val="clear" w:color="auto" w:fill="FFFFFF" w:themeFill="background1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A335E0" w:rsidRDefault="00000000" w14:paraId="7968EB7A" w14:textId="77777777">
            <w:pPr>
              <w:spacing w:after="0" w:line="240" w:lineRule="auto"/>
            </w:pPr>
            <w:r>
              <w:rPr>
                <w:sz w:val="18"/>
              </w:rPr>
              <w:t>Có cần export CSV/PDF từ Admin trong V1 không?</w:t>
            </w:r>
          </w:p>
        </w:tc>
        <w:tc>
          <w:tcPr>
            <w:tcW w:w="4968" w:type="dxa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</w:tcBorders>
            <w:shd w:val="clear" w:color="auto" w:fill="FFFFFF" w:themeFill="background1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A335E0" w:rsidRDefault="00000000" w14:paraId="491E97A3" w14:textId="77777777">
            <w:pPr>
              <w:spacing w:after="0" w:line="240" w:lineRule="auto"/>
            </w:pPr>
            <w:r>
              <w:rPr>
                <w:sz w:val="17"/>
              </w:rPr>
              <w:t>RFP chỉ nói reporting; export là scope riêng nên cần chốt.</w:t>
            </w:r>
          </w:p>
        </w:tc>
        <w:tc>
          <w:tcPr>
            <w:tcW w:w="1944" w:type="dxa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</w:tcBorders>
            <w:shd w:val="clear" w:color="auto" w:fill="FFFFFF" w:themeFill="background1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A335E0" w:rsidRDefault="00000000" w14:paraId="35AC2CD8" w14:textId="77777777">
            <w:pPr>
              <w:spacing w:after="0" w:line="240" w:lineRule="auto"/>
            </w:pPr>
            <w:r>
              <w:rPr>
                <w:color w:val="657482"/>
                <w:sz w:val="16"/>
              </w:rPr>
              <w:t>Operations + Finance</w:t>
            </w:r>
          </w:p>
        </w:tc>
        <w:tc>
          <w:tcPr>
            <w:tcW w:w="1800" w:type="dxa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</w:tcBorders>
            <w:shd w:val="clear" w:color="auto" w:fill="FFFFFF" w:themeFill="background1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A335E0" w:rsidRDefault="00000000" w14:paraId="29413223" w14:textId="77777777">
            <w:pPr>
              <w:spacing w:after="0" w:line="240" w:lineRule="auto"/>
            </w:pPr>
            <w:r>
              <w:rPr>
                <w:color w:val="B54708"/>
                <w:sz w:val="16"/>
              </w:rPr>
              <w:t>OPEN</w:t>
            </w:r>
            <w:r>
              <w:rPr>
                <w:color w:val="B54708"/>
                <w:sz w:val="16"/>
              </w:rPr>
              <w:br/>
            </w:r>
            <w:r>
              <w:rPr>
                <w:color w:val="B54708"/>
                <w:sz w:val="16"/>
              </w:rPr>
              <w:t>Decision: ______</w:t>
            </w:r>
            <w:r>
              <w:rPr>
                <w:color w:val="B54708"/>
                <w:sz w:val="16"/>
              </w:rPr>
              <w:br/>
            </w:r>
            <w:r>
              <w:rPr>
                <w:color w:val="B54708"/>
                <w:sz w:val="16"/>
              </w:rPr>
              <w:t>Owner: ______</w:t>
            </w:r>
          </w:p>
        </w:tc>
      </w:tr>
      <w:tr w:rsidR="00A335E0" w:rsidTr="5A7DFCD1" w14:paraId="68C12156" w14:textId="77777777">
        <w:trPr>
          <w:cantSplit/>
          <w:jc w:val="center"/>
        </w:trPr>
        <w:tc>
          <w:tcPr>
            <w:tcW w:w="1512" w:type="dxa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</w:tcBorders>
            <w:shd w:val="clear" w:color="auto" w:fill="F6F8FA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A335E0" w:rsidRDefault="00000000" w14:paraId="719BF312" w14:textId="77777777">
            <w:pPr>
              <w:spacing w:after="0" w:line="240" w:lineRule="auto"/>
              <w:jc w:val="center"/>
            </w:pPr>
            <w:r>
              <w:rPr>
                <w:b/>
                <w:color w:val="173A5E"/>
                <w:sz w:val="17"/>
              </w:rPr>
              <w:t>BR-ANL-04</w:t>
            </w:r>
          </w:p>
        </w:tc>
        <w:tc>
          <w:tcPr>
            <w:tcW w:w="792" w:type="dxa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</w:tcBorders>
            <w:shd w:val="clear" w:color="auto" w:fill="F6F8FA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A335E0" w:rsidRDefault="00000000" w14:paraId="06C8E344" w14:textId="77777777">
            <w:pPr>
              <w:spacing w:after="0" w:line="240" w:lineRule="auto"/>
              <w:jc w:val="center"/>
            </w:pPr>
            <w:r>
              <w:rPr>
                <w:b/>
                <w:color w:val="B54708"/>
                <w:sz w:val="17"/>
              </w:rPr>
              <w:t>P1</w:t>
            </w:r>
          </w:p>
        </w:tc>
        <w:tc>
          <w:tcPr>
            <w:tcW w:w="4392" w:type="dxa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</w:tcBorders>
            <w:shd w:val="clear" w:color="auto" w:fill="F6F8FA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A335E0" w:rsidRDefault="00000000" w14:paraId="63C36691" w14:textId="77777777">
            <w:pPr>
              <w:spacing w:after="0" w:line="240" w:lineRule="auto"/>
            </w:pPr>
            <w:r>
              <w:rPr>
                <w:sz w:val="18"/>
              </w:rPr>
              <w:t>Analytics có cần tách theo location/Salon/Professional/channel không?</w:t>
            </w:r>
          </w:p>
        </w:tc>
        <w:tc>
          <w:tcPr>
            <w:tcW w:w="4968" w:type="dxa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</w:tcBorders>
            <w:shd w:val="clear" w:color="auto" w:fill="F6F8FA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A335E0" w:rsidRDefault="00000000" w14:paraId="5A42B1B9" w14:textId="77777777">
            <w:pPr>
              <w:spacing w:after="0" w:line="240" w:lineRule="auto"/>
            </w:pPr>
            <w:r>
              <w:rPr>
                <w:sz w:val="17"/>
              </w:rPr>
              <w:t>Cần chốt dimensions quan trọng để event/data model không thiếu từ đầu.</w:t>
            </w:r>
          </w:p>
        </w:tc>
        <w:tc>
          <w:tcPr>
            <w:tcW w:w="1944" w:type="dxa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</w:tcBorders>
            <w:shd w:val="clear" w:color="auto" w:fill="F6F8FA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A335E0" w:rsidRDefault="00000000" w14:paraId="4BA8F95F" w14:textId="77777777">
            <w:pPr>
              <w:spacing w:after="0" w:line="240" w:lineRule="auto"/>
            </w:pPr>
            <w:r>
              <w:rPr>
                <w:color w:val="657482"/>
                <w:sz w:val="16"/>
              </w:rPr>
              <w:t>Product Owner</w:t>
            </w:r>
          </w:p>
        </w:tc>
        <w:tc>
          <w:tcPr>
            <w:tcW w:w="1800" w:type="dxa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</w:tcBorders>
            <w:shd w:val="clear" w:color="auto" w:fill="F6F8FA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A335E0" w:rsidRDefault="00000000" w14:paraId="2C739252" w14:textId="77777777">
            <w:pPr>
              <w:spacing w:after="0" w:line="240" w:lineRule="auto"/>
            </w:pPr>
            <w:r>
              <w:rPr>
                <w:color w:val="B54708"/>
                <w:sz w:val="16"/>
              </w:rPr>
              <w:t>OPEN</w:t>
            </w:r>
            <w:r>
              <w:rPr>
                <w:color w:val="B54708"/>
                <w:sz w:val="16"/>
              </w:rPr>
              <w:br/>
            </w:r>
            <w:r>
              <w:rPr>
                <w:color w:val="B54708"/>
                <w:sz w:val="16"/>
              </w:rPr>
              <w:t>Decision: ______</w:t>
            </w:r>
            <w:r>
              <w:rPr>
                <w:color w:val="B54708"/>
                <w:sz w:val="16"/>
              </w:rPr>
              <w:br/>
            </w:r>
            <w:r>
              <w:rPr>
                <w:color w:val="B54708"/>
                <w:sz w:val="16"/>
              </w:rPr>
              <w:t>Owner: ______</w:t>
            </w:r>
          </w:p>
        </w:tc>
      </w:tr>
    </w:tbl>
    <w:p w:rsidR="00A335E0" w:rsidRDefault="00000000" w14:paraId="5428E05E" w14:textId="77777777">
      <w:pPr>
        <w:pStyle w:val="Heading1"/>
        <w:spacing w:after="80"/>
      </w:pPr>
      <w:bookmarkStart w:name="_Toc237961996" w:id="18"/>
      <w:r>
        <w:rPr>
          <w:rFonts w:ascii="Aptos" w:hAnsi="Aptos"/>
          <w:b w:val="0"/>
          <w:color w:val="1F2D3D"/>
        </w:rPr>
        <w:t>19. Deployment, Ownership &amp; Post-Launch Support</w:t>
      </w:r>
      <w:bookmarkEnd w:id="18"/>
    </w:p>
    <w:p w:rsidR="00A335E0" w:rsidRDefault="00000000" w14:paraId="3F346737" w14:textId="77777777">
      <w:pPr>
        <w:keepNext/>
        <w:spacing w:after="160"/>
      </w:pPr>
      <w:r>
        <w:rPr>
          <w:color w:val="657482"/>
          <w:sz w:val="19"/>
        </w:rPr>
        <w:t>RFP yêu cầu deployment, documentation, training, warranty và source/IP ownership. Các trách nhiệm vận hành nên rõ trước khi ký vendor scope.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512"/>
        <w:gridCol w:w="792"/>
        <w:gridCol w:w="4392"/>
        <w:gridCol w:w="4968"/>
        <w:gridCol w:w="1944"/>
        <w:gridCol w:w="1800"/>
      </w:tblGrid>
      <w:tr w:rsidR="00A335E0" w:rsidTr="5A7DFCD1" w14:paraId="16654D54" w14:textId="77777777">
        <w:trPr>
          <w:tblHeader/>
          <w:jc w:val="center"/>
        </w:trPr>
        <w:tc>
          <w:tcPr>
            <w:tcW w:w="1512" w:type="dxa"/>
            <w:tcBorders>
              <w:top w:val="single" w:color="173A5E" w:sz="4" w:space="0"/>
              <w:left w:val="single" w:color="173A5E" w:sz="4" w:space="0"/>
              <w:bottom w:val="single" w:color="173A5E" w:sz="4" w:space="0"/>
              <w:right w:val="single" w:color="173A5E" w:sz="4" w:space="0"/>
            </w:tcBorders>
            <w:shd w:val="clear" w:color="auto" w:fill="173A5E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A335E0" w:rsidRDefault="00000000" w14:paraId="5868867D" w14:textId="77777777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17"/>
              </w:rPr>
              <w:t>ID</w:t>
            </w:r>
          </w:p>
        </w:tc>
        <w:tc>
          <w:tcPr>
            <w:tcW w:w="792" w:type="dxa"/>
            <w:tcBorders>
              <w:top w:val="single" w:color="173A5E" w:sz="4" w:space="0"/>
              <w:left w:val="single" w:color="173A5E" w:sz="4" w:space="0"/>
              <w:bottom w:val="single" w:color="173A5E" w:sz="4" w:space="0"/>
              <w:right w:val="single" w:color="173A5E" w:sz="4" w:space="0"/>
            </w:tcBorders>
            <w:shd w:val="clear" w:color="auto" w:fill="173A5E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A335E0" w:rsidRDefault="00000000" w14:paraId="3CFC5DA0" w14:textId="77777777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17"/>
              </w:rPr>
              <w:t>Pri.</w:t>
            </w:r>
          </w:p>
        </w:tc>
        <w:tc>
          <w:tcPr>
            <w:tcW w:w="4392" w:type="dxa"/>
            <w:tcBorders>
              <w:top w:val="single" w:color="173A5E" w:sz="4" w:space="0"/>
              <w:left w:val="single" w:color="173A5E" w:sz="4" w:space="0"/>
              <w:bottom w:val="single" w:color="173A5E" w:sz="4" w:space="0"/>
              <w:right w:val="single" w:color="173A5E" w:sz="4" w:space="0"/>
            </w:tcBorders>
            <w:shd w:val="clear" w:color="auto" w:fill="173A5E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A335E0" w:rsidRDefault="00000000" w14:paraId="38A09266" w14:textId="77777777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17"/>
              </w:rPr>
              <w:t>Câu hỏi cần chốt</w:t>
            </w:r>
          </w:p>
        </w:tc>
        <w:tc>
          <w:tcPr>
            <w:tcW w:w="4968" w:type="dxa"/>
            <w:tcBorders>
              <w:top w:val="single" w:color="173A5E" w:sz="4" w:space="0"/>
              <w:left w:val="single" w:color="173A5E" w:sz="4" w:space="0"/>
              <w:bottom w:val="single" w:color="173A5E" w:sz="4" w:space="0"/>
              <w:right w:val="single" w:color="173A5E" w:sz="4" w:space="0"/>
            </w:tcBorders>
            <w:shd w:val="clear" w:color="auto" w:fill="173A5E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A335E0" w:rsidRDefault="00000000" w14:paraId="031D33A4" w14:textId="57C97268">
            <w:pPr>
              <w:spacing w:after="0" w:line="240" w:lineRule="auto"/>
              <w:jc w:val="center"/>
            </w:pPr>
            <w:r w:rsidRPr="5A7DFCD1" w:rsidR="00000000">
              <w:rPr>
                <w:b w:val="1"/>
                <w:bCs w:val="1"/>
                <w:color w:val="FFFFFF" w:themeColor="background1" w:themeTint="FF" w:themeShade="FF"/>
                <w:sz w:val="17"/>
                <w:szCs w:val="17"/>
              </w:rPr>
              <w:t>Giải</w:t>
            </w:r>
            <w:r w:rsidRPr="5A7DFCD1" w:rsidR="00000000">
              <w:rPr>
                <w:b w:val="1"/>
                <w:bCs w:val="1"/>
                <w:color w:val="FFFFFF" w:themeColor="background1" w:themeTint="FF" w:themeShade="FF"/>
                <w:sz w:val="17"/>
                <w:szCs w:val="17"/>
              </w:rPr>
              <w:t xml:space="preserve"> </w:t>
            </w:r>
            <w:r w:rsidRPr="5A7DFCD1" w:rsidR="00000000">
              <w:rPr>
                <w:b w:val="1"/>
                <w:bCs w:val="1"/>
                <w:color w:val="FFFFFF" w:themeColor="background1" w:themeTint="FF" w:themeShade="FF"/>
                <w:sz w:val="17"/>
                <w:szCs w:val="17"/>
              </w:rPr>
              <w:t>thích</w:t>
            </w:r>
            <w:r w:rsidRPr="5A7DFCD1" w:rsidR="00000000">
              <w:rPr>
                <w:b w:val="1"/>
                <w:bCs w:val="1"/>
                <w:color w:val="FFFFFF" w:themeColor="background1" w:themeTint="FF" w:themeShade="FF"/>
                <w:sz w:val="17"/>
                <w:szCs w:val="17"/>
              </w:rPr>
              <w:t xml:space="preserve"> </w:t>
            </w:r>
          </w:p>
        </w:tc>
        <w:tc>
          <w:tcPr>
            <w:tcW w:w="1944" w:type="dxa"/>
            <w:tcBorders>
              <w:top w:val="single" w:color="173A5E" w:sz="4" w:space="0"/>
              <w:left w:val="single" w:color="173A5E" w:sz="4" w:space="0"/>
              <w:bottom w:val="single" w:color="173A5E" w:sz="4" w:space="0"/>
              <w:right w:val="single" w:color="173A5E" w:sz="4" w:space="0"/>
            </w:tcBorders>
            <w:shd w:val="clear" w:color="auto" w:fill="173A5E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A335E0" w:rsidRDefault="00000000" w14:paraId="1252D33A" w14:textId="77777777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17"/>
              </w:rPr>
              <w:t>Người nên chốt</w:t>
            </w:r>
          </w:p>
        </w:tc>
        <w:tc>
          <w:tcPr>
            <w:tcW w:w="1800" w:type="dxa"/>
            <w:tcBorders>
              <w:top w:val="single" w:color="173A5E" w:sz="4" w:space="0"/>
              <w:left w:val="single" w:color="173A5E" w:sz="4" w:space="0"/>
              <w:bottom w:val="single" w:color="173A5E" w:sz="4" w:space="0"/>
              <w:right w:val="single" w:color="173A5E" w:sz="4" w:space="0"/>
            </w:tcBorders>
            <w:shd w:val="clear" w:color="auto" w:fill="173A5E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A335E0" w:rsidRDefault="00000000" w14:paraId="0E7E17D7" w14:textId="77777777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17"/>
              </w:rPr>
              <w:t>Trạng thái / Quyết định</w:t>
            </w:r>
          </w:p>
        </w:tc>
      </w:tr>
      <w:tr w:rsidR="00A335E0" w:rsidTr="5A7DFCD1" w14:paraId="7C09BDB4" w14:textId="77777777">
        <w:trPr>
          <w:cantSplit/>
          <w:jc w:val="center"/>
        </w:trPr>
        <w:tc>
          <w:tcPr>
            <w:tcW w:w="1512" w:type="dxa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</w:tcBorders>
            <w:shd w:val="clear" w:color="auto" w:fill="FFFFFF" w:themeFill="background1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A335E0" w:rsidRDefault="00000000" w14:paraId="47544829" w14:textId="77777777">
            <w:pPr>
              <w:spacing w:after="0" w:line="240" w:lineRule="auto"/>
              <w:jc w:val="center"/>
            </w:pPr>
            <w:r>
              <w:rPr>
                <w:b/>
                <w:color w:val="173A5E"/>
                <w:sz w:val="17"/>
              </w:rPr>
              <w:t>REL-OWN-01</w:t>
            </w:r>
          </w:p>
        </w:tc>
        <w:tc>
          <w:tcPr>
            <w:tcW w:w="792" w:type="dxa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</w:tcBorders>
            <w:shd w:val="clear" w:color="auto" w:fill="FFFFFF" w:themeFill="background1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A335E0" w:rsidRDefault="00000000" w14:paraId="07613307" w14:textId="77777777">
            <w:pPr>
              <w:spacing w:after="0" w:line="240" w:lineRule="auto"/>
              <w:jc w:val="center"/>
            </w:pPr>
            <w:r>
              <w:rPr>
                <w:b/>
                <w:color w:val="B42318"/>
                <w:sz w:val="17"/>
              </w:rPr>
              <w:t>P0</w:t>
            </w:r>
          </w:p>
        </w:tc>
        <w:tc>
          <w:tcPr>
            <w:tcW w:w="4392" w:type="dxa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</w:tcBorders>
            <w:shd w:val="clear" w:color="auto" w:fill="FFFFFF" w:themeFill="background1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A335E0" w:rsidRDefault="00000000" w14:paraId="36EF36C3" w14:textId="77777777">
            <w:pPr>
              <w:spacing w:after="0" w:line="240" w:lineRule="auto"/>
            </w:pPr>
            <w:r>
              <w:rPr>
                <w:sz w:val="18"/>
              </w:rPr>
              <w:t>Cloud, payment, App Store/Google Play và third-party accounts đứng tên client hay vendor?</w:t>
            </w:r>
          </w:p>
        </w:tc>
        <w:tc>
          <w:tcPr>
            <w:tcW w:w="4968" w:type="dxa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</w:tcBorders>
            <w:shd w:val="clear" w:color="auto" w:fill="FFFFFF" w:themeFill="background1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A335E0" w:rsidRDefault="00000000" w14:paraId="1214988E" w14:textId="77777777">
            <w:pPr>
              <w:spacing w:after="0" w:line="240" w:lineRule="auto"/>
            </w:pPr>
            <w:r>
              <w:rPr>
                <w:sz w:val="17"/>
              </w:rPr>
              <w:t>Khuyến nghị quyết định rõ để tránh vendor lock-in. Đây là governance decision, không phải feature.</w:t>
            </w:r>
          </w:p>
        </w:tc>
        <w:tc>
          <w:tcPr>
            <w:tcW w:w="1944" w:type="dxa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</w:tcBorders>
            <w:shd w:val="clear" w:color="auto" w:fill="FFFFFF" w:themeFill="background1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A335E0" w:rsidRDefault="00000000" w14:paraId="3B2D3E87" w14:textId="77777777">
            <w:pPr>
              <w:spacing w:after="0" w:line="240" w:lineRule="auto"/>
            </w:pPr>
            <w:r>
              <w:rPr>
                <w:color w:val="657482"/>
                <w:sz w:val="16"/>
              </w:rPr>
              <w:t>Business Owner + PM</w:t>
            </w:r>
          </w:p>
        </w:tc>
        <w:tc>
          <w:tcPr>
            <w:tcW w:w="1800" w:type="dxa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</w:tcBorders>
            <w:shd w:val="clear" w:color="auto" w:fill="FFFFFF" w:themeFill="background1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A335E0" w:rsidRDefault="00000000" w14:paraId="51C48AB2" w14:textId="77777777">
            <w:pPr>
              <w:spacing w:after="0" w:line="240" w:lineRule="auto"/>
            </w:pPr>
            <w:r>
              <w:rPr>
                <w:color w:val="B54708"/>
                <w:sz w:val="16"/>
              </w:rPr>
              <w:t>OPEN</w:t>
            </w:r>
            <w:r>
              <w:rPr>
                <w:color w:val="B54708"/>
                <w:sz w:val="16"/>
              </w:rPr>
              <w:br/>
            </w:r>
            <w:r>
              <w:rPr>
                <w:color w:val="B54708"/>
                <w:sz w:val="16"/>
              </w:rPr>
              <w:t>Decision: ______</w:t>
            </w:r>
            <w:r>
              <w:rPr>
                <w:color w:val="B54708"/>
                <w:sz w:val="16"/>
              </w:rPr>
              <w:br/>
            </w:r>
            <w:r>
              <w:rPr>
                <w:color w:val="B54708"/>
                <w:sz w:val="16"/>
              </w:rPr>
              <w:t>Owner: ______</w:t>
            </w:r>
          </w:p>
        </w:tc>
      </w:tr>
      <w:tr w:rsidR="00A335E0" w:rsidTr="5A7DFCD1" w14:paraId="2DF53B22" w14:textId="77777777">
        <w:trPr>
          <w:cantSplit/>
          <w:jc w:val="center"/>
        </w:trPr>
        <w:tc>
          <w:tcPr>
            <w:tcW w:w="1512" w:type="dxa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</w:tcBorders>
            <w:shd w:val="clear" w:color="auto" w:fill="F6F8FA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A335E0" w:rsidRDefault="00000000" w14:paraId="1CBFA9F0" w14:textId="77777777">
            <w:pPr>
              <w:spacing w:after="0" w:line="240" w:lineRule="auto"/>
              <w:jc w:val="center"/>
            </w:pPr>
            <w:r>
              <w:rPr>
                <w:b/>
                <w:color w:val="173A5E"/>
                <w:sz w:val="17"/>
              </w:rPr>
              <w:t>REL-OWN-02</w:t>
            </w:r>
          </w:p>
        </w:tc>
        <w:tc>
          <w:tcPr>
            <w:tcW w:w="792" w:type="dxa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</w:tcBorders>
            <w:shd w:val="clear" w:color="auto" w:fill="F6F8FA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A335E0" w:rsidRDefault="00000000" w14:paraId="7FE7264A" w14:textId="77777777">
            <w:pPr>
              <w:spacing w:after="0" w:line="240" w:lineRule="auto"/>
              <w:jc w:val="center"/>
            </w:pPr>
            <w:r>
              <w:rPr>
                <w:b/>
                <w:color w:val="B42318"/>
                <w:sz w:val="17"/>
              </w:rPr>
              <w:t>P0</w:t>
            </w:r>
          </w:p>
        </w:tc>
        <w:tc>
          <w:tcPr>
            <w:tcW w:w="4392" w:type="dxa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</w:tcBorders>
            <w:shd w:val="clear" w:color="auto" w:fill="F6F8FA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A335E0" w:rsidRDefault="00000000" w14:paraId="61B4D75F" w14:textId="77777777">
            <w:pPr>
              <w:spacing w:after="0" w:line="240" w:lineRule="auto"/>
            </w:pPr>
            <w:r>
              <w:rPr>
                <w:sz w:val="18"/>
              </w:rPr>
              <w:t>Client có quyền truy cập source repository và environments trong suốt project hay chỉ khi final payment?</w:t>
            </w:r>
          </w:p>
        </w:tc>
        <w:tc>
          <w:tcPr>
            <w:tcW w:w="4968" w:type="dxa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</w:tcBorders>
            <w:shd w:val="clear" w:color="auto" w:fill="F6F8FA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A335E0" w:rsidRDefault="00000000" w14:paraId="71B74654" w14:textId="77777777">
            <w:pPr>
              <w:spacing w:after="0" w:line="240" w:lineRule="auto"/>
            </w:pPr>
            <w:r>
              <w:rPr>
                <w:sz w:val="17"/>
              </w:rPr>
              <w:t>RFP nói source/IP chuyển giao sau final payment; cần làm rõ access vận hành trong quá trình delivery.</w:t>
            </w:r>
          </w:p>
        </w:tc>
        <w:tc>
          <w:tcPr>
            <w:tcW w:w="1944" w:type="dxa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</w:tcBorders>
            <w:shd w:val="clear" w:color="auto" w:fill="F6F8FA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A335E0" w:rsidRDefault="00000000" w14:paraId="1F11F729" w14:textId="77777777">
            <w:pPr>
              <w:spacing w:after="0" w:line="240" w:lineRule="auto"/>
            </w:pPr>
            <w:r>
              <w:rPr>
                <w:color w:val="657482"/>
                <w:sz w:val="16"/>
              </w:rPr>
              <w:t>Business Owner + PM</w:t>
            </w:r>
          </w:p>
        </w:tc>
        <w:tc>
          <w:tcPr>
            <w:tcW w:w="1800" w:type="dxa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</w:tcBorders>
            <w:shd w:val="clear" w:color="auto" w:fill="F6F8FA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A335E0" w:rsidRDefault="00000000" w14:paraId="0F438FED" w14:textId="77777777">
            <w:pPr>
              <w:spacing w:after="0" w:line="240" w:lineRule="auto"/>
            </w:pPr>
            <w:r>
              <w:rPr>
                <w:color w:val="B54708"/>
                <w:sz w:val="16"/>
              </w:rPr>
              <w:t>OPEN</w:t>
            </w:r>
            <w:r>
              <w:rPr>
                <w:color w:val="B54708"/>
                <w:sz w:val="16"/>
              </w:rPr>
              <w:br/>
            </w:r>
            <w:r>
              <w:rPr>
                <w:color w:val="B54708"/>
                <w:sz w:val="16"/>
              </w:rPr>
              <w:t>Decision: ______</w:t>
            </w:r>
            <w:r>
              <w:rPr>
                <w:color w:val="B54708"/>
                <w:sz w:val="16"/>
              </w:rPr>
              <w:br/>
            </w:r>
            <w:r>
              <w:rPr>
                <w:color w:val="B54708"/>
                <w:sz w:val="16"/>
              </w:rPr>
              <w:t>Owner: ______</w:t>
            </w:r>
          </w:p>
        </w:tc>
      </w:tr>
      <w:tr w:rsidR="00A335E0" w:rsidTr="5A7DFCD1" w14:paraId="68385078" w14:textId="77777777">
        <w:trPr>
          <w:cantSplit/>
          <w:jc w:val="center"/>
        </w:trPr>
        <w:tc>
          <w:tcPr>
            <w:tcW w:w="1512" w:type="dxa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</w:tcBorders>
            <w:shd w:val="clear" w:color="auto" w:fill="FFFFFF" w:themeFill="background1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A335E0" w:rsidRDefault="00000000" w14:paraId="33EA5E7F" w14:textId="77777777">
            <w:pPr>
              <w:spacing w:after="0" w:line="240" w:lineRule="auto"/>
              <w:jc w:val="center"/>
            </w:pPr>
            <w:r>
              <w:rPr>
                <w:b/>
                <w:color w:val="173A5E"/>
                <w:sz w:val="17"/>
              </w:rPr>
              <w:t>REL-UAT-01</w:t>
            </w:r>
          </w:p>
        </w:tc>
        <w:tc>
          <w:tcPr>
            <w:tcW w:w="792" w:type="dxa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</w:tcBorders>
            <w:shd w:val="clear" w:color="auto" w:fill="FFFFFF" w:themeFill="background1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A335E0" w:rsidRDefault="00000000" w14:paraId="4137EB21" w14:textId="77777777">
            <w:pPr>
              <w:spacing w:after="0" w:line="240" w:lineRule="auto"/>
              <w:jc w:val="center"/>
            </w:pPr>
            <w:r>
              <w:rPr>
                <w:b/>
                <w:color w:val="B42318"/>
                <w:sz w:val="17"/>
              </w:rPr>
              <w:t>P0</w:t>
            </w:r>
          </w:p>
        </w:tc>
        <w:tc>
          <w:tcPr>
            <w:tcW w:w="4392" w:type="dxa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</w:tcBorders>
            <w:shd w:val="clear" w:color="auto" w:fill="FFFFFF" w:themeFill="background1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A335E0" w:rsidRDefault="00000000" w14:paraId="19442549" w14:textId="77777777">
            <w:pPr>
              <w:spacing w:after="0" w:line="240" w:lineRule="auto"/>
            </w:pPr>
            <w:r>
              <w:rPr>
                <w:sz w:val="18"/>
              </w:rPr>
              <w:t>Ai có quyền UAT sign-off cho từng milestone/release?</w:t>
            </w:r>
          </w:p>
        </w:tc>
        <w:tc>
          <w:tcPr>
            <w:tcW w:w="4968" w:type="dxa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</w:tcBorders>
            <w:shd w:val="clear" w:color="auto" w:fill="FFFFFF" w:themeFill="background1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A335E0" w:rsidRDefault="00000000" w14:paraId="66572241" w14:textId="77777777">
            <w:pPr>
              <w:spacing w:after="0" w:line="240" w:lineRule="auto"/>
            </w:pPr>
            <w:r>
              <w:rPr>
                <w:sz w:val="17"/>
              </w:rPr>
              <w:t>Nếu không có named approver, scope acceptance dễ bị kéo dài hoặc tranh cãi.</w:t>
            </w:r>
          </w:p>
        </w:tc>
        <w:tc>
          <w:tcPr>
            <w:tcW w:w="1944" w:type="dxa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</w:tcBorders>
            <w:shd w:val="clear" w:color="auto" w:fill="FFFFFF" w:themeFill="background1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A335E0" w:rsidRDefault="00000000" w14:paraId="37CA156B" w14:textId="77777777">
            <w:pPr>
              <w:spacing w:after="0" w:line="240" w:lineRule="auto"/>
            </w:pPr>
            <w:r>
              <w:rPr>
                <w:color w:val="657482"/>
                <w:sz w:val="16"/>
              </w:rPr>
              <w:t>Business Owner + PM</w:t>
            </w:r>
          </w:p>
        </w:tc>
        <w:tc>
          <w:tcPr>
            <w:tcW w:w="1800" w:type="dxa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</w:tcBorders>
            <w:shd w:val="clear" w:color="auto" w:fill="FFFFFF" w:themeFill="background1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A335E0" w:rsidRDefault="00000000" w14:paraId="5EA482BC" w14:textId="77777777">
            <w:pPr>
              <w:spacing w:after="0" w:line="240" w:lineRule="auto"/>
            </w:pPr>
            <w:r>
              <w:rPr>
                <w:color w:val="B54708"/>
                <w:sz w:val="16"/>
              </w:rPr>
              <w:t>OPEN</w:t>
            </w:r>
            <w:r>
              <w:rPr>
                <w:color w:val="B54708"/>
                <w:sz w:val="16"/>
              </w:rPr>
              <w:br/>
            </w:r>
            <w:r>
              <w:rPr>
                <w:color w:val="B54708"/>
                <w:sz w:val="16"/>
              </w:rPr>
              <w:t>Decision: ______</w:t>
            </w:r>
            <w:r>
              <w:rPr>
                <w:color w:val="B54708"/>
                <w:sz w:val="16"/>
              </w:rPr>
              <w:br/>
            </w:r>
            <w:r>
              <w:rPr>
                <w:color w:val="B54708"/>
                <w:sz w:val="16"/>
              </w:rPr>
              <w:t>Owner: ______</w:t>
            </w:r>
          </w:p>
        </w:tc>
      </w:tr>
      <w:tr w:rsidR="00A335E0" w:rsidTr="5A7DFCD1" w14:paraId="5A317E83" w14:textId="77777777">
        <w:trPr>
          <w:cantSplit/>
          <w:jc w:val="center"/>
        </w:trPr>
        <w:tc>
          <w:tcPr>
            <w:tcW w:w="1512" w:type="dxa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</w:tcBorders>
            <w:shd w:val="clear" w:color="auto" w:fill="F6F8FA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A335E0" w:rsidRDefault="00000000" w14:paraId="5373F431" w14:textId="77777777">
            <w:pPr>
              <w:spacing w:after="0" w:line="240" w:lineRule="auto"/>
              <w:jc w:val="center"/>
            </w:pPr>
            <w:r>
              <w:rPr>
                <w:b/>
                <w:color w:val="173A5E"/>
                <w:sz w:val="17"/>
              </w:rPr>
              <w:t>REL-CR-01</w:t>
            </w:r>
          </w:p>
        </w:tc>
        <w:tc>
          <w:tcPr>
            <w:tcW w:w="792" w:type="dxa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</w:tcBorders>
            <w:shd w:val="clear" w:color="auto" w:fill="F6F8FA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A335E0" w:rsidRDefault="00000000" w14:paraId="226BEB85" w14:textId="77777777">
            <w:pPr>
              <w:spacing w:after="0" w:line="240" w:lineRule="auto"/>
              <w:jc w:val="center"/>
            </w:pPr>
            <w:r>
              <w:rPr>
                <w:b/>
                <w:color w:val="B42318"/>
                <w:sz w:val="17"/>
              </w:rPr>
              <w:t>P0</w:t>
            </w:r>
          </w:p>
        </w:tc>
        <w:tc>
          <w:tcPr>
            <w:tcW w:w="4392" w:type="dxa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</w:tcBorders>
            <w:shd w:val="clear" w:color="auto" w:fill="F6F8FA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A335E0" w:rsidRDefault="00000000" w14:paraId="2137207D" w14:textId="77777777">
            <w:pPr>
              <w:spacing w:after="0" w:line="240" w:lineRule="auto"/>
            </w:pPr>
            <w:r>
              <w:rPr>
                <w:sz w:val="18"/>
              </w:rPr>
              <w:t>Change Request được xử lý thế nào sau Scope Freeze?</w:t>
            </w:r>
          </w:p>
        </w:tc>
        <w:tc>
          <w:tcPr>
            <w:tcW w:w="4968" w:type="dxa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</w:tcBorders>
            <w:shd w:val="clear" w:color="auto" w:fill="F6F8FA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A335E0" w:rsidRDefault="00000000" w14:paraId="5AE626B6" w14:textId="77777777">
            <w:pPr>
              <w:spacing w:after="0" w:line="240" w:lineRule="auto"/>
            </w:pPr>
            <w:r>
              <w:rPr>
                <w:sz w:val="17"/>
              </w:rPr>
              <w:t>Cần rule: ghi change, impact estimate, approve timeline/cost rồi mới làm.</w:t>
            </w:r>
          </w:p>
        </w:tc>
        <w:tc>
          <w:tcPr>
            <w:tcW w:w="1944" w:type="dxa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</w:tcBorders>
            <w:shd w:val="clear" w:color="auto" w:fill="F6F8FA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A335E0" w:rsidRDefault="00000000" w14:paraId="4A680303" w14:textId="77777777">
            <w:pPr>
              <w:spacing w:after="0" w:line="240" w:lineRule="auto"/>
            </w:pPr>
            <w:r>
              <w:rPr>
                <w:color w:val="657482"/>
                <w:sz w:val="16"/>
              </w:rPr>
              <w:t>PM + Business Owner</w:t>
            </w:r>
          </w:p>
        </w:tc>
        <w:tc>
          <w:tcPr>
            <w:tcW w:w="1800" w:type="dxa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</w:tcBorders>
            <w:shd w:val="clear" w:color="auto" w:fill="F6F8FA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A335E0" w:rsidRDefault="00000000" w14:paraId="13485D57" w14:textId="77777777">
            <w:pPr>
              <w:spacing w:after="0" w:line="240" w:lineRule="auto"/>
            </w:pPr>
            <w:r>
              <w:rPr>
                <w:color w:val="B54708"/>
                <w:sz w:val="16"/>
              </w:rPr>
              <w:t>OPEN</w:t>
            </w:r>
            <w:r>
              <w:rPr>
                <w:color w:val="B54708"/>
                <w:sz w:val="16"/>
              </w:rPr>
              <w:br/>
            </w:r>
            <w:r>
              <w:rPr>
                <w:color w:val="B54708"/>
                <w:sz w:val="16"/>
              </w:rPr>
              <w:t>Decision: ______</w:t>
            </w:r>
            <w:r>
              <w:rPr>
                <w:color w:val="B54708"/>
                <w:sz w:val="16"/>
              </w:rPr>
              <w:br/>
            </w:r>
            <w:r>
              <w:rPr>
                <w:color w:val="B54708"/>
                <w:sz w:val="16"/>
              </w:rPr>
              <w:t>Owner: ______</w:t>
            </w:r>
          </w:p>
        </w:tc>
      </w:tr>
      <w:tr w:rsidR="00A335E0" w:rsidTr="5A7DFCD1" w14:paraId="52B16EE5" w14:textId="77777777">
        <w:trPr>
          <w:cantSplit/>
          <w:jc w:val="center"/>
        </w:trPr>
        <w:tc>
          <w:tcPr>
            <w:tcW w:w="1512" w:type="dxa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</w:tcBorders>
            <w:shd w:val="clear" w:color="auto" w:fill="FFFFFF" w:themeFill="background1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A335E0" w:rsidRDefault="00000000" w14:paraId="37CF525D" w14:textId="77777777">
            <w:pPr>
              <w:spacing w:after="0" w:line="240" w:lineRule="auto"/>
              <w:jc w:val="center"/>
            </w:pPr>
            <w:r>
              <w:rPr>
                <w:b/>
                <w:color w:val="173A5E"/>
                <w:sz w:val="17"/>
              </w:rPr>
              <w:t>REL-WAR-01</w:t>
            </w:r>
          </w:p>
        </w:tc>
        <w:tc>
          <w:tcPr>
            <w:tcW w:w="792" w:type="dxa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</w:tcBorders>
            <w:shd w:val="clear" w:color="auto" w:fill="FFFFFF" w:themeFill="background1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A335E0" w:rsidRDefault="00000000" w14:paraId="27978D68" w14:textId="77777777">
            <w:pPr>
              <w:spacing w:after="0" w:line="240" w:lineRule="auto"/>
              <w:jc w:val="center"/>
            </w:pPr>
            <w:r>
              <w:rPr>
                <w:b/>
                <w:color w:val="B54708"/>
                <w:sz w:val="17"/>
              </w:rPr>
              <w:t>P1</w:t>
            </w:r>
          </w:p>
        </w:tc>
        <w:tc>
          <w:tcPr>
            <w:tcW w:w="4392" w:type="dxa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</w:tcBorders>
            <w:shd w:val="clear" w:color="auto" w:fill="FFFFFF" w:themeFill="background1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A335E0" w:rsidRDefault="00000000" w14:paraId="7C189D87" w14:textId="77777777">
            <w:pPr>
              <w:spacing w:after="0" w:line="240" w:lineRule="auto"/>
            </w:pPr>
            <w:r>
              <w:rPr>
                <w:sz w:val="18"/>
              </w:rPr>
              <w:t>Warranty cover những loại issue nào và trong bao lâu?</w:t>
            </w:r>
          </w:p>
        </w:tc>
        <w:tc>
          <w:tcPr>
            <w:tcW w:w="4968" w:type="dxa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</w:tcBorders>
            <w:shd w:val="clear" w:color="auto" w:fill="FFFFFF" w:themeFill="background1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A335E0" w:rsidRDefault="00000000" w14:paraId="57604093" w14:textId="77777777">
            <w:pPr>
              <w:spacing w:after="0" w:line="240" w:lineRule="auto"/>
            </w:pPr>
            <w:r>
              <w:rPr>
                <w:sz w:val="17"/>
              </w:rPr>
              <w:t>RFP yêu cầu warranty period nhưng chưa định nghĩa bug vs change request.</w:t>
            </w:r>
          </w:p>
        </w:tc>
        <w:tc>
          <w:tcPr>
            <w:tcW w:w="1944" w:type="dxa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</w:tcBorders>
            <w:shd w:val="clear" w:color="auto" w:fill="FFFFFF" w:themeFill="background1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A335E0" w:rsidRDefault="00000000" w14:paraId="229A1CE6" w14:textId="77777777">
            <w:pPr>
              <w:spacing w:after="0" w:line="240" w:lineRule="auto"/>
            </w:pPr>
            <w:r>
              <w:rPr>
                <w:color w:val="657482"/>
                <w:sz w:val="16"/>
              </w:rPr>
              <w:t>Business Owner + PM</w:t>
            </w:r>
          </w:p>
        </w:tc>
        <w:tc>
          <w:tcPr>
            <w:tcW w:w="1800" w:type="dxa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</w:tcBorders>
            <w:shd w:val="clear" w:color="auto" w:fill="FFFFFF" w:themeFill="background1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A335E0" w:rsidRDefault="00000000" w14:paraId="0D5360B3" w14:textId="77777777">
            <w:pPr>
              <w:spacing w:after="0" w:line="240" w:lineRule="auto"/>
            </w:pPr>
            <w:r>
              <w:rPr>
                <w:color w:val="B54708"/>
                <w:sz w:val="16"/>
              </w:rPr>
              <w:t>OPEN</w:t>
            </w:r>
            <w:r>
              <w:rPr>
                <w:color w:val="B54708"/>
                <w:sz w:val="16"/>
              </w:rPr>
              <w:br/>
            </w:r>
            <w:r>
              <w:rPr>
                <w:color w:val="B54708"/>
                <w:sz w:val="16"/>
              </w:rPr>
              <w:t>Decision: ______</w:t>
            </w:r>
            <w:r>
              <w:rPr>
                <w:color w:val="B54708"/>
                <w:sz w:val="16"/>
              </w:rPr>
              <w:br/>
            </w:r>
            <w:r>
              <w:rPr>
                <w:color w:val="B54708"/>
                <w:sz w:val="16"/>
              </w:rPr>
              <w:t>Owner: ______</w:t>
            </w:r>
          </w:p>
        </w:tc>
      </w:tr>
      <w:tr w:rsidR="00A335E0" w:rsidTr="5A7DFCD1" w14:paraId="2B6833F3" w14:textId="77777777">
        <w:trPr>
          <w:cantSplit/>
          <w:jc w:val="center"/>
        </w:trPr>
        <w:tc>
          <w:tcPr>
            <w:tcW w:w="1512" w:type="dxa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</w:tcBorders>
            <w:shd w:val="clear" w:color="auto" w:fill="F6F8FA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A335E0" w:rsidRDefault="00000000" w14:paraId="7BF8260C" w14:textId="77777777">
            <w:pPr>
              <w:spacing w:after="0" w:line="240" w:lineRule="auto"/>
              <w:jc w:val="center"/>
            </w:pPr>
            <w:r>
              <w:rPr>
                <w:b/>
                <w:color w:val="173A5E"/>
                <w:sz w:val="17"/>
              </w:rPr>
              <w:t>REL-SUP-01</w:t>
            </w:r>
          </w:p>
        </w:tc>
        <w:tc>
          <w:tcPr>
            <w:tcW w:w="792" w:type="dxa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</w:tcBorders>
            <w:shd w:val="clear" w:color="auto" w:fill="F6F8FA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A335E0" w:rsidRDefault="00000000" w14:paraId="79D898E9" w14:textId="77777777">
            <w:pPr>
              <w:spacing w:after="0" w:line="240" w:lineRule="auto"/>
              <w:jc w:val="center"/>
            </w:pPr>
            <w:r>
              <w:rPr>
                <w:b/>
                <w:color w:val="B54708"/>
                <w:sz w:val="17"/>
              </w:rPr>
              <w:t>P1</w:t>
            </w:r>
          </w:p>
        </w:tc>
        <w:tc>
          <w:tcPr>
            <w:tcW w:w="4392" w:type="dxa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</w:tcBorders>
            <w:shd w:val="clear" w:color="auto" w:fill="F6F8FA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A335E0" w:rsidRDefault="00000000" w14:paraId="056F1AE9" w14:textId="77777777">
            <w:pPr>
              <w:spacing w:after="0" w:line="240" w:lineRule="auto"/>
            </w:pPr>
            <w:r>
              <w:rPr>
                <w:sz w:val="18"/>
              </w:rPr>
              <w:t>Sau launch cần support hours/SLA/severity nào?</w:t>
            </w:r>
          </w:p>
        </w:tc>
        <w:tc>
          <w:tcPr>
            <w:tcW w:w="4968" w:type="dxa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</w:tcBorders>
            <w:shd w:val="clear" w:color="auto" w:fill="F6F8FA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A335E0" w:rsidRDefault="00000000" w14:paraId="1267FE4A" w14:textId="77777777">
            <w:pPr>
              <w:spacing w:after="0" w:line="240" w:lineRule="auto"/>
            </w:pPr>
            <w:r>
              <w:rPr>
                <w:sz w:val="17"/>
              </w:rPr>
              <w:t>Ví dụ production incident payment/booking cần response nhanh hơn UI bug. Vendor cần estimate support đúng.</w:t>
            </w:r>
          </w:p>
        </w:tc>
        <w:tc>
          <w:tcPr>
            <w:tcW w:w="1944" w:type="dxa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</w:tcBorders>
            <w:shd w:val="clear" w:color="auto" w:fill="F6F8FA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A335E0" w:rsidRDefault="00000000" w14:paraId="3A9325B7" w14:textId="77777777">
            <w:pPr>
              <w:spacing w:after="0" w:line="240" w:lineRule="auto"/>
            </w:pPr>
            <w:r>
              <w:rPr>
                <w:color w:val="657482"/>
                <w:sz w:val="16"/>
              </w:rPr>
              <w:t>Operations + PM</w:t>
            </w:r>
          </w:p>
        </w:tc>
        <w:tc>
          <w:tcPr>
            <w:tcW w:w="1800" w:type="dxa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</w:tcBorders>
            <w:shd w:val="clear" w:color="auto" w:fill="F6F8FA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A335E0" w:rsidRDefault="00000000" w14:paraId="3A1AA63D" w14:textId="77777777">
            <w:pPr>
              <w:spacing w:after="0" w:line="240" w:lineRule="auto"/>
            </w:pPr>
            <w:r>
              <w:rPr>
                <w:color w:val="B54708"/>
                <w:sz w:val="16"/>
              </w:rPr>
              <w:t>OPEN</w:t>
            </w:r>
            <w:r>
              <w:rPr>
                <w:color w:val="B54708"/>
                <w:sz w:val="16"/>
              </w:rPr>
              <w:br/>
            </w:r>
            <w:r>
              <w:rPr>
                <w:color w:val="B54708"/>
                <w:sz w:val="16"/>
              </w:rPr>
              <w:t>Decision: ______</w:t>
            </w:r>
            <w:r>
              <w:rPr>
                <w:color w:val="B54708"/>
                <w:sz w:val="16"/>
              </w:rPr>
              <w:br/>
            </w:r>
            <w:r>
              <w:rPr>
                <w:color w:val="B54708"/>
                <w:sz w:val="16"/>
              </w:rPr>
              <w:t>Owner: ______</w:t>
            </w:r>
          </w:p>
        </w:tc>
      </w:tr>
    </w:tbl>
    <w:p w:rsidR="00A335E0" w:rsidRDefault="00000000" w14:paraId="579DB72F" w14:textId="77777777">
      <w:pPr>
        <w:pStyle w:val="Heading1"/>
        <w:spacing w:after="120"/>
      </w:pPr>
      <w:bookmarkStart w:name="_Toc237961997" w:id="19"/>
      <w:r>
        <w:rPr>
          <w:rFonts w:ascii="Aptos" w:hAnsi="Aptos"/>
          <w:b w:val="0"/>
          <w:color w:val="1F2D3D"/>
        </w:rPr>
        <w:t>Decision Gate trước khi Scope Freeze</w:t>
      </w:r>
      <w:bookmarkEnd w:id="19"/>
    </w:p>
    <w:p w:rsidR="00A335E0" w:rsidRDefault="00000000" w14:paraId="588971F8" w14:textId="77777777">
      <w:pPr>
        <w:spacing w:after="160"/>
      </w:pPr>
      <w:r>
        <w:t>PM/BA có thể dùng checklist dưới đây để quyết định tài liệu đã đủ chặt để chuyển sang estimate/architecture hay chưa.</w:t>
      </w:r>
    </w:p>
    <w:p w:rsidR="00A335E0" w:rsidRDefault="00000000" w14:paraId="2BE62683" w14:textId="77777777">
      <w:pPr>
        <w:spacing w:after="100"/>
      </w:pPr>
      <w:r>
        <w:rPr>
          <w:color w:val="173A5E"/>
          <w:sz w:val="24"/>
        </w:rPr>
        <w:t xml:space="preserve">☐ </w:t>
      </w:r>
      <w:r>
        <w:t>Các P0 của Account/Role, Listing/Workspace, Booking/Availability đã được approve.</w:t>
      </w:r>
    </w:p>
    <w:p w:rsidR="00A335E0" w:rsidRDefault="00000000" w14:paraId="37604D40" w14:textId="77777777">
      <w:pPr>
        <w:spacing w:after="100"/>
      </w:pPr>
      <w:r>
        <w:rPr>
          <w:color w:val="173A5E"/>
          <w:sz w:val="24"/>
        </w:rPr>
        <w:t xml:space="preserve">☐ </w:t>
      </w:r>
      <w:r>
        <w:t>Pricing, fee, payment timing, payout, cancellation/refund đã có rule rõ ràng.</w:t>
      </w:r>
    </w:p>
    <w:p w:rsidR="00A335E0" w:rsidRDefault="00000000" w14:paraId="04806C0B" w14:textId="77777777">
      <w:pPr>
        <w:spacing w:after="100"/>
      </w:pPr>
      <w:r>
        <w:rPr>
          <w:color w:val="173A5E"/>
          <w:sz w:val="24"/>
        </w:rPr>
        <w:t xml:space="preserve">☐ </w:t>
      </w:r>
      <w:r>
        <w:t>Verification/license/insurance đã xác định điều kiện pass/fail/expiry/revoke.</w:t>
      </w:r>
    </w:p>
    <w:p w:rsidR="00A335E0" w:rsidRDefault="00000000" w14:paraId="4DBD82AA" w14:textId="77777777">
      <w:pPr>
        <w:spacing w:after="100"/>
      </w:pPr>
      <w:r>
        <w:rPr>
          <w:color w:val="173A5E"/>
          <w:sz w:val="24"/>
        </w:rPr>
        <w:t xml:space="preserve">☐ </w:t>
      </w:r>
      <w:r>
        <w:t>Phạm vi MVP, platform, bilingual và Calendar Sync đã được chốt.</w:t>
      </w:r>
    </w:p>
    <w:p w:rsidR="00A335E0" w:rsidRDefault="00000000" w14:paraId="7A4A9516" w14:textId="77777777">
      <w:pPr>
        <w:spacing w:after="100"/>
      </w:pPr>
      <w:r>
        <w:rPr>
          <w:color w:val="173A5E"/>
          <w:sz w:val="24"/>
        </w:rPr>
        <w:t xml:space="preserve">☐ </w:t>
      </w:r>
      <w:r>
        <w:t>Admin roles và các action nhạy cảm đã có owner/permission/audit decision.</w:t>
      </w:r>
    </w:p>
    <w:p w:rsidR="00A335E0" w:rsidRDefault="00000000" w14:paraId="1A466B53" w14:textId="77777777">
      <w:pPr>
        <w:spacing w:after="100"/>
      </w:pPr>
      <w:r>
        <w:rPr>
          <w:color w:val="173A5E"/>
          <w:sz w:val="24"/>
        </w:rPr>
        <w:t xml:space="preserve">☐ </w:t>
      </w:r>
      <w:r>
        <w:t>Các NFR tối thiểu cho Security, Backup, Monitoring và Production support đã có target hoặc assumption được approve.</w:t>
      </w:r>
    </w:p>
    <w:p w:rsidR="00A335E0" w:rsidRDefault="00000000" w14:paraId="1A900C12" w14:textId="77777777">
      <w:pPr>
        <w:spacing w:after="100"/>
      </w:pPr>
      <w:r>
        <w:rPr>
          <w:color w:val="173A5E"/>
          <w:sz w:val="24"/>
        </w:rPr>
        <w:t xml:space="preserve">☐ </w:t>
      </w:r>
      <w:r>
        <w:t>Các decision quan trọng đã được chuyển thành Business Rules + Acceptance Criteria + State/Flow.</w:t>
      </w:r>
    </w:p>
    <w:p w:rsidR="00A335E0" w:rsidRDefault="00000000" w14:paraId="232BDBDE" w14:textId="77777777">
      <w:pPr>
        <w:spacing w:after="100"/>
      </w:pPr>
      <w:r>
        <w:rPr>
          <w:color w:val="173A5E"/>
          <w:sz w:val="24"/>
        </w:rPr>
        <w:t xml:space="preserve">☐ </w:t>
      </w:r>
      <w:r>
        <w:t>Mọi mục còn Open đều có Decision Owner và ngày cần chốt; không có P0 Open không được quản lý.</w:t>
      </w:r>
    </w:p>
    <w:p w:rsidR="00A335E0" w:rsidRDefault="00000000" w14:paraId="649E9881" w14:textId="77777777">
      <w:pPr>
        <w:pStyle w:val="Heading2"/>
        <w:spacing w:after="100"/>
      </w:pPr>
      <w:bookmarkStart w:name="_Toc237961998" w:id="20"/>
      <w:r>
        <w:rPr>
          <w:rFonts w:ascii="Aptos" w:hAnsi="Aptos"/>
          <w:b w:val="0"/>
          <w:color w:val="1F2D3D"/>
        </w:rPr>
        <w:t>Workshop sequence đề xuất</w:t>
      </w:r>
      <w:bookmarkEnd w:id="20"/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015"/>
        <w:gridCol w:w="5040"/>
        <w:gridCol w:w="7776"/>
      </w:tblGrid>
      <w:tr w:rsidR="00A335E0" w14:paraId="03E1AD6F" w14:textId="77777777">
        <w:trPr>
          <w:jc w:val="center"/>
        </w:trPr>
        <w:tc>
          <w:tcPr>
            <w:tcW w:w="2015" w:type="dxa"/>
            <w:tcBorders>
              <w:top w:val="single" w:color="173A5E" w:sz="4" w:space="0"/>
              <w:left w:val="single" w:color="173A5E" w:sz="4" w:space="0"/>
              <w:bottom w:val="single" w:color="173A5E" w:sz="4" w:space="0"/>
              <w:right w:val="single" w:color="173A5E" w:sz="4" w:space="0"/>
            </w:tcBorders>
            <w:shd w:val="clear" w:color="auto" w:fill="173A5E"/>
          </w:tcPr>
          <w:p w:rsidR="00A335E0" w:rsidRDefault="00000000" w14:paraId="334D8A4B" w14:textId="77777777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18"/>
              </w:rPr>
              <w:t>Workshop</w:t>
            </w:r>
          </w:p>
        </w:tc>
        <w:tc>
          <w:tcPr>
            <w:tcW w:w="5040" w:type="dxa"/>
            <w:tcBorders>
              <w:top w:val="single" w:color="173A5E" w:sz="4" w:space="0"/>
              <w:left w:val="single" w:color="173A5E" w:sz="4" w:space="0"/>
              <w:bottom w:val="single" w:color="173A5E" w:sz="4" w:space="0"/>
              <w:right w:val="single" w:color="173A5E" w:sz="4" w:space="0"/>
            </w:tcBorders>
            <w:shd w:val="clear" w:color="auto" w:fill="173A5E"/>
          </w:tcPr>
          <w:p w:rsidR="00A335E0" w:rsidRDefault="00000000" w14:paraId="40BF3BA2" w14:textId="77777777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18"/>
              </w:rPr>
              <w:t>Nhóm tham gia</w:t>
            </w:r>
          </w:p>
        </w:tc>
        <w:tc>
          <w:tcPr>
            <w:tcW w:w="7776" w:type="dxa"/>
            <w:tcBorders>
              <w:top w:val="single" w:color="173A5E" w:sz="4" w:space="0"/>
              <w:left w:val="single" w:color="173A5E" w:sz="4" w:space="0"/>
              <w:bottom w:val="single" w:color="173A5E" w:sz="4" w:space="0"/>
              <w:right w:val="single" w:color="173A5E" w:sz="4" w:space="0"/>
            </w:tcBorders>
            <w:shd w:val="clear" w:color="auto" w:fill="173A5E"/>
          </w:tcPr>
          <w:p w:rsidR="00A335E0" w:rsidRDefault="00000000" w14:paraId="035F8E45" w14:textId="77777777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18"/>
              </w:rPr>
              <w:t>Nội dung chính</w:t>
            </w:r>
          </w:p>
        </w:tc>
      </w:tr>
      <w:tr w:rsidR="00A335E0" w14:paraId="661100A5" w14:textId="77777777">
        <w:trPr>
          <w:cantSplit/>
          <w:jc w:val="center"/>
        </w:trPr>
        <w:tc>
          <w:tcPr>
            <w:tcW w:w="2015" w:type="dxa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</w:tcBorders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</w:tcPr>
          <w:p w:rsidR="00A335E0" w:rsidRDefault="00000000" w14:paraId="03C72FEE" w14:textId="77777777">
            <w:pPr>
              <w:spacing w:after="0" w:line="240" w:lineRule="auto"/>
            </w:pPr>
            <w:r>
              <w:rPr>
                <w:b/>
                <w:color w:val="173A5E"/>
                <w:sz w:val="18"/>
              </w:rPr>
              <w:t>1. Marketplace Core</w:t>
            </w:r>
          </w:p>
        </w:tc>
        <w:tc>
          <w:tcPr>
            <w:tcW w:w="5040" w:type="dxa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</w:tcBorders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</w:tcPr>
          <w:p w:rsidR="00A335E0" w:rsidRDefault="00000000" w14:paraId="0B865E35" w14:textId="77777777">
            <w:pPr>
              <w:spacing w:after="0" w:line="240" w:lineRule="auto"/>
            </w:pPr>
            <w:r>
              <w:rPr>
                <w:color w:val="657482"/>
                <w:sz w:val="18"/>
              </w:rPr>
              <w:t>Product, Operations, PM/BA, Tech</w:t>
            </w:r>
          </w:p>
        </w:tc>
        <w:tc>
          <w:tcPr>
            <w:tcW w:w="7776" w:type="dxa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</w:tcBorders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</w:tcPr>
          <w:p w:rsidR="00A335E0" w:rsidRDefault="00000000" w14:paraId="3CD8D931" w14:textId="77777777">
            <w:pPr>
              <w:spacing w:after="0" w:line="240" w:lineRule="auto"/>
            </w:pPr>
            <w:r>
              <w:rPr>
                <w:sz w:val="18"/>
              </w:rPr>
              <w:t>Account/Role • Salon/Workspace • Search • Availability • Instant vs Request • Duration</w:t>
            </w:r>
          </w:p>
        </w:tc>
      </w:tr>
      <w:tr w:rsidR="00A335E0" w14:paraId="42236912" w14:textId="77777777">
        <w:trPr>
          <w:cantSplit/>
          <w:jc w:val="center"/>
        </w:trPr>
        <w:tc>
          <w:tcPr>
            <w:tcW w:w="2015" w:type="dxa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</w:tcBorders>
            <w:shd w:val="clear" w:color="auto" w:fill="F6F8FA"/>
            <w:tcMar>
              <w:top w:w="80" w:type="dxa"/>
              <w:left w:w="90" w:type="dxa"/>
              <w:bottom w:w="80" w:type="dxa"/>
              <w:right w:w="90" w:type="dxa"/>
            </w:tcMar>
          </w:tcPr>
          <w:p w:rsidR="00A335E0" w:rsidRDefault="00000000" w14:paraId="35529D99" w14:textId="77777777">
            <w:pPr>
              <w:spacing w:after="0" w:line="240" w:lineRule="auto"/>
            </w:pPr>
            <w:r>
              <w:rPr>
                <w:b/>
                <w:color w:val="173A5E"/>
                <w:sz w:val="18"/>
              </w:rPr>
              <w:t>2. Money Flow</w:t>
            </w:r>
          </w:p>
        </w:tc>
        <w:tc>
          <w:tcPr>
            <w:tcW w:w="5040" w:type="dxa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</w:tcBorders>
            <w:shd w:val="clear" w:color="auto" w:fill="F6F8FA"/>
            <w:tcMar>
              <w:top w:w="80" w:type="dxa"/>
              <w:left w:w="90" w:type="dxa"/>
              <w:bottom w:w="80" w:type="dxa"/>
              <w:right w:w="90" w:type="dxa"/>
            </w:tcMar>
          </w:tcPr>
          <w:p w:rsidR="00A335E0" w:rsidRDefault="00000000" w14:paraId="3D74C063" w14:textId="77777777">
            <w:pPr>
              <w:spacing w:after="0" w:line="240" w:lineRule="auto"/>
            </w:pPr>
            <w:r>
              <w:rPr>
                <w:color w:val="657482"/>
                <w:sz w:val="18"/>
              </w:rPr>
              <w:t>Business, Finance, Product, PM/BA, Tech</w:t>
            </w:r>
          </w:p>
        </w:tc>
        <w:tc>
          <w:tcPr>
            <w:tcW w:w="7776" w:type="dxa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</w:tcBorders>
            <w:shd w:val="clear" w:color="auto" w:fill="F6F8FA"/>
            <w:tcMar>
              <w:top w:w="80" w:type="dxa"/>
              <w:left w:w="90" w:type="dxa"/>
              <w:bottom w:w="80" w:type="dxa"/>
              <w:right w:w="90" w:type="dxa"/>
            </w:tcMar>
          </w:tcPr>
          <w:p w:rsidR="00A335E0" w:rsidRDefault="00000000" w14:paraId="43056C95" w14:textId="77777777">
            <w:pPr>
              <w:spacing w:after="0" w:line="240" w:lineRule="auto"/>
            </w:pPr>
            <w:r>
              <w:rPr>
                <w:sz w:val="18"/>
              </w:rPr>
              <w:t>Pricing • Fee/Tax • Payment timing • Cancellation • Refund • Payout • Dispute</w:t>
            </w:r>
          </w:p>
        </w:tc>
      </w:tr>
      <w:tr w:rsidR="00A335E0" w14:paraId="0A5681BE" w14:textId="77777777">
        <w:trPr>
          <w:cantSplit/>
          <w:jc w:val="center"/>
        </w:trPr>
        <w:tc>
          <w:tcPr>
            <w:tcW w:w="2015" w:type="dxa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</w:tcBorders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</w:tcPr>
          <w:p w:rsidR="00A335E0" w:rsidRDefault="00000000" w14:paraId="6382A251" w14:textId="77777777">
            <w:pPr>
              <w:spacing w:after="0" w:line="240" w:lineRule="auto"/>
            </w:pPr>
            <w:r>
              <w:rPr>
                <w:b/>
                <w:color w:val="173A5E"/>
                <w:sz w:val="18"/>
              </w:rPr>
              <w:t>3. Trust &amp; Safety</w:t>
            </w:r>
          </w:p>
        </w:tc>
        <w:tc>
          <w:tcPr>
            <w:tcW w:w="5040" w:type="dxa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</w:tcBorders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</w:tcPr>
          <w:p w:rsidR="00A335E0" w:rsidRDefault="00000000" w14:paraId="2599E1E8" w14:textId="77777777">
            <w:pPr>
              <w:spacing w:after="0" w:line="240" w:lineRule="auto"/>
            </w:pPr>
            <w:r>
              <w:rPr>
                <w:color w:val="657482"/>
                <w:sz w:val="18"/>
              </w:rPr>
              <w:t>Operations, Product, PM/BA, Tech</w:t>
            </w:r>
          </w:p>
        </w:tc>
        <w:tc>
          <w:tcPr>
            <w:tcW w:w="7776" w:type="dxa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</w:tcBorders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</w:tcPr>
          <w:p w:rsidR="00A335E0" w:rsidRDefault="00000000" w14:paraId="1B7C4B03" w14:textId="77777777">
            <w:pPr>
              <w:spacing w:after="0" w:line="240" w:lineRule="auto"/>
            </w:pPr>
            <w:r>
              <w:rPr>
                <w:sz w:val="18"/>
              </w:rPr>
              <w:t>License • Insurance • Verification • Review moderation • Account suspension</w:t>
            </w:r>
          </w:p>
        </w:tc>
      </w:tr>
      <w:tr w:rsidR="00A335E0" w14:paraId="2296E3D2" w14:textId="77777777">
        <w:trPr>
          <w:cantSplit/>
          <w:jc w:val="center"/>
        </w:trPr>
        <w:tc>
          <w:tcPr>
            <w:tcW w:w="2015" w:type="dxa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</w:tcBorders>
            <w:shd w:val="clear" w:color="auto" w:fill="F6F8FA"/>
            <w:tcMar>
              <w:top w:w="80" w:type="dxa"/>
              <w:left w:w="90" w:type="dxa"/>
              <w:bottom w:w="80" w:type="dxa"/>
              <w:right w:w="90" w:type="dxa"/>
            </w:tcMar>
          </w:tcPr>
          <w:p w:rsidR="00A335E0" w:rsidRDefault="00000000" w14:paraId="33BC0CB9" w14:textId="77777777">
            <w:pPr>
              <w:spacing w:after="0" w:line="240" w:lineRule="auto"/>
            </w:pPr>
            <w:r>
              <w:rPr>
                <w:b/>
                <w:color w:val="173A5E"/>
                <w:sz w:val="18"/>
              </w:rPr>
              <w:t>4. Product Scope</w:t>
            </w:r>
          </w:p>
        </w:tc>
        <w:tc>
          <w:tcPr>
            <w:tcW w:w="5040" w:type="dxa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</w:tcBorders>
            <w:shd w:val="clear" w:color="auto" w:fill="F6F8FA"/>
            <w:tcMar>
              <w:top w:w="80" w:type="dxa"/>
              <w:left w:w="90" w:type="dxa"/>
              <w:bottom w:w="80" w:type="dxa"/>
              <w:right w:w="90" w:type="dxa"/>
            </w:tcMar>
          </w:tcPr>
          <w:p w:rsidR="00A335E0" w:rsidRDefault="00000000" w14:paraId="5040DF9C" w14:textId="77777777">
            <w:pPr>
              <w:spacing w:after="0" w:line="240" w:lineRule="auto"/>
            </w:pPr>
            <w:r>
              <w:rPr>
                <w:color w:val="657482"/>
                <w:sz w:val="18"/>
              </w:rPr>
              <w:t>Product, UX, PM/BA, Tech</w:t>
            </w:r>
          </w:p>
        </w:tc>
        <w:tc>
          <w:tcPr>
            <w:tcW w:w="7776" w:type="dxa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</w:tcBorders>
            <w:shd w:val="clear" w:color="auto" w:fill="F6F8FA"/>
            <w:tcMar>
              <w:top w:w="80" w:type="dxa"/>
              <w:left w:w="90" w:type="dxa"/>
              <w:bottom w:w="80" w:type="dxa"/>
              <w:right w:w="90" w:type="dxa"/>
            </w:tcMar>
          </w:tcPr>
          <w:p w:rsidR="00A335E0" w:rsidRDefault="00000000" w14:paraId="63CF4BAC" w14:textId="77777777">
            <w:pPr>
              <w:spacing w:after="0" w:line="240" w:lineRule="auto"/>
            </w:pPr>
            <w:r>
              <w:rPr>
                <w:sz w:val="18"/>
              </w:rPr>
              <w:t>Native/cross-platform • Web/Mobile parity • Bilingual • Messaging • Calendar • Admin</w:t>
            </w:r>
          </w:p>
        </w:tc>
      </w:tr>
      <w:tr w:rsidR="00A335E0" w14:paraId="7AED8099" w14:textId="77777777">
        <w:trPr>
          <w:cantSplit/>
          <w:jc w:val="center"/>
        </w:trPr>
        <w:tc>
          <w:tcPr>
            <w:tcW w:w="2015" w:type="dxa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</w:tcBorders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</w:tcPr>
          <w:p w:rsidR="00A335E0" w:rsidRDefault="00000000" w14:paraId="11AEBD11" w14:textId="77777777">
            <w:pPr>
              <w:spacing w:after="0" w:line="240" w:lineRule="auto"/>
            </w:pPr>
            <w:r>
              <w:rPr>
                <w:b/>
                <w:color w:val="173A5E"/>
                <w:sz w:val="18"/>
              </w:rPr>
              <w:t>5. Production Readiness</w:t>
            </w:r>
          </w:p>
        </w:tc>
        <w:tc>
          <w:tcPr>
            <w:tcW w:w="5040" w:type="dxa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</w:tcBorders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</w:tcPr>
          <w:p w:rsidR="00A335E0" w:rsidRDefault="00000000" w14:paraId="7797FD7B" w14:textId="77777777">
            <w:pPr>
              <w:spacing w:after="0" w:line="240" w:lineRule="auto"/>
            </w:pPr>
            <w:r>
              <w:rPr>
                <w:color w:val="657482"/>
                <w:sz w:val="18"/>
              </w:rPr>
              <w:t>Business, Operations, PM, Tech</w:t>
            </w:r>
          </w:p>
        </w:tc>
        <w:tc>
          <w:tcPr>
            <w:tcW w:w="7776" w:type="dxa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</w:tcBorders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</w:tcPr>
          <w:p w:rsidR="00A335E0" w:rsidRDefault="00000000" w14:paraId="1CE43C64" w14:textId="77777777">
            <w:pPr>
              <w:spacing w:after="0" w:line="240" w:lineRule="auto"/>
            </w:pPr>
            <w:r>
              <w:rPr>
                <w:sz w:val="18"/>
              </w:rPr>
              <w:t>Security • Data/privacy • Backup/DR • Monitoring • Analytics • UAT • Support</w:t>
            </w:r>
          </w:p>
        </w:tc>
      </w:tr>
    </w:tbl>
    <w:p w:rsidR="00560C9A" w:rsidRDefault="00560C9A" w14:paraId="046B573C" w14:textId="77777777"/>
    <w:sectPr w:rsidR="00560C9A" w:rsidSect="00034616">
      <w:headerReference w:type="default" r:id="rId8"/>
      <w:footerReference w:type="default" r:id="rId9"/>
      <w:pgSz w:w="16834" w:h="11909" w:orient="landscape"/>
      <w:pgMar w:top="792" w:right="792" w:bottom="792" w:left="792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:rsidR="00560C9A" w:rsidRDefault="00560C9A" w14:paraId="229B4B98" w14:textId="77777777">
      <w:pPr>
        <w:spacing w:after="0" w:line="240" w:lineRule="auto"/>
      </w:pPr>
      <w:r>
        <w:separator/>
      </w:r>
    </w:p>
  </w:endnote>
  <w:endnote w:type="continuationSeparator" w:id="0">
    <w:p w:rsidR="00560C9A" w:rsidRDefault="00560C9A" w14:paraId="03680859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:rsidR="00A335E0" w:rsidRDefault="00A335E0" w14:paraId="49FF97F2" w14:textId="77777777">
    <w:pPr>
      <w:pStyle w:val="Footer"/>
    </w:pPr>
  </w:p>
  <w:tbl>
    <w:tblPr>
      <w:tblW w:w="0" w:type="auto"/>
      <w:jc w:val="center"/>
      <w:tblLook w:val="04A0" w:firstRow="1" w:lastRow="0" w:firstColumn="1" w:lastColumn="0" w:noHBand="0" w:noVBand="1"/>
    </w:tblPr>
    <w:tblGrid>
      <w:gridCol w:w="7560"/>
      <w:gridCol w:w="7560"/>
    </w:tblGrid>
    <w:tr w:rsidR="00A335E0" w14:paraId="26EFA527" w14:textId="77777777">
      <w:trPr>
        <w:jc w:val="center"/>
      </w:trPr>
      <w:tc>
        <w:tcPr>
          <w:tcW w:w="7560" w:type="dxa"/>
        </w:tcPr>
        <w:p w:rsidR="00A335E0" w:rsidRDefault="00A335E0" w14:paraId="6D74EF62" w14:textId="109897A2">
          <w:pPr>
            <w:spacing w:after="0" w:line="240" w:lineRule="auto"/>
          </w:pPr>
        </w:p>
      </w:tc>
      <w:tc>
        <w:tcPr>
          <w:tcW w:w="7560" w:type="dxa"/>
        </w:tcPr>
        <w:p w:rsidR="00A335E0" w:rsidRDefault="00000000" w14:paraId="3A1085F4" w14:textId="77777777">
          <w:pPr>
            <w:jc w:val="right"/>
          </w:pPr>
          <w:r>
            <w:rPr>
              <w:color w:val="657482"/>
              <w:sz w:val="16"/>
            </w:rPr>
            <w:t xml:space="preserve">Page </w:t>
          </w:r>
          <w:r>
            <w:rPr>
              <w:color w:val="657482"/>
              <w:sz w:val="16"/>
            </w:rPr>
            <w:fldChar w:fldCharType="begin"/>
          </w:r>
          <w:r>
            <w:rPr>
              <w:color w:val="657482"/>
              <w:sz w:val="16"/>
            </w:rPr>
            <w:instrText xml:space="preserve"> PAGE </w:instrText>
          </w:r>
          <w:r w:rsidR="00FD0DD9">
            <w:rPr>
              <w:color w:val="657482"/>
              <w:sz w:val="16"/>
            </w:rPr>
            <w:fldChar w:fldCharType="separate"/>
          </w:r>
          <w:r w:rsidR="00FD0DD9">
            <w:rPr>
              <w:noProof/>
              <w:color w:val="657482"/>
              <w:sz w:val="16"/>
            </w:rPr>
            <w:t>1</w:t>
          </w:r>
          <w:r>
            <w:rPr>
              <w:color w:val="657482"/>
              <w:sz w:val="16"/>
            </w:rPr>
            <w:fldChar w:fldCharType="end"/>
          </w:r>
        </w:p>
      </w:tc>
    </w:tr>
  </w:tbl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:rsidR="00560C9A" w:rsidRDefault="00560C9A" w14:paraId="2FCF4B75" w14:textId="77777777">
      <w:pPr>
        <w:spacing w:after="0" w:line="240" w:lineRule="auto"/>
      </w:pPr>
      <w:r>
        <w:separator/>
      </w:r>
    </w:p>
  </w:footnote>
  <w:footnote w:type="continuationSeparator" w:id="0">
    <w:p w:rsidR="00560C9A" w:rsidRDefault="00560C9A" w14:paraId="7EAB7757" w14:textId="777777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:rsidR="00A335E0" w:rsidRDefault="00A335E0" w14:paraId="6CE1766D" w14:textId="0AEB13CF">
    <w:pPr>
      <w:pStyle w:val="Header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hint="default" w:ascii="Symbol" w:hAnsi="Symbol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hint="default" w:ascii="Symbol" w:hAnsi="Symbol"/>
      </w:rPr>
    </w:lvl>
  </w:abstractNum>
  <w:num w:numId="1" w16cid:durableId="165675511">
    <w:abstractNumId w:val="8"/>
  </w:num>
  <w:num w:numId="2" w16cid:durableId="987781760">
    <w:abstractNumId w:val="6"/>
  </w:num>
  <w:num w:numId="3" w16cid:durableId="1957173597">
    <w:abstractNumId w:val="5"/>
  </w:num>
  <w:num w:numId="4" w16cid:durableId="157962567">
    <w:abstractNumId w:val="4"/>
  </w:num>
  <w:num w:numId="5" w16cid:durableId="39669740">
    <w:abstractNumId w:val="7"/>
  </w:num>
  <w:num w:numId="6" w16cid:durableId="878858233">
    <w:abstractNumId w:val="3"/>
  </w:num>
  <w:num w:numId="7" w16cid:durableId="131287408">
    <w:abstractNumId w:val="2"/>
  </w:num>
  <w:num w:numId="8" w16cid:durableId="2143378399">
    <w:abstractNumId w:val="1"/>
  </w:num>
  <w:num w:numId="9" w16cid:durableId="844592250">
    <w:abstractNumId w:val="0"/>
  </w:num>
</w:numbering>
</file>

<file path=word/settings.xml><?xml version="1.0" encoding="utf-8"?>
<w:settings xmlns:wp14="http://schemas.microsoft.com/office/word/2010/wordprocessingDrawing"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 wp14">
  <w:zoom w:percent="160"/>
  <w:proofState w:spelling="clean" w:grammar="dirty"/>
  <w:trackRevisions w:val="false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00000"/>
    <w:rsid w:val="00034616"/>
    <w:rsid w:val="0006063C"/>
    <w:rsid w:val="0015074B"/>
    <w:rsid w:val="0029639D"/>
    <w:rsid w:val="00326F90"/>
    <w:rsid w:val="00560C9A"/>
    <w:rsid w:val="00A335E0"/>
    <w:rsid w:val="00AA1D8D"/>
    <w:rsid w:val="00B47730"/>
    <w:rsid w:val="00C4794C"/>
    <w:rsid w:val="00CB0664"/>
    <w:rsid w:val="00FC693F"/>
    <w:rsid w:val="00FD0DD9"/>
    <w:rsid w:val="0602AB0A"/>
    <w:rsid w:val="0AFFAE1D"/>
    <w:rsid w:val="19E16D67"/>
    <w:rsid w:val="1C598EF2"/>
    <w:rsid w:val="1D5E434E"/>
    <w:rsid w:val="23F8C4D5"/>
    <w:rsid w:val="3F682E6D"/>
    <w:rsid w:val="52FEE291"/>
    <w:rsid w:val="5A2691BC"/>
    <w:rsid w:val="5A7DFCD1"/>
    <w:rsid w:val="7AC0EFF1"/>
    <w:rsid w:val="7CF01D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,"/>
  <w14:docId w14:val="664F993A"/>
  <w14:defaultImageDpi w14:val="300"/>
  <w15:docId w15:val="{DA78AAD2-8CEC-714C-B14C-493A4FD61BE1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 wp14">
  <w:docDefaults>
    <w:rPrDefault>
      <w:rPr>
        <w:rFonts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FC693F"/>
    <w:rPr>
      <w:rFonts w:ascii="Aptos" w:hAnsi="Aptos"/>
      <w:color w:val="1F2D3D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173A5E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214D78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Cs w:val="20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b/>
      <w:color w:val="173A5E"/>
      <w:spacing w:val="5"/>
      <w:kern w:val="28"/>
      <w:sz w:val="56"/>
      <w:szCs w:val="52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FC693F"/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FC693F"/>
    <w:rPr>
      <w:rFonts w:asciiTheme="majorHAnsi" w:hAnsiTheme="majorHAnsi" w:eastAsiaTheme="majorEastAsia" w:cstheme="majorBidi"/>
      <w:color w:val="243F60" w:themeColor="accent1" w:themeShade="7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FC693F"/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FC693F"/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404040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3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themeShade="99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themeShade="99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themeShade="99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themeShade="99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themeShade="99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themeShade="99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themeShade="99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TOC1">
    <w:name w:val="toc 1"/>
    <w:basedOn w:val="Normal"/>
    <w:next w:val="Normal"/>
    <w:autoRedefine/>
    <w:uiPriority w:val="39"/>
    <w:unhideWhenUsed/>
    <w:rsid w:val="00FD0DD9"/>
    <w:pPr>
      <w:spacing w:before="120" w:after="0"/>
    </w:pPr>
    <w:rPr>
      <w:rFonts w:asciiTheme="minorHAnsi" w:hAnsiTheme="minorHAnsi"/>
      <w:b/>
      <w:bCs/>
      <w:i/>
      <w:iCs/>
      <w:sz w:val="24"/>
      <w:szCs w:val="24"/>
    </w:rPr>
  </w:style>
  <w:style w:type="paragraph" w:styleId="TOC2">
    <w:name w:val="toc 2"/>
    <w:basedOn w:val="Normal"/>
    <w:next w:val="Normal"/>
    <w:autoRedefine/>
    <w:uiPriority w:val="39"/>
    <w:unhideWhenUsed/>
    <w:rsid w:val="00FD0DD9"/>
    <w:pPr>
      <w:spacing w:before="120" w:after="0"/>
      <w:ind w:left="200"/>
    </w:pPr>
    <w:rPr>
      <w:rFonts w:asciiTheme="minorHAnsi" w:hAnsiTheme="minorHAnsi"/>
      <w:b/>
      <w:bCs/>
      <w:sz w:val="22"/>
    </w:rPr>
  </w:style>
  <w:style w:type="character" w:styleId="Hyperlink">
    <w:name w:val="Hyperlink"/>
    <w:basedOn w:val="DefaultParagraphFont"/>
    <w:uiPriority w:val="99"/>
    <w:unhideWhenUsed/>
    <w:rsid w:val="00FD0DD9"/>
    <w:rPr>
      <w:color w:val="0000FF" w:themeColor="hyperlink"/>
      <w:u w:val="single"/>
    </w:rPr>
  </w:style>
  <w:style w:type="paragraph" w:styleId="TOC3">
    <w:name w:val="toc 3"/>
    <w:basedOn w:val="Normal"/>
    <w:next w:val="Normal"/>
    <w:autoRedefine/>
    <w:uiPriority w:val="39"/>
    <w:semiHidden/>
    <w:unhideWhenUsed/>
    <w:rsid w:val="00FD0DD9"/>
    <w:pPr>
      <w:spacing w:after="0"/>
      <w:ind w:left="400"/>
    </w:pPr>
    <w:rPr>
      <w:rFonts w:asciiTheme="minorHAnsi" w:hAnsiTheme="minorHAnsi"/>
      <w:szCs w:val="20"/>
    </w:rPr>
  </w:style>
  <w:style w:type="paragraph" w:styleId="TOC4">
    <w:name w:val="toc 4"/>
    <w:basedOn w:val="Normal"/>
    <w:next w:val="Normal"/>
    <w:autoRedefine/>
    <w:uiPriority w:val="39"/>
    <w:semiHidden/>
    <w:unhideWhenUsed/>
    <w:rsid w:val="00FD0DD9"/>
    <w:pPr>
      <w:spacing w:after="0"/>
      <w:ind w:left="600"/>
    </w:pPr>
    <w:rPr>
      <w:rFonts w:asciiTheme="minorHAnsi" w:hAnsiTheme="minorHAnsi"/>
      <w:szCs w:val="20"/>
    </w:rPr>
  </w:style>
  <w:style w:type="paragraph" w:styleId="TOC5">
    <w:name w:val="toc 5"/>
    <w:basedOn w:val="Normal"/>
    <w:next w:val="Normal"/>
    <w:autoRedefine/>
    <w:uiPriority w:val="39"/>
    <w:semiHidden/>
    <w:unhideWhenUsed/>
    <w:rsid w:val="00FD0DD9"/>
    <w:pPr>
      <w:spacing w:after="0"/>
      <w:ind w:left="800"/>
    </w:pPr>
    <w:rPr>
      <w:rFonts w:asciiTheme="minorHAnsi" w:hAnsiTheme="minorHAnsi"/>
      <w:szCs w:val="20"/>
    </w:rPr>
  </w:style>
  <w:style w:type="paragraph" w:styleId="TOC6">
    <w:name w:val="toc 6"/>
    <w:basedOn w:val="Normal"/>
    <w:next w:val="Normal"/>
    <w:autoRedefine/>
    <w:uiPriority w:val="39"/>
    <w:semiHidden/>
    <w:unhideWhenUsed/>
    <w:rsid w:val="00FD0DD9"/>
    <w:pPr>
      <w:spacing w:after="0"/>
      <w:ind w:left="1000"/>
    </w:pPr>
    <w:rPr>
      <w:rFonts w:asciiTheme="minorHAnsi" w:hAnsiTheme="minorHAnsi"/>
      <w:szCs w:val="20"/>
    </w:rPr>
  </w:style>
  <w:style w:type="paragraph" w:styleId="TOC7">
    <w:name w:val="toc 7"/>
    <w:basedOn w:val="Normal"/>
    <w:next w:val="Normal"/>
    <w:autoRedefine/>
    <w:uiPriority w:val="39"/>
    <w:semiHidden/>
    <w:unhideWhenUsed/>
    <w:rsid w:val="00FD0DD9"/>
    <w:pPr>
      <w:spacing w:after="0"/>
      <w:ind w:left="1200"/>
    </w:pPr>
    <w:rPr>
      <w:rFonts w:asciiTheme="minorHAnsi" w:hAnsiTheme="minorHAnsi"/>
      <w:szCs w:val="20"/>
    </w:rPr>
  </w:style>
  <w:style w:type="paragraph" w:styleId="TOC8">
    <w:name w:val="toc 8"/>
    <w:basedOn w:val="Normal"/>
    <w:next w:val="Normal"/>
    <w:autoRedefine/>
    <w:uiPriority w:val="39"/>
    <w:semiHidden/>
    <w:unhideWhenUsed/>
    <w:rsid w:val="00FD0DD9"/>
    <w:pPr>
      <w:spacing w:after="0"/>
      <w:ind w:left="1400"/>
    </w:pPr>
    <w:rPr>
      <w:rFonts w:asciiTheme="minorHAnsi" w:hAnsiTheme="minorHAnsi"/>
      <w:szCs w:val="20"/>
    </w:rPr>
  </w:style>
  <w:style w:type="paragraph" w:styleId="TOC9">
    <w:name w:val="toc 9"/>
    <w:basedOn w:val="Normal"/>
    <w:next w:val="Normal"/>
    <w:autoRedefine/>
    <w:uiPriority w:val="39"/>
    <w:semiHidden/>
    <w:unhideWhenUsed/>
    <w:rsid w:val="00FD0DD9"/>
    <w:pPr>
      <w:spacing w:after="0"/>
      <w:ind w:left="1600"/>
    </w:pPr>
    <w:rPr>
      <w:rFonts w:asciiTheme="minorHAnsi" w:hAnsiTheme="minorHAnsi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header" Target="header1.xml" Id="rId8" /><Relationship Type="http://schemas.openxmlformats.org/officeDocument/2006/relationships/styles" Target="styles.xml" Id="rId3" /><Relationship Type="http://schemas.openxmlformats.org/officeDocument/2006/relationships/endnotes" Target="endnotes.xml" Id="rId7" /><Relationship Type="http://schemas.openxmlformats.org/officeDocument/2006/relationships/numbering" Target="numbering.xml" Id="rId2" /><Relationship Type="http://schemas.openxmlformats.org/officeDocument/2006/relationships/customXml" Target="../customXml/item1.xml" Id="rId1" /><Relationship Type="http://schemas.openxmlformats.org/officeDocument/2006/relationships/footnotes" Target="footnotes.xml" Id="rId6" /><Relationship Type="http://schemas.openxmlformats.org/officeDocument/2006/relationships/theme" Target="theme/theme1.xml" Id="rId11" /><Relationship Type="http://schemas.openxmlformats.org/officeDocument/2006/relationships/webSettings" Target="webSettings.xml" Id="rId5" /><Relationship Type="http://schemas.openxmlformats.org/officeDocument/2006/relationships/fontTable" Target="fontTable.xml" Id="rId10" /><Relationship Type="http://schemas.openxmlformats.org/officeDocument/2006/relationships/settings" Target="settings.xml" Id="rId4" /><Relationship Type="http://schemas.openxmlformats.org/officeDocument/2006/relationships/footer" Target="footer1.xml" Id="rId9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Manager/>
  <ap:Company/>
  <ap:SharedDoc>false</ap:SharedDoc>
  <ap:HyperlinkBase/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>The Salon Spot - Requirement Clarification &amp; Decision Workbook v2.0</dc:title>
  <dc:subject>Product / Business / Technical requirement clarification</dc:subject>
  <dc:creator>OpenAI - prepared for project review</dc:creator>
  <keywords>The Salon Spot, RFP, requirements, clarification, PM, decision workbook</keywords>
  <dc:description>generated by python-docx</dc:description>
  <lastModifiedBy>TRẦN KIẾT TƯỜNG</lastModifiedBy>
  <revision>3</revision>
  <dcterms:created xsi:type="dcterms:W3CDTF">2013-12-23T23:15:00.0000000Z</dcterms:created>
  <dcterms:modified xsi:type="dcterms:W3CDTF">2026-08-18T09:23:32.2909705Z</dcterms:modified>
  <category/>
</coreProperties>
</file>