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16C3160F" wp14:textId="77777777">
      <w:pPr>
        <w:spacing w:after="60"/>
        <w:jc w:val="left"/>
      </w:pPr>
      <w:r>
        <w:rPr>
          <w:rFonts w:ascii="Liberation Sans" w:hAnsi="Liberation Sans"/>
          <w:b/>
          <w:color w:val="315A7D"/>
          <w:sz w:val="22"/>
        </w:rPr>
        <w:t>THE SALON SPOT</w:t>
      </w:r>
    </w:p>
    <w:p xmlns:wp14="http://schemas.microsoft.com/office/word/2010/wordml" w14:paraId="3B493AD6" wp14:textId="77777777">
      <w:pPr>
        <w:pStyle w:val="Title"/>
        <w:spacing w:after="160"/>
      </w:pPr>
      <w:r>
        <w:t>Requirement Clarification</w:t>
      </w:r>
      <w:r>
        <w:br/>
      </w:r>
      <w:r>
        <w:t>Questions</w:t>
      </w:r>
    </w:p>
    <w:p xmlns:wp14="http://schemas.microsoft.com/office/word/2010/wordml" w14:paraId="5F414786" wp14:textId="77777777">
      <w:pPr>
        <w:spacing w:after="280"/>
      </w:pPr>
      <w:r>
        <w:rPr>
          <w:rFonts w:ascii="Liberation Sans" w:hAnsi="Liberation Sans"/>
          <w:b/>
          <w:color w:val="475569"/>
          <w:sz w:val="24"/>
        </w:rPr>
        <w:t>Câu hỏi xác nhận Business &amp; System dành cho Product Owner / Technical Review</w:t>
      </w:r>
    </w:p>
    <w:tbl>
      <w:tblPr>
        <w:tblW w:w="0" w:type="auto"/>
        <w:jc w:val="left"/>
        <w:tblLayout w:type="fixed"/>
        <w:tblLook w:val="04A0" w:firstRow="1" w:lastRow="0" w:firstColumn="1" w:lastColumn="0" w:noHBand="0" w:noVBand="1"/>
      </w:tblPr>
      <w:tblGrid>
        <w:gridCol w:w="9936"/>
      </w:tblGrid>
      <w:tr xmlns:wp14="http://schemas.microsoft.com/office/word/2010/wordml" w14:paraId="388DFE8B" wp14:textId="77777777">
        <w:tc>
          <w:tcPr>
            <w:tcW w:w="10454" w:type="dxa"/>
            <w:shd w:fill="EEF5FA"/>
            <w:tcBorders>
              <w:top w:val="single" w:color="B8CCE0" w:sz="8" w:space="0"/>
              <w:left w:val="single" w:color="B8CCE0" w:sz="8" w:space="0"/>
              <w:bottom w:val="single" w:color="B8CCE0" w:sz="8" w:space="0"/>
              <w:right w:val="single" w:color="B8CCE0" w:sz="8" w:space="0"/>
              <w:insideH w:val="single" w:color="B8CCE0" w:sz="8" w:space="0"/>
              <w:insideV w:val="single" w:color="B8CCE0" w:sz="8" w:space="0"/>
            </w:tcBorders>
            <w:tcMar>
              <w:top w:w="130" w:type="dxa"/>
              <w:start w:w="150" w:type="dxa"/>
              <w:bottom w:w="130" w:type="dxa"/>
              <w:end w:w="150" w:type="dxa"/>
            </w:tcMar>
          </w:tcPr>
          <w:p w14:paraId="0CFBCACD" wp14:textId="77777777">
            <w:pPr>
              <w:spacing w:before="0" w:after="0" w:line="259" w:lineRule="auto"/>
            </w:pPr>
            <w:r>
              <w:rPr>
                <w:rFonts w:ascii="Liberation Sans" w:hAnsi="Liberation Sans"/>
                <w:b w:val="0"/>
                <w:color w:val="334155"/>
                <w:sz w:val="20"/>
              </w:rPr>
              <w:t>Mục đích</w:t>
            </w:r>
            <w:r>
              <w:rPr>
                <w:rFonts w:ascii="Liberation Sans" w:hAnsi="Liberation Sans"/>
                <w:b w:val="0"/>
                <w:color w:val="334155"/>
                <w:sz w:val="20"/>
              </w:rPr>
              <w:br/>
            </w:r>
            <w:r>
              <w:rPr>
                <w:rFonts w:ascii="Liberation Sans" w:hAnsi="Liberation Sans"/>
                <w:b w:val="0"/>
                <w:color w:val="334155"/>
                <w:sz w:val="20"/>
              </w:rPr>
              <w:t>Tài liệu này tập hợp các câu hỏi cần được xác nhận trước khi scope freeze, estimate chi tiết, thiết kế kỹ thuật và development. Mỗi câu hỏi nên kết thúc bằng một quyết định rõ ràng và người chịu trách nhiệm xác nhận quyết định đó.</w:t>
            </w:r>
          </w:p>
        </w:tc>
      </w:tr>
    </w:tbl>
    <w:p xmlns:wp14="http://schemas.microsoft.com/office/word/2010/wordml" w14:paraId="40C0DC81" wp14:textId="77777777">
      <w:pPr>
        <w:spacing w:before="240"/>
      </w:pPr>
      <w:r>
        <w:rPr>
          <w:rFonts w:ascii="Liberation Sans" w:hAnsi="Liberation Sans"/>
          <w:b/>
          <w:color w:val="17365D"/>
          <w:sz w:val="22"/>
        </w:rPr>
        <w:t>Hướng dẫn Priority</w:t>
      </w:r>
    </w:p>
    <w:tbl>
      <w:tblPr>
        <w:tblW w:w="0" w:type="auto"/>
        <w:jc w:val="left"/>
        <w:tblLayout w:type="fixed"/>
        <w:tblLook w:val="04A0" w:firstRow="1" w:lastRow="0" w:firstColumn="1" w:lastColumn="0" w:noHBand="0" w:noVBand="1"/>
      </w:tblPr>
      <w:tblGrid>
        <w:gridCol w:w="1440"/>
        <w:gridCol w:w="8496"/>
      </w:tblGrid>
      <w:tr xmlns:wp14="http://schemas.microsoft.com/office/word/2010/wordml" w14:paraId="70188450" wp14:textId="77777777">
        <w:tc>
          <w:tcPr>
            <w:tcW w:w="1440" w:type="dxa"/>
            <w:shd w:fill="EAF0F5"/>
            <w:tcMar>
              <w:top w:w="80" w:type="dxa"/>
              <w:start w:w="100" w:type="dxa"/>
              <w:bottom w:w="80" w:type="dxa"/>
              <w:end w:w="100" w:type="dxa"/>
            </w:tcMar>
            <w:tcBorders>
              <w:top w:val="single" w:color="D9E1E8" w:sz="6" w:space="0"/>
              <w:left w:val="single" w:color="D9E1E8" w:sz="6" w:space="0"/>
              <w:bottom w:val="single" w:color="D9E1E8" w:sz="6" w:space="0"/>
              <w:right w:val="single" w:color="D9E1E8" w:sz="6" w:space="0"/>
              <w:insideH w:val="single" w:color="D9E1E8" w:sz="6" w:space="0"/>
              <w:insideV w:val="single" w:color="D9E1E8" w:sz="6" w:space="0"/>
            </w:tcBorders>
            <w:vAlign w:val="center"/>
          </w:tcPr>
          <w:p w14:paraId="241EA8E2" wp14:textId="77777777">
            <w:pPr>
              <w:jc w:val="center"/>
            </w:pPr>
            <w:r>
              <w:rPr>
                <w:rFonts w:ascii="Liberation Sans" w:hAnsi="Liberation Sans"/>
                <w:b/>
                <w:color w:val="17365D"/>
                <w:sz w:val="18"/>
              </w:rPr>
              <w:t>P0</w:t>
            </w:r>
          </w:p>
        </w:tc>
        <w:tc>
          <w:tcPr>
            <w:tcW w:w="8496" w:type="dxa"/>
            <w:shd w:fill="FFFFFF"/>
            <w:tcMar>
              <w:top w:w="80" w:type="dxa"/>
              <w:start w:w="100" w:type="dxa"/>
              <w:bottom w:w="80" w:type="dxa"/>
              <w:end w:w="100" w:type="dxa"/>
            </w:tcMar>
            <w:tcBorders>
              <w:top w:val="single" w:color="D9E1E8" w:sz="6" w:space="0"/>
              <w:left w:val="single" w:color="D9E1E8" w:sz="6" w:space="0"/>
              <w:bottom w:val="single" w:color="D9E1E8" w:sz="6" w:space="0"/>
              <w:right w:val="single" w:color="D9E1E8" w:sz="6" w:space="0"/>
              <w:insideH w:val="single" w:color="D9E1E8" w:sz="6" w:space="0"/>
              <w:insideV w:val="single" w:color="D9E1E8" w:sz="6" w:space="0"/>
            </w:tcBorders>
            <w:vAlign w:val="center"/>
          </w:tcPr>
          <w:p w14:paraId="38E117BB" wp14:textId="77777777">
            <w:pPr>
              <w:spacing w:before="0" w:after="0" w:line="252" w:lineRule="auto"/>
            </w:pPr>
            <w:r>
              <w:rPr>
                <w:rFonts w:ascii="Liberation Sans" w:hAnsi="Liberation Sans"/>
                <w:b w:val="0"/>
                <w:color w:val="475569"/>
                <w:sz w:val="18"/>
              </w:rPr>
              <w:t>Critical / Blocking — cần chốt trước scope freeze, estimate chi tiết hoặc development core flow.</w:t>
            </w:r>
          </w:p>
        </w:tc>
      </w:tr>
      <w:tr xmlns:wp14="http://schemas.microsoft.com/office/word/2010/wordml" w14:paraId="13BC83FC" wp14:textId="77777777">
        <w:tc>
          <w:tcPr>
            <w:tcW w:w="1440" w:type="dxa"/>
            <w:shd w:fill="EAF0F5"/>
            <w:tcMar>
              <w:top w:w="80" w:type="dxa"/>
              <w:start w:w="100" w:type="dxa"/>
              <w:bottom w:w="80" w:type="dxa"/>
              <w:end w:w="100" w:type="dxa"/>
            </w:tcMar>
            <w:tcBorders>
              <w:top w:val="single" w:color="D9E1E8" w:sz="6" w:space="0"/>
              <w:left w:val="single" w:color="D9E1E8" w:sz="6" w:space="0"/>
              <w:bottom w:val="single" w:color="D9E1E8" w:sz="6" w:space="0"/>
              <w:right w:val="single" w:color="D9E1E8" w:sz="6" w:space="0"/>
              <w:insideH w:val="single" w:color="D9E1E8" w:sz="6" w:space="0"/>
              <w:insideV w:val="single" w:color="D9E1E8" w:sz="6" w:space="0"/>
            </w:tcBorders>
            <w:vAlign w:val="center"/>
          </w:tcPr>
          <w:p w14:paraId="63B74CDF" wp14:textId="77777777">
            <w:pPr>
              <w:jc w:val="center"/>
            </w:pPr>
            <w:r>
              <w:rPr>
                <w:rFonts w:ascii="Liberation Sans" w:hAnsi="Liberation Sans"/>
                <w:b/>
                <w:color w:val="17365D"/>
                <w:sz w:val="18"/>
              </w:rPr>
              <w:t>P1</w:t>
            </w:r>
          </w:p>
        </w:tc>
        <w:tc>
          <w:tcPr>
            <w:tcW w:w="8496" w:type="dxa"/>
            <w:shd w:fill="FFFFFF"/>
            <w:tcMar>
              <w:top w:w="80" w:type="dxa"/>
              <w:start w:w="100" w:type="dxa"/>
              <w:bottom w:w="80" w:type="dxa"/>
              <w:end w:w="100" w:type="dxa"/>
            </w:tcMar>
            <w:tcBorders>
              <w:top w:val="single" w:color="D9E1E8" w:sz="6" w:space="0"/>
              <w:left w:val="single" w:color="D9E1E8" w:sz="6" w:space="0"/>
              <w:bottom w:val="single" w:color="D9E1E8" w:sz="6" w:space="0"/>
              <w:right w:val="single" w:color="D9E1E8" w:sz="6" w:space="0"/>
              <w:insideH w:val="single" w:color="D9E1E8" w:sz="6" w:space="0"/>
              <w:insideV w:val="single" w:color="D9E1E8" w:sz="6" w:space="0"/>
            </w:tcBorders>
            <w:vAlign w:val="center"/>
          </w:tcPr>
          <w:p w14:paraId="78310132" wp14:textId="77777777">
            <w:pPr>
              <w:spacing w:before="0" w:after="0" w:line="252" w:lineRule="auto"/>
            </w:pPr>
            <w:r>
              <w:rPr>
                <w:rFonts w:ascii="Liberation Sans" w:hAnsi="Liberation Sans"/>
                <w:b w:val="0"/>
                <w:color w:val="475569"/>
                <w:sz w:val="18"/>
              </w:rPr>
              <w:t>High — cần chốt trước khi implement hoặc UAT module liên quan.</w:t>
            </w:r>
          </w:p>
        </w:tc>
      </w:tr>
      <w:tr xmlns:wp14="http://schemas.microsoft.com/office/word/2010/wordml" w14:paraId="2999BCA7" wp14:textId="77777777">
        <w:tc>
          <w:tcPr>
            <w:tcW w:w="1440" w:type="dxa"/>
            <w:shd w:fill="F8FAFC"/>
            <w:tcMar>
              <w:top w:w="80" w:type="dxa"/>
              <w:start w:w="100" w:type="dxa"/>
              <w:bottom w:w="80" w:type="dxa"/>
              <w:end w:w="100" w:type="dxa"/>
            </w:tcMar>
            <w:tcBorders>
              <w:top w:val="single" w:color="D9E1E8" w:sz="6" w:space="0"/>
              <w:left w:val="single" w:color="D9E1E8" w:sz="6" w:space="0"/>
              <w:bottom w:val="single" w:color="D9E1E8" w:sz="6" w:space="0"/>
              <w:right w:val="single" w:color="D9E1E8" w:sz="6" w:space="0"/>
              <w:insideH w:val="single" w:color="D9E1E8" w:sz="6" w:space="0"/>
              <w:insideV w:val="single" w:color="D9E1E8" w:sz="6" w:space="0"/>
            </w:tcBorders>
            <w:vAlign w:val="center"/>
          </w:tcPr>
          <w:p w14:paraId="252FEF7B" wp14:textId="77777777">
            <w:pPr>
              <w:jc w:val="center"/>
            </w:pPr>
            <w:r>
              <w:rPr>
                <w:rFonts w:ascii="Liberation Sans" w:hAnsi="Liberation Sans"/>
                <w:b/>
                <w:color w:val="17365D"/>
                <w:sz w:val="18"/>
              </w:rPr>
              <w:t>Open</w:t>
            </w:r>
          </w:p>
        </w:tc>
        <w:tc>
          <w:tcPr>
            <w:tcW w:w="8496" w:type="dxa"/>
            <w:shd w:fill="FFFFFF"/>
            <w:tcMar>
              <w:top w:w="80" w:type="dxa"/>
              <w:start w:w="100" w:type="dxa"/>
              <w:bottom w:w="80" w:type="dxa"/>
              <w:end w:w="100" w:type="dxa"/>
            </w:tcMar>
            <w:tcBorders>
              <w:top w:val="single" w:color="D9E1E8" w:sz="6" w:space="0"/>
              <w:left w:val="single" w:color="D9E1E8" w:sz="6" w:space="0"/>
              <w:bottom w:val="single" w:color="D9E1E8" w:sz="6" w:space="0"/>
              <w:right w:val="single" w:color="D9E1E8" w:sz="6" w:space="0"/>
              <w:insideH w:val="single" w:color="D9E1E8" w:sz="6" w:space="0"/>
              <w:insideV w:val="single" w:color="D9E1E8" w:sz="6" w:space="0"/>
            </w:tcBorders>
            <w:vAlign w:val="center"/>
          </w:tcPr>
          <w:p w14:paraId="2341F50B" wp14:textId="77777777">
            <w:pPr>
              <w:spacing w:before="0" w:after="0" w:line="252" w:lineRule="auto"/>
            </w:pPr>
            <w:r>
              <w:rPr>
                <w:rFonts w:ascii="Liberation Sans" w:hAnsi="Liberation Sans"/>
                <w:b w:val="0"/>
                <w:color w:val="475569"/>
                <w:sz w:val="18"/>
              </w:rPr>
              <w:t>Chưa có quyết định cuối cùng được approve.</w:t>
            </w:r>
          </w:p>
        </w:tc>
      </w:tr>
    </w:tbl>
    <w:p xmlns:wp14="http://schemas.microsoft.com/office/word/2010/wordml" w14:paraId="2E133495" wp14:textId="77777777">
      <w:pPr>
        <w:spacing w:before="220"/>
      </w:pPr>
      <w:r>
        <w:rPr>
          <w:rFonts w:ascii="Liberation Sans" w:hAnsi="Liberation Sans"/>
          <w:b/>
          <w:color w:val="17365D"/>
          <w:sz w:val="22"/>
        </w:rPr>
        <w:t>Cách sử dụng</w:t>
      </w:r>
    </w:p>
    <w:p xmlns:wp14="http://schemas.microsoft.com/office/word/2010/wordml" w14:paraId="1277D191" wp14:textId="77777777">
      <w:pPr>
        <w:spacing w:before="0" w:after="20" w:line="252" w:lineRule="auto"/>
        <w:ind w:left="259" w:hanging="173"/>
      </w:pPr>
      <w:r>
        <w:rPr>
          <w:rFonts w:ascii="Liberation Sans" w:hAnsi="Liberation Sans"/>
          <w:b w:val="0"/>
          <w:color w:val="334155"/>
          <w:sz w:val="19"/>
        </w:rPr>
        <w:t xml:space="preserve">• </w:t>
      </w:r>
      <w:r>
        <w:rPr>
          <w:rFonts w:ascii="Liberation Sans" w:hAnsi="Liberation Sans"/>
          <w:b w:val="0"/>
          <w:color w:val="334155"/>
          <w:sz w:val="19"/>
        </w:rPr>
        <w:t>Thảo luận theo thứ tự, ưu tiên các câu hỏi P0 trước.</w:t>
      </w:r>
    </w:p>
    <w:p xmlns:wp14="http://schemas.microsoft.com/office/word/2010/wordml" w14:paraId="2A0FE96C" wp14:textId="77777777">
      <w:pPr>
        <w:spacing w:before="0" w:after="20" w:line="252" w:lineRule="auto"/>
        <w:ind w:left="259" w:hanging="173"/>
      </w:pPr>
      <w:r>
        <w:rPr>
          <w:rFonts w:ascii="Liberation Sans" w:hAnsi="Liberation Sans"/>
          <w:b w:val="0"/>
          <w:color w:val="334155"/>
          <w:sz w:val="19"/>
        </w:rPr>
        <w:t xml:space="preserve">• </w:t>
      </w:r>
      <w:r>
        <w:rPr>
          <w:rFonts w:ascii="Liberation Sans" w:hAnsi="Liberation Sans"/>
          <w:b w:val="0"/>
          <w:color w:val="334155"/>
          <w:sz w:val="19"/>
        </w:rPr>
        <w:t>Ghi câu trả lời đã được approve vào cột “Quyết định / Ghi chú”.</w:t>
      </w:r>
    </w:p>
    <w:p xmlns:wp14="http://schemas.microsoft.com/office/word/2010/wordml" w14:paraId="3DA3960D" wp14:textId="77777777">
      <w:pPr>
        <w:spacing w:before="0" w:after="20" w:line="252" w:lineRule="auto"/>
        <w:ind w:left="259" w:hanging="173"/>
      </w:pPr>
      <w:r>
        <w:rPr>
          <w:rFonts w:ascii="Liberation Sans" w:hAnsi="Liberation Sans"/>
          <w:b w:val="0"/>
          <w:color w:val="334155"/>
          <w:sz w:val="19"/>
        </w:rPr>
        <w:t xml:space="preserve">• </w:t>
      </w:r>
      <w:r>
        <w:rPr>
          <w:rFonts w:ascii="Liberation Sans" w:hAnsi="Liberation Sans"/>
          <w:b w:val="0"/>
          <w:color w:val="334155"/>
          <w:sz w:val="19"/>
        </w:rPr>
        <w:t>Chuyển các quyết định đã approve thành requirement và acceptance criteria trước khi implementation.</w:t>
      </w:r>
    </w:p>
    <w:p xmlns:wp14="http://schemas.microsoft.com/office/word/2010/wordml" w14:paraId="672A6659" wp14:textId="77777777">
      <w:r>
        <w:br w:type="page"/>
      </w:r>
    </w:p>
    <w:p xmlns:wp14="http://schemas.microsoft.com/office/word/2010/wordml" w14:paraId="049AEECD" wp14:textId="77777777">
      <w:pPr>
        <w:spacing w:after="60"/>
      </w:pPr>
      <w:r>
        <w:rPr>
          <w:rFonts w:ascii="Liberation Sans" w:hAnsi="Liberation Sans"/>
          <w:b/>
          <w:color w:val="17365D"/>
          <w:sz w:val="40"/>
        </w:rPr>
        <w:t>Các câu hỏi cần xác nhận</w:t>
      </w:r>
    </w:p>
    <w:p xmlns:wp14="http://schemas.microsoft.com/office/word/2010/wordml" w14:paraId="344915E8" wp14:textId="77777777">
      <w:pPr>
        <w:spacing w:before="0" w:after="200" w:line="252" w:lineRule="auto"/>
      </w:pPr>
      <w:r>
        <w:rPr>
          <w:rFonts w:ascii="Liberation Sans" w:hAnsi="Liberation Sans"/>
          <w:b w:val="0"/>
          <w:color w:val="64748B"/>
          <w:sz w:val="19"/>
        </w:rPr>
        <w:t>Tất cả câu hỏi mặc định ở trạng thái Open cho đến khi có quyết định được approve.</w:t>
      </w:r>
    </w:p>
    <w:p xmlns:wp14="http://schemas.microsoft.com/office/word/2010/wordml" w14:paraId="5C9282A4" wp14:textId="77777777">
      <w:pPr>
        <w:pStyle w:val="Heading1"/>
      </w:pPr>
      <w:r>
        <w:t>1. Ownership &amp; Account Model</w:t>
      </w:r>
    </w:p>
    <w:tbl>
      <w:tblPr>
        <w:tblW w:w="0" w:type="auto"/>
        <w:jc w:val="center"/>
        <w:tblLayout w:type="fixed"/>
        <w:tblLook w:val="04A0" w:firstRow="1" w:lastRow="0" w:firstColumn="1" w:lastColumn="0" w:noHBand="0" w:noVBand="1"/>
      </w:tblPr>
      <w:tblGrid>
        <w:gridCol w:w="1512"/>
        <w:gridCol w:w="1007"/>
        <w:gridCol w:w="5903"/>
        <w:gridCol w:w="1800"/>
      </w:tblGrid>
      <w:tr xmlns:wp14="http://schemas.microsoft.com/office/word/2010/wordml" w14:paraId="60E0C137" wp14:textId="77777777">
        <w:trPr>
          <w:tblHeader w:val="true"/>
          <w:cantSplit/>
        </w:trPr>
        <w:tc>
          <w:tcPr>
            <w:tcW w:w="1512" w:type="dxa"/>
            <w:shd w:fill="17365D"/>
            <w:tcMar>
              <w:top w:w="95" w:type="dxa"/>
              <w:start w:w="90" w:type="dxa"/>
              <w:bottom w:w="95" w:type="dxa"/>
              <w:end w:w="90" w:type="dxa"/>
            </w:tcMar>
            <w:tcBorders>
              <w:top w:val="single" w:color="17365D" w:sz="6" w:space="0"/>
              <w:left w:val="single" w:color="17365D" w:sz="6" w:space="0"/>
              <w:bottom w:val="single" w:color="17365D" w:sz="6" w:space="0"/>
              <w:right w:val="single" w:color="17365D" w:sz="6" w:space="0"/>
              <w:insideH w:val="single" w:color="17365D" w:sz="6" w:space="0"/>
              <w:insideV w:val="single" w:color="17365D" w:sz="6" w:space="0"/>
            </w:tcBorders>
            <w:vAlign w:val="center"/>
          </w:tcPr>
          <w:p w14:paraId="0A970367" wp14:textId="77777777">
            <w:pPr>
              <w:jc w:val="center"/>
            </w:pPr>
            <w:r>
              <w:rPr>
                <w:rFonts w:ascii="Liberation Sans" w:hAnsi="Liberation Sans"/>
                <w:b/>
                <w:color w:val="FFFFFF"/>
                <w:sz w:val="17"/>
              </w:rPr>
              <w:t>ID</w:t>
            </w:r>
          </w:p>
        </w:tc>
        <w:tc>
          <w:tcPr>
            <w:tcW w:w="1008" w:type="dxa"/>
            <w:shd w:fill="17365D"/>
            <w:tcMar>
              <w:top w:w="95" w:type="dxa"/>
              <w:start w:w="90" w:type="dxa"/>
              <w:bottom w:w="95" w:type="dxa"/>
              <w:end w:w="90" w:type="dxa"/>
            </w:tcMar>
            <w:tcBorders>
              <w:top w:val="single" w:color="17365D" w:sz="6" w:space="0"/>
              <w:left w:val="single" w:color="17365D" w:sz="6" w:space="0"/>
              <w:bottom w:val="single" w:color="17365D" w:sz="6" w:space="0"/>
              <w:right w:val="single" w:color="17365D" w:sz="6" w:space="0"/>
              <w:insideH w:val="single" w:color="17365D" w:sz="6" w:space="0"/>
              <w:insideV w:val="single" w:color="17365D" w:sz="6" w:space="0"/>
            </w:tcBorders>
            <w:vAlign w:val="center"/>
          </w:tcPr>
          <w:p w14:paraId="66CAD181" wp14:textId="77777777">
            <w:pPr>
              <w:jc w:val="center"/>
            </w:pPr>
            <w:r>
              <w:rPr>
                <w:rFonts w:ascii="Liberation Sans" w:hAnsi="Liberation Sans"/>
                <w:b/>
                <w:color w:val="FFFFFF"/>
                <w:sz w:val="17"/>
              </w:rPr>
              <w:t>Priority</w:t>
            </w:r>
          </w:p>
        </w:tc>
        <w:tc>
          <w:tcPr>
            <w:tcW w:w="5904" w:type="dxa"/>
            <w:shd w:fill="17365D"/>
            <w:tcMar>
              <w:top w:w="95" w:type="dxa"/>
              <w:start w:w="90" w:type="dxa"/>
              <w:bottom w:w="95" w:type="dxa"/>
              <w:end w:w="90" w:type="dxa"/>
            </w:tcMar>
            <w:tcBorders>
              <w:top w:val="single" w:color="17365D" w:sz="6" w:space="0"/>
              <w:left w:val="single" w:color="17365D" w:sz="6" w:space="0"/>
              <w:bottom w:val="single" w:color="17365D" w:sz="6" w:space="0"/>
              <w:right w:val="single" w:color="17365D" w:sz="6" w:space="0"/>
              <w:insideH w:val="single" w:color="17365D" w:sz="6" w:space="0"/>
              <w:insideV w:val="single" w:color="17365D" w:sz="6" w:space="0"/>
            </w:tcBorders>
            <w:vAlign w:val="center"/>
          </w:tcPr>
          <w:p w14:paraId="71528152" wp14:textId="77777777">
            <w:pPr>
              <w:jc w:val="left"/>
            </w:pPr>
            <w:r>
              <w:rPr>
                <w:rFonts w:ascii="Liberation Sans" w:hAnsi="Liberation Sans"/>
                <w:b/>
                <w:color w:val="FFFFFF"/>
                <w:sz w:val="17"/>
              </w:rPr>
              <w:t>Câu hỏi cần xác nhận</w:t>
            </w:r>
          </w:p>
        </w:tc>
        <w:tc>
          <w:tcPr>
            <w:tcW w:w="1800" w:type="dxa"/>
            <w:shd w:fill="17365D"/>
            <w:tcMar>
              <w:top w:w="95" w:type="dxa"/>
              <w:start w:w="90" w:type="dxa"/>
              <w:bottom w:w="95" w:type="dxa"/>
              <w:end w:w="90" w:type="dxa"/>
            </w:tcMar>
            <w:tcBorders>
              <w:top w:val="single" w:color="17365D" w:sz="6" w:space="0"/>
              <w:left w:val="single" w:color="17365D" w:sz="6" w:space="0"/>
              <w:bottom w:val="single" w:color="17365D" w:sz="6" w:space="0"/>
              <w:right w:val="single" w:color="17365D" w:sz="6" w:space="0"/>
              <w:insideH w:val="single" w:color="17365D" w:sz="6" w:space="0"/>
              <w:insideV w:val="single" w:color="17365D" w:sz="6" w:space="0"/>
            </w:tcBorders>
            <w:vAlign w:val="center"/>
          </w:tcPr>
          <w:p w14:paraId="60B74A1A" wp14:textId="77777777">
            <w:pPr>
              <w:jc w:val="center"/>
            </w:pPr>
            <w:r>
              <w:rPr>
                <w:rFonts w:ascii="Liberation Sans" w:hAnsi="Liberation Sans"/>
                <w:b/>
                <w:color w:val="FFFFFF"/>
                <w:sz w:val="17"/>
              </w:rPr>
              <w:t>Quyết định / Ghi chú</w:t>
            </w:r>
          </w:p>
        </w:tc>
      </w:tr>
      <w:tr xmlns:wp14="http://schemas.microsoft.com/office/word/2010/wordml" w14:paraId="267AED7F" wp14:textId="77777777">
        <w:trPr>
          <w:cantSplit/>
        </w:trPr>
        <w:tc>
          <w:tcPr>
            <w:tcW w:w="1512"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4C032600" wp14:textId="77777777">
            <w:pPr>
              <w:jc w:val="center"/>
            </w:pPr>
            <w:r>
              <w:rPr>
                <w:rFonts w:ascii="Liberation Sans" w:hAnsi="Liberation Sans"/>
                <w:b/>
                <w:color w:val="315A7D"/>
                <w:sz w:val="17"/>
              </w:rPr>
              <w:t>BR-OWN-01</w:t>
            </w:r>
          </w:p>
        </w:tc>
        <w:tc>
          <w:tcPr>
            <w:tcW w:w="1008"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45895E8B" wp14:textId="77777777">
            <w:pPr>
              <w:jc w:val="center"/>
            </w:pPr>
            <w:r>
              <w:rPr>
                <w:rFonts w:ascii="Liberation Sans" w:hAnsi="Liberation Sans"/>
                <w:b/>
                <w:color w:val="17365D"/>
                <w:sz w:val="17"/>
              </w:rPr>
              <w:t>P0</w:t>
            </w:r>
          </w:p>
        </w:tc>
        <w:tc>
          <w:tcPr>
            <w:tcW w:w="5904"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58C13ABC" wp14:textId="77777777">
            <w:pPr>
              <w:spacing w:after="0" w:line="250" w:lineRule="auto"/>
            </w:pPr>
            <w:r>
              <w:rPr>
                <w:rFonts w:ascii="Liberation Sans" w:hAnsi="Liberation Sans"/>
                <w:color w:val="1F2937"/>
                <w:sz w:val="18"/>
              </w:rPr>
              <w:t>Một Salon Owner có thể quản lý nhiều Salon không?</w:t>
            </w:r>
          </w:p>
        </w:tc>
        <w:tc>
          <w:tcPr>
            <w:tcW w:w="1800"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38803B03" wp14:textId="77777777">
            <w:pPr>
              <w:jc w:val="left"/>
            </w:pPr>
            <w:r>
              <w:rPr>
                <w:rFonts w:ascii="Liberation Sans" w:hAnsi="Liberation Sans"/>
                <w:i/>
                <w:color w:val="64748B"/>
                <w:sz w:val="17"/>
              </w:rPr>
              <w:t>Open</w:t>
            </w:r>
          </w:p>
        </w:tc>
      </w:tr>
      <w:tr xmlns:wp14="http://schemas.microsoft.com/office/word/2010/wordml" w14:paraId="3BDBB5F2" wp14:textId="77777777">
        <w:trPr>
          <w:cantSplit/>
        </w:trPr>
        <w:tc>
          <w:tcPr>
            <w:tcW w:w="1512" w:type="dxa"/>
            <w:shd w:fill="F7FAFC"/>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5A0E3A25" wp14:textId="77777777">
            <w:pPr>
              <w:jc w:val="center"/>
            </w:pPr>
            <w:r>
              <w:rPr>
                <w:rFonts w:ascii="Liberation Sans" w:hAnsi="Liberation Sans"/>
                <w:b/>
                <w:color w:val="315A7D"/>
                <w:sz w:val="17"/>
              </w:rPr>
              <w:t>BR-ACC-01</w:t>
            </w:r>
          </w:p>
        </w:tc>
        <w:tc>
          <w:tcPr>
            <w:tcW w:w="1008" w:type="dxa"/>
            <w:shd w:fill="F7FAFC"/>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35B927B0" wp14:textId="77777777">
            <w:pPr>
              <w:jc w:val="center"/>
            </w:pPr>
            <w:r>
              <w:rPr>
                <w:rFonts w:ascii="Liberation Sans" w:hAnsi="Liberation Sans"/>
                <w:b/>
                <w:color w:val="17365D"/>
                <w:sz w:val="17"/>
              </w:rPr>
              <w:t>P0</w:t>
            </w:r>
          </w:p>
        </w:tc>
        <w:tc>
          <w:tcPr>
            <w:tcW w:w="5904" w:type="dxa"/>
            <w:shd w:fill="F7FAFC"/>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338BCAA7" wp14:textId="77777777">
            <w:pPr>
              <w:spacing w:after="0" w:line="250" w:lineRule="auto"/>
            </w:pPr>
            <w:r>
              <w:rPr>
                <w:rFonts w:ascii="Liberation Sans" w:hAnsi="Liberation Sans"/>
                <w:color w:val="1F2937"/>
                <w:sz w:val="18"/>
              </w:rPr>
              <w:t>Một tài khoản có thể đồng thời là Salon Owner và Beauty Professional không?</w:t>
            </w:r>
          </w:p>
        </w:tc>
        <w:tc>
          <w:tcPr>
            <w:tcW w:w="1800" w:type="dxa"/>
            <w:shd w:fill="F7FAFC"/>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62117E7A" wp14:textId="77777777">
            <w:pPr>
              <w:jc w:val="left"/>
            </w:pPr>
            <w:r>
              <w:rPr>
                <w:rFonts w:ascii="Liberation Sans" w:hAnsi="Liberation Sans"/>
                <w:i/>
                <w:color w:val="64748B"/>
                <w:sz w:val="17"/>
              </w:rPr>
              <w:t>Open</w:t>
            </w:r>
          </w:p>
        </w:tc>
      </w:tr>
    </w:tbl>
    <w:p xmlns:wp14="http://schemas.microsoft.com/office/word/2010/wordml" w14:paraId="0A37501D" wp14:textId="77777777">
      <w:pPr>
        <w:spacing w:after="40"/>
      </w:pPr>
    </w:p>
    <w:p xmlns:wp14="http://schemas.microsoft.com/office/word/2010/wordml" w14:paraId="7B50EC11" wp14:textId="77777777">
      <w:pPr>
        <w:pStyle w:val="Heading1"/>
      </w:pPr>
      <w:r>
        <w:t>2. Booking &amp; Availability</w:t>
      </w:r>
    </w:p>
    <w:tbl>
      <w:tblPr>
        <w:tblW w:w="0" w:type="auto"/>
        <w:jc w:val="center"/>
        <w:tblLayout w:type="fixed"/>
        <w:tblLook w:val="04A0" w:firstRow="1" w:lastRow="0" w:firstColumn="1" w:lastColumn="0" w:noHBand="0" w:noVBand="1"/>
      </w:tblPr>
      <w:tblGrid>
        <w:gridCol w:w="1512"/>
        <w:gridCol w:w="1007"/>
        <w:gridCol w:w="5903"/>
        <w:gridCol w:w="1800"/>
      </w:tblGrid>
      <w:tr xmlns:wp14="http://schemas.microsoft.com/office/word/2010/wordml" w14:paraId="55C6C2A1" wp14:textId="77777777">
        <w:trPr>
          <w:tblHeader w:val="true"/>
          <w:cantSplit/>
        </w:trPr>
        <w:tc>
          <w:tcPr>
            <w:tcW w:w="1512" w:type="dxa"/>
            <w:shd w:fill="17365D"/>
            <w:tcMar>
              <w:top w:w="95" w:type="dxa"/>
              <w:start w:w="90" w:type="dxa"/>
              <w:bottom w:w="95" w:type="dxa"/>
              <w:end w:w="90" w:type="dxa"/>
            </w:tcMar>
            <w:tcBorders>
              <w:top w:val="single" w:color="17365D" w:sz="6" w:space="0"/>
              <w:left w:val="single" w:color="17365D" w:sz="6" w:space="0"/>
              <w:bottom w:val="single" w:color="17365D" w:sz="6" w:space="0"/>
              <w:right w:val="single" w:color="17365D" w:sz="6" w:space="0"/>
              <w:insideH w:val="single" w:color="17365D" w:sz="6" w:space="0"/>
              <w:insideV w:val="single" w:color="17365D" w:sz="6" w:space="0"/>
            </w:tcBorders>
            <w:vAlign w:val="center"/>
          </w:tcPr>
          <w:p w14:paraId="5F31422F" wp14:textId="77777777">
            <w:pPr>
              <w:jc w:val="center"/>
            </w:pPr>
            <w:r>
              <w:rPr>
                <w:rFonts w:ascii="Liberation Sans" w:hAnsi="Liberation Sans"/>
                <w:b/>
                <w:color w:val="FFFFFF"/>
                <w:sz w:val="17"/>
              </w:rPr>
              <w:t>ID</w:t>
            </w:r>
          </w:p>
        </w:tc>
        <w:tc>
          <w:tcPr>
            <w:tcW w:w="1008" w:type="dxa"/>
            <w:shd w:fill="17365D"/>
            <w:tcMar>
              <w:top w:w="95" w:type="dxa"/>
              <w:start w:w="90" w:type="dxa"/>
              <w:bottom w:w="95" w:type="dxa"/>
              <w:end w:w="90" w:type="dxa"/>
            </w:tcMar>
            <w:tcBorders>
              <w:top w:val="single" w:color="17365D" w:sz="6" w:space="0"/>
              <w:left w:val="single" w:color="17365D" w:sz="6" w:space="0"/>
              <w:bottom w:val="single" w:color="17365D" w:sz="6" w:space="0"/>
              <w:right w:val="single" w:color="17365D" w:sz="6" w:space="0"/>
              <w:insideH w:val="single" w:color="17365D" w:sz="6" w:space="0"/>
              <w:insideV w:val="single" w:color="17365D" w:sz="6" w:space="0"/>
            </w:tcBorders>
            <w:vAlign w:val="center"/>
          </w:tcPr>
          <w:p w14:paraId="2CDF3D92" wp14:textId="77777777">
            <w:pPr>
              <w:jc w:val="center"/>
            </w:pPr>
            <w:r>
              <w:rPr>
                <w:rFonts w:ascii="Liberation Sans" w:hAnsi="Liberation Sans"/>
                <w:b/>
                <w:color w:val="FFFFFF"/>
                <w:sz w:val="17"/>
              </w:rPr>
              <w:t>Priority</w:t>
            </w:r>
          </w:p>
        </w:tc>
        <w:tc>
          <w:tcPr>
            <w:tcW w:w="5904" w:type="dxa"/>
            <w:shd w:fill="17365D"/>
            <w:tcMar>
              <w:top w:w="95" w:type="dxa"/>
              <w:start w:w="90" w:type="dxa"/>
              <w:bottom w:w="95" w:type="dxa"/>
              <w:end w:w="90" w:type="dxa"/>
            </w:tcMar>
            <w:tcBorders>
              <w:top w:val="single" w:color="17365D" w:sz="6" w:space="0"/>
              <w:left w:val="single" w:color="17365D" w:sz="6" w:space="0"/>
              <w:bottom w:val="single" w:color="17365D" w:sz="6" w:space="0"/>
              <w:right w:val="single" w:color="17365D" w:sz="6" w:space="0"/>
              <w:insideH w:val="single" w:color="17365D" w:sz="6" w:space="0"/>
              <w:insideV w:val="single" w:color="17365D" w:sz="6" w:space="0"/>
            </w:tcBorders>
            <w:vAlign w:val="center"/>
          </w:tcPr>
          <w:p w14:paraId="451D11A9" wp14:textId="77777777">
            <w:pPr>
              <w:jc w:val="left"/>
            </w:pPr>
            <w:r>
              <w:rPr>
                <w:rFonts w:ascii="Liberation Sans" w:hAnsi="Liberation Sans"/>
                <w:b/>
                <w:color w:val="FFFFFF"/>
                <w:sz w:val="17"/>
              </w:rPr>
              <w:t>Câu hỏi cần xác nhận</w:t>
            </w:r>
          </w:p>
        </w:tc>
        <w:tc>
          <w:tcPr>
            <w:tcW w:w="1800" w:type="dxa"/>
            <w:shd w:fill="17365D"/>
            <w:tcMar>
              <w:top w:w="95" w:type="dxa"/>
              <w:start w:w="90" w:type="dxa"/>
              <w:bottom w:w="95" w:type="dxa"/>
              <w:end w:w="90" w:type="dxa"/>
            </w:tcMar>
            <w:tcBorders>
              <w:top w:val="single" w:color="17365D" w:sz="6" w:space="0"/>
              <w:left w:val="single" w:color="17365D" w:sz="6" w:space="0"/>
              <w:bottom w:val="single" w:color="17365D" w:sz="6" w:space="0"/>
              <w:right w:val="single" w:color="17365D" w:sz="6" w:space="0"/>
              <w:insideH w:val="single" w:color="17365D" w:sz="6" w:space="0"/>
              <w:insideV w:val="single" w:color="17365D" w:sz="6" w:space="0"/>
            </w:tcBorders>
            <w:vAlign w:val="center"/>
          </w:tcPr>
          <w:p w14:paraId="2A728D35" wp14:textId="77777777">
            <w:pPr>
              <w:jc w:val="center"/>
            </w:pPr>
            <w:r>
              <w:rPr>
                <w:rFonts w:ascii="Liberation Sans" w:hAnsi="Liberation Sans"/>
                <w:b/>
                <w:color w:val="FFFFFF"/>
                <w:sz w:val="17"/>
              </w:rPr>
              <w:t>Quyết định / Ghi chú</w:t>
            </w:r>
          </w:p>
        </w:tc>
      </w:tr>
      <w:tr xmlns:wp14="http://schemas.microsoft.com/office/word/2010/wordml" w14:paraId="659B5D3B" wp14:textId="77777777">
        <w:trPr>
          <w:cantSplit/>
        </w:trPr>
        <w:tc>
          <w:tcPr>
            <w:tcW w:w="1512"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44364F2C" wp14:textId="77777777">
            <w:pPr>
              <w:jc w:val="center"/>
            </w:pPr>
            <w:r>
              <w:rPr>
                <w:rFonts w:ascii="Liberation Sans" w:hAnsi="Liberation Sans"/>
                <w:b/>
                <w:color w:val="315A7D"/>
                <w:sz w:val="17"/>
              </w:rPr>
              <w:t>BR-BOOK-01</w:t>
            </w:r>
          </w:p>
        </w:tc>
        <w:tc>
          <w:tcPr>
            <w:tcW w:w="1008"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6D1DE331" wp14:textId="77777777">
            <w:pPr>
              <w:jc w:val="center"/>
            </w:pPr>
            <w:r>
              <w:rPr>
                <w:rFonts w:ascii="Liberation Sans" w:hAnsi="Liberation Sans"/>
                <w:b/>
                <w:color w:val="17365D"/>
                <w:sz w:val="17"/>
              </w:rPr>
              <w:t>P0</w:t>
            </w:r>
          </w:p>
        </w:tc>
        <w:tc>
          <w:tcPr>
            <w:tcW w:w="5904"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66C22CBD" wp14:textId="77777777">
            <w:pPr>
              <w:spacing w:after="0" w:line="250" w:lineRule="auto"/>
            </w:pPr>
            <w:r>
              <w:rPr>
                <w:rFonts w:ascii="Liberation Sans" w:hAnsi="Liberation Sans"/>
                <w:color w:val="1F2937"/>
                <w:sz w:val="18"/>
              </w:rPr>
              <w:t>Booking sử dụng Instant Booking hay Request-to-Book?</w:t>
            </w:r>
          </w:p>
        </w:tc>
        <w:tc>
          <w:tcPr>
            <w:tcW w:w="1800"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110A5423" wp14:textId="77777777">
            <w:pPr>
              <w:jc w:val="left"/>
            </w:pPr>
            <w:r>
              <w:rPr>
                <w:rFonts w:ascii="Liberation Sans" w:hAnsi="Liberation Sans"/>
                <w:i/>
                <w:color w:val="64748B"/>
                <w:sz w:val="17"/>
              </w:rPr>
              <w:t>Open</w:t>
            </w:r>
          </w:p>
        </w:tc>
      </w:tr>
      <w:tr xmlns:wp14="http://schemas.microsoft.com/office/word/2010/wordml" w14:paraId="6491B764" wp14:textId="77777777">
        <w:trPr>
          <w:cantSplit/>
        </w:trPr>
        <w:tc>
          <w:tcPr>
            <w:tcW w:w="1512" w:type="dxa"/>
            <w:shd w:fill="F7FAFC"/>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61B833B3" wp14:textId="77777777">
            <w:pPr>
              <w:jc w:val="center"/>
            </w:pPr>
            <w:r>
              <w:rPr>
                <w:rFonts w:ascii="Liberation Sans" w:hAnsi="Liberation Sans"/>
                <w:b/>
                <w:color w:val="315A7D"/>
                <w:sz w:val="17"/>
              </w:rPr>
              <w:t>BR-BOOK-02</w:t>
            </w:r>
          </w:p>
        </w:tc>
        <w:tc>
          <w:tcPr>
            <w:tcW w:w="1008" w:type="dxa"/>
            <w:shd w:fill="F7FAFC"/>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489E5F51" wp14:textId="77777777">
            <w:pPr>
              <w:jc w:val="center"/>
            </w:pPr>
            <w:r>
              <w:rPr>
                <w:rFonts w:ascii="Liberation Sans" w:hAnsi="Liberation Sans"/>
                <w:b/>
                <w:color w:val="17365D"/>
                <w:sz w:val="17"/>
              </w:rPr>
              <w:t>P0</w:t>
            </w:r>
          </w:p>
        </w:tc>
        <w:tc>
          <w:tcPr>
            <w:tcW w:w="5904" w:type="dxa"/>
            <w:shd w:fill="F7FAFC"/>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65207D16" wp14:textId="77777777">
            <w:pPr>
              <w:spacing w:after="0" w:line="250" w:lineRule="auto"/>
            </w:pPr>
            <w:r>
              <w:rPr>
                <w:rFonts w:ascii="Liberation Sans" w:hAnsi="Liberation Sans"/>
                <w:color w:val="1F2937"/>
                <w:sz w:val="18"/>
              </w:rPr>
              <w:t>Booking Request có tạm giữ time slot đã chọn không?</w:t>
            </w:r>
          </w:p>
        </w:tc>
        <w:tc>
          <w:tcPr>
            <w:tcW w:w="1800" w:type="dxa"/>
            <w:shd w:fill="F7FAFC"/>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248AEB94" wp14:textId="77777777">
            <w:pPr>
              <w:jc w:val="left"/>
            </w:pPr>
            <w:r>
              <w:rPr>
                <w:rFonts w:ascii="Liberation Sans" w:hAnsi="Liberation Sans"/>
                <w:i/>
                <w:color w:val="64748B"/>
                <w:sz w:val="17"/>
              </w:rPr>
              <w:t>Open</w:t>
            </w:r>
          </w:p>
        </w:tc>
      </w:tr>
      <w:tr xmlns:wp14="http://schemas.microsoft.com/office/word/2010/wordml" w14:paraId="4DAE9719" wp14:textId="77777777">
        <w:trPr>
          <w:cantSplit/>
        </w:trPr>
        <w:tc>
          <w:tcPr>
            <w:tcW w:w="1512"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3832EC21" wp14:textId="77777777">
            <w:pPr>
              <w:jc w:val="center"/>
            </w:pPr>
            <w:r>
              <w:rPr>
                <w:rFonts w:ascii="Liberation Sans" w:hAnsi="Liberation Sans"/>
                <w:b/>
                <w:color w:val="315A7D"/>
                <w:sz w:val="17"/>
              </w:rPr>
              <w:t>BR-BOOK-03</w:t>
            </w:r>
          </w:p>
        </w:tc>
        <w:tc>
          <w:tcPr>
            <w:tcW w:w="1008"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03ED9D04" wp14:textId="77777777">
            <w:pPr>
              <w:jc w:val="center"/>
            </w:pPr>
            <w:r>
              <w:rPr>
                <w:rFonts w:ascii="Liberation Sans" w:hAnsi="Liberation Sans"/>
                <w:b/>
                <w:color w:val="17365D"/>
                <w:sz w:val="17"/>
              </w:rPr>
              <w:t>P0</w:t>
            </w:r>
          </w:p>
        </w:tc>
        <w:tc>
          <w:tcPr>
            <w:tcW w:w="5904"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6BFBB2E8" wp14:textId="77777777">
            <w:pPr>
              <w:spacing w:after="0" w:line="250" w:lineRule="auto"/>
            </w:pPr>
            <w:r>
              <w:rPr>
                <w:rFonts w:ascii="Liberation Sans" w:hAnsi="Liberation Sans"/>
                <w:color w:val="1F2937"/>
                <w:sz w:val="18"/>
              </w:rPr>
              <w:t>Nếu cần Owner duyệt, Owner có bao lâu để Accept hoặc Decline một Booking Request?</w:t>
            </w:r>
          </w:p>
        </w:tc>
        <w:tc>
          <w:tcPr>
            <w:tcW w:w="1800"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09D481A6" wp14:textId="77777777">
            <w:pPr>
              <w:jc w:val="left"/>
            </w:pPr>
            <w:r>
              <w:rPr>
                <w:rFonts w:ascii="Liberation Sans" w:hAnsi="Liberation Sans"/>
                <w:i/>
                <w:color w:val="64748B"/>
                <w:sz w:val="17"/>
              </w:rPr>
              <w:t>Open</w:t>
            </w:r>
          </w:p>
        </w:tc>
      </w:tr>
      <w:tr xmlns:wp14="http://schemas.microsoft.com/office/word/2010/wordml" w14:paraId="1C73110C" wp14:textId="77777777">
        <w:trPr>
          <w:cantSplit/>
        </w:trPr>
        <w:tc>
          <w:tcPr>
            <w:tcW w:w="1512" w:type="dxa"/>
            <w:shd w:fill="F7FAFC"/>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2CE89333" wp14:textId="77777777">
            <w:pPr>
              <w:jc w:val="center"/>
            </w:pPr>
            <w:r>
              <w:rPr>
                <w:rFonts w:ascii="Liberation Sans" w:hAnsi="Liberation Sans"/>
                <w:b/>
                <w:color w:val="315A7D"/>
                <w:sz w:val="17"/>
              </w:rPr>
              <w:t>BR-BOOK-04</w:t>
            </w:r>
          </w:p>
        </w:tc>
        <w:tc>
          <w:tcPr>
            <w:tcW w:w="1008" w:type="dxa"/>
            <w:shd w:fill="F7FAFC"/>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4879B69A" wp14:textId="77777777">
            <w:pPr>
              <w:jc w:val="center"/>
            </w:pPr>
            <w:r>
              <w:rPr>
                <w:rFonts w:ascii="Liberation Sans" w:hAnsi="Liberation Sans"/>
                <w:b/>
                <w:color w:val="17365D"/>
                <w:sz w:val="17"/>
              </w:rPr>
              <w:t>P0</w:t>
            </w:r>
          </w:p>
        </w:tc>
        <w:tc>
          <w:tcPr>
            <w:tcW w:w="5904" w:type="dxa"/>
            <w:shd w:fill="F7FAFC"/>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6B58D448" wp14:textId="77777777">
            <w:pPr>
              <w:spacing w:after="0" w:line="250" w:lineRule="auto"/>
            </w:pPr>
            <w:r>
              <w:rPr>
                <w:rFonts w:ascii="Liberation Sans" w:hAnsi="Liberation Sans"/>
                <w:color w:val="1F2937"/>
                <w:sz w:val="18"/>
              </w:rPr>
              <w:t>Workspace được thuê theo giờ, nửa ngày, cả ngày hay kết hợp nhiều loại thời lượng?</w:t>
            </w:r>
          </w:p>
        </w:tc>
        <w:tc>
          <w:tcPr>
            <w:tcW w:w="1800" w:type="dxa"/>
            <w:shd w:fill="F7FAFC"/>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247BBB9D" wp14:textId="77777777">
            <w:pPr>
              <w:jc w:val="left"/>
            </w:pPr>
            <w:r>
              <w:rPr>
                <w:rFonts w:ascii="Liberation Sans" w:hAnsi="Liberation Sans"/>
                <w:i/>
                <w:color w:val="64748B"/>
                <w:sz w:val="17"/>
              </w:rPr>
              <w:t>Open</w:t>
            </w:r>
          </w:p>
        </w:tc>
      </w:tr>
      <w:tr xmlns:wp14="http://schemas.microsoft.com/office/word/2010/wordml" w14:paraId="2A8C7089" wp14:textId="77777777">
        <w:trPr>
          <w:cantSplit/>
        </w:trPr>
        <w:tc>
          <w:tcPr>
            <w:tcW w:w="1512"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79D6EA2C" wp14:textId="77777777">
            <w:pPr>
              <w:jc w:val="center"/>
            </w:pPr>
            <w:r>
              <w:rPr>
                <w:rFonts w:ascii="Liberation Sans" w:hAnsi="Liberation Sans"/>
                <w:b/>
                <w:color w:val="315A7D"/>
                <w:sz w:val="17"/>
              </w:rPr>
              <w:t>BR-AVL-01</w:t>
            </w:r>
          </w:p>
        </w:tc>
        <w:tc>
          <w:tcPr>
            <w:tcW w:w="1008"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6FA61DA7" wp14:textId="77777777">
            <w:pPr>
              <w:jc w:val="center"/>
            </w:pPr>
            <w:r>
              <w:rPr>
                <w:rFonts w:ascii="Liberation Sans" w:hAnsi="Liberation Sans"/>
                <w:b/>
                <w:color w:val="17365D"/>
                <w:sz w:val="17"/>
              </w:rPr>
              <w:t>P0</w:t>
            </w:r>
          </w:p>
        </w:tc>
        <w:tc>
          <w:tcPr>
            <w:tcW w:w="5904"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3AE56715" wp14:textId="77777777">
            <w:pPr>
              <w:spacing w:after="0" w:line="250" w:lineRule="auto"/>
            </w:pPr>
            <w:r>
              <w:rPr>
                <w:rFonts w:ascii="Liberation Sans" w:hAnsi="Liberation Sans"/>
                <w:color w:val="1F2937"/>
                <w:sz w:val="18"/>
              </w:rPr>
              <w:t>Nếu hai Professional cùng yêu cầu một time slot, request nào được ưu tiên?</w:t>
            </w:r>
          </w:p>
        </w:tc>
        <w:tc>
          <w:tcPr>
            <w:tcW w:w="1800"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6158A082" wp14:textId="77777777">
            <w:pPr>
              <w:jc w:val="left"/>
            </w:pPr>
            <w:r>
              <w:rPr>
                <w:rFonts w:ascii="Liberation Sans" w:hAnsi="Liberation Sans"/>
                <w:i/>
                <w:color w:val="64748B"/>
                <w:sz w:val="17"/>
              </w:rPr>
              <w:t>Open</w:t>
            </w:r>
          </w:p>
        </w:tc>
      </w:tr>
      <w:tr xmlns:wp14="http://schemas.microsoft.com/office/word/2010/wordml" w14:paraId="2F3A2835" wp14:textId="77777777">
        <w:trPr>
          <w:cantSplit/>
        </w:trPr>
        <w:tc>
          <w:tcPr>
            <w:tcW w:w="1512" w:type="dxa"/>
            <w:shd w:fill="F7FAFC"/>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17A8D656" wp14:textId="77777777">
            <w:pPr>
              <w:jc w:val="center"/>
            </w:pPr>
            <w:r>
              <w:rPr>
                <w:rFonts w:ascii="Liberation Sans" w:hAnsi="Liberation Sans"/>
                <w:b/>
                <w:color w:val="315A7D"/>
                <w:sz w:val="17"/>
              </w:rPr>
              <w:t>BR-AVL-02</w:t>
            </w:r>
          </w:p>
        </w:tc>
        <w:tc>
          <w:tcPr>
            <w:tcW w:w="1008" w:type="dxa"/>
            <w:shd w:fill="F7FAFC"/>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0A61F4DF" wp14:textId="77777777">
            <w:pPr>
              <w:jc w:val="center"/>
            </w:pPr>
            <w:r>
              <w:rPr>
                <w:rFonts w:ascii="Liberation Sans" w:hAnsi="Liberation Sans"/>
                <w:b/>
                <w:color w:val="17365D"/>
                <w:sz w:val="17"/>
              </w:rPr>
              <w:t>P0</w:t>
            </w:r>
          </w:p>
        </w:tc>
        <w:tc>
          <w:tcPr>
            <w:tcW w:w="5904" w:type="dxa"/>
            <w:shd w:fill="F7FAFC"/>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34399DF9" wp14:textId="77777777">
            <w:pPr>
              <w:spacing w:after="0" w:line="250" w:lineRule="auto"/>
            </w:pPr>
            <w:r>
              <w:rPr>
                <w:rFonts w:ascii="Liberation Sans" w:hAnsi="Liberation Sans"/>
                <w:color w:val="1F2937"/>
                <w:sz w:val="18"/>
              </w:rPr>
              <w:t>Khi nào một Workspace được xem là Available để Search và Booking?</w:t>
            </w:r>
          </w:p>
        </w:tc>
        <w:tc>
          <w:tcPr>
            <w:tcW w:w="1800" w:type="dxa"/>
            <w:shd w:fill="F7FAFC"/>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29AB06F4" wp14:textId="77777777">
            <w:pPr>
              <w:jc w:val="left"/>
            </w:pPr>
            <w:r>
              <w:rPr>
                <w:rFonts w:ascii="Liberation Sans" w:hAnsi="Liberation Sans"/>
                <w:i/>
                <w:color w:val="64748B"/>
                <w:sz w:val="17"/>
              </w:rPr>
              <w:t>Open</w:t>
            </w:r>
          </w:p>
        </w:tc>
      </w:tr>
    </w:tbl>
    <w:p xmlns:wp14="http://schemas.microsoft.com/office/word/2010/wordml" w14:paraId="5DAB6C7B" wp14:textId="77777777">
      <w:pPr>
        <w:spacing w:after="40"/>
      </w:pPr>
    </w:p>
    <w:p xmlns:wp14="http://schemas.microsoft.com/office/word/2010/wordml" w14:paraId="3796A1DC" wp14:textId="77777777">
      <w:pPr>
        <w:pStyle w:val="Heading1"/>
      </w:pPr>
      <w:r>
        <w:t>3. Pricing &amp; Payment</w:t>
      </w:r>
    </w:p>
    <w:tbl>
      <w:tblPr>
        <w:tblW w:w="0" w:type="auto"/>
        <w:jc w:val="center"/>
        <w:tblLayout w:type="fixed"/>
        <w:tblLook w:val="04A0" w:firstRow="1" w:lastRow="0" w:firstColumn="1" w:lastColumn="0" w:noHBand="0" w:noVBand="1"/>
      </w:tblPr>
      <w:tblGrid>
        <w:gridCol w:w="1512"/>
        <w:gridCol w:w="1007"/>
        <w:gridCol w:w="5903"/>
        <w:gridCol w:w="1800"/>
      </w:tblGrid>
      <w:tr xmlns:wp14="http://schemas.microsoft.com/office/word/2010/wordml" w14:paraId="3434B12D" wp14:textId="77777777">
        <w:trPr>
          <w:tblHeader w:val="true"/>
          <w:cantSplit/>
        </w:trPr>
        <w:tc>
          <w:tcPr>
            <w:tcW w:w="1512" w:type="dxa"/>
            <w:shd w:fill="17365D"/>
            <w:tcMar>
              <w:top w:w="95" w:type="dxa"/>
              <w:start w:w="90" w:type="dxa"/>
              <w:bottom w:w="95" w:type="dxa"/>
              <w:end w:w="90" w:type="dxa"/>
            </w:tcMar>
            <w:tcBorders>
              <w:top w:val="single" w:color="17365D" w:sz="6" w:space="0"/>
              <w:left w:val="single" w:color="17365D" w:sz="6" w:space="0"/>
              <w:bottom w:val="single" w:color="17365D" w:sz="6" w:space="0"/>
              <w:right w:val="single" w:color="17365D" w:sz="6" w:space="0"/>
              <w:insideH w:val="single" w:color="17365D" w:sz="6" w:space="0"/>
              <w:insideV w:val="single" w:color="17365D" w:sz="6" w:space="0"/>
            </w:tcBorders>
            <w:vAlign w:val="center"/>
          </w:tcPr>
          <w:p w14:paraId="21F7E317" wp14:textId="77777777">
            <w:pPr>
              <w:jc w:val="center"/>
            </w:pPr>
            <w:r>
              <w:rPr>
                <w:rFonts w:ascii="Liberation Sans" w:hAnsi="Liberation Sans"/>
                <w:b/>
                <w:color w:val="FFFFFF"/>
                <w:sz w:val="17"/>
              </w:rPr>
              <w:t>ID</w:t>
            </w:r>
          </w:p>
        </w:tc>
        <w:tc>
          <w:tcPr>
            <w:tcW w:w="1008" w:type="dxa"/>
            <w:shd w:fill="17365D"/>
            <w:tcMar>
              <w:top w:w="95" w:type="dxa"/>
              <w:start w:w="90" w:type="dxa"/>
              <w:bottom w:w="95" w:type="dxa"/>
              <w:end w:w="90" w:type="dxa"/>
            </w:tcMar>
            <w:tcBorders>
              <w:top w:val="single" w:color="17365D" w:sz="6" w:space="0"/>
              <w:left w:val="single" w:color="17365D" w:sz="6" w:space="0"/>
              <w:bottom w:val="single" w:color="17365D" w:sz="6" w:space="0"/>
              <w:right w:val="single" w:color="17365D" w:sz="6" w:space="0"/>
              <w:insideH w:val="single" w:color="17365D" w:sz="6" w:space="0"/>
              <w:insideV w:val="single" w:color="17365D" w:sz="6" w:space="0"/>
            </w:tcBorders>
            <w:vAlign w:val="center"/>
          </w:tcPr>
          <w:p w14:paraId="070AB717" wp14:textId="77777777">
            <w:pPr>
              <w:jc w:val="center"/>
            </w:pPr>
            <w:r>
              <w:rPr>
                <w:rFonts w:ascii="Liberation Sans" w:hAnsi="Liberation Sans"/>
                <w:b/>
                <w:color w:val="FFFFFF"/>
                <w:sz w:val="17"/>
              </w:rPr>
              <w:t>Priority</w:t>
            </w:r>
          </w:p>
        </w:tc>
        <w:tc>
          <w:tcPr>
            <w:tcW w:w="5904" w:type="dxa"/>
            <w:shd w:fill="17365D"/>
            <w:tcMar>
              <w:top w:w="95" w:type="dxa"/>
              <w:start w:w="90" w:type="dxa"/>
              <w:bottom w:w="95" w:type="dxa"/>
              <w:end w:w="90" w:type="dxa"/>
            </w:tcMar>
            <w:tcBorders>
              <w:top w:val="single" w:color="17365D" w:sz="6" w:space="0"/>
              <w:left w:val="single" w:color="17365D" w:sz="6" w:space="0"/>
              <w:bottom w:val="single" w:color="17365D" w:sz="6" w:space="0"/>
              <w:right w:val="single" w:color="17365D" w:sz="6" w:space="0"/>
              <w:insideH w:val="single" w:color="17365D" w:sz="6" w:space="0"/>
              <w:insideV w:val="single" w:color="17365D" w:sz="6" w:space="0"/>
            </w:tcBorders>
            <w:vAlign w:val="center"/>
          </w:tcPr>
          <w:p w14:paraId="159BE2F3" wp14:textId="77777777">
            <w:pPr>
              <w:jc w:val="left"/>
            </w:pPr>
            <w:r>
              <w:rPr>
                <w:rFonts w:ascii="Liberation Sans" w:hAnsi="Liberation Sans"/>
                <w:b/>
                <w:color w:val="FFFFFF"/>
                <w:sz w:val="17"/>
              </w:rPr>
              <w:t>Câu hỏi cần xác nhận</w:t>
            </w:r>
          </w:p>
        </w:tc>
        <w:tc>
          <w:tcPr>
            <w:tcW w:w="1800" w:type="dxa"/>
            <w:shd w:fill="17365D"/>
            <w:tcMar>
              <w:top w:w="95" w:type="dxa"/>
              <w:start w:w="90" w:type="dxa"/>
              <w:bottom w:w="95" w:type="dxa"/>
              <w:end w:w="90" w:type="dxa"/>
            </w:tcMar>
            <w:tcBorders>
              <w:top w:val="single" w:color="17365D" w:sz="6" w:space="0"/>
              <w:left w:val="single" w:color="17365D" w:sz="6" w:space="0"/>
              <w:bottom w:val="single" w:color="17365D" w:sz="6" w:space="0"/>
              <w:right w:val="single" w:color="17365D" w:sz="6" w:space="0"/>
              <w:insideH w:val="single" w:color="17365D" w:sz="6" w:space="0"/>
              <w:insideV w:val="single" w:color="17365D" w:sz="6" w:space="0"/>
            </w:tcBorders>
            <w:vAlign w:val="center"/>
          </w:tcPr>
          <w:p w14:paraId="381FECA0" wp14:textId="77777777">
            <w:pPr>
              <w:jc w:val="center"/>
            </w:pPr>
            <w:r>
              <w:rPr>
                <w:rFonts w:ascii="Liberation Sans" w:hAnsi="Liberation Sans"/>
                <w:b/>
                <w:color w:val="FFFFFF"/>
                <w:sz w:val="17"/>
              </w:rPr>
              <w:t>Quyết định / Ghi chú</w:t>
            </w:r>
          </w:p>
        </w:tc>
      </w:tr>
      <w:tr xmlns:wp14="http://schemas.microsoft.com/office/word/2010/wordml" w14:paraId="11C1AC44" wp14:textId="77777777">
        <w:trPr>
          <w:cantSplit/>
        </w:trPr>
        <w:tc>
          <w:tcPr>
            <w:tcW w:w="1512"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7298F12D" wp14:textId="77777777">
            <w:pPr>
              <w:jc w:val="center"/>
            </w:pPr>
            <w:r>
              <w:rPr>
                <w:rFonts w:ascii="Liberation Sans" w:hAnsi="Liberation Sans"/>
                <w:b/>
                <w:color w:val="315A7D"/>
                <w:sz w:val="17"/>
              </w:rPr>
              <w:t>BR-PRICE-01</w:t>
            </w:r>
          </w:p>
        </w:tc>
        <w:tc>
          <w:tcPr>
            <w:tcW w:w="1008"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475743F0" wp14:textId="77777777">
            <w:pPr>
              <w:jc w:val="center"/>
            </w:pPr>
            <w:r>
              <w:rPr>
                <w:rFonts w:ascii="Liberation Sans" w:hAnsi="Liberation Sans"/>
                <w:b/>
                <w:color w:val="17365D"/>
                <w:sz w:val="17"/>
              </w:rPr>
              <w:t>P0</w:t>
            </w:r>
          </w:p>
        </w:tc>
        <w:tc>
          <w:tcPr>
            <w:tcW w:w="5904"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668F1450" wp14:textId="77777777">
            <w:pPr>
              <w:spacing w:after="0" w:line="250" w:lineRule="auto"/>
            </w:pPr>
            <w:r>
              <w:rPr>
                <w:rFonts w:ascii="Liberation Sans" w:hAnsi="Liberation Sans"/>
                <w:color w:val="1F2937"/>
                <w:sz w:val="18"/>
              </w:rPr>
              <w:t>Giá thuê được tính theo giờ, nửa ngày, cả ngày hay theo mô hình giá khác?</w:t>
            </w:r>
          </w:p>
        </w:tc>
        <w:tc>
          <w:tcPr>
            <w:tcW w:w="1800"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5C0C66E7" wp14:textId="77777777">
            <w:pPr>
              <w:jc w:val="left"/>
            </w:pPr>
            <w:r>
              <w:rPr>
                <w:rFonts w:ascii="Liberation Sans" w:hAnsi="Liberation Sans"/>
                <w:i/>
                <w:color w:val="64748B"/>
                <w:sz w:val="17"/>
              </w:rPr>
              <w:t>Open</w:t>
            </w:r>
          </w:p>
        </w:tc>
      </w:tr>
      <w:tr xmlns:wp14="http://schemas.microsoft.com/office/word/2010/wordml" w14:paraId="22D9DDA5" wp14:textId="77777777">
        <w:trPr>
          <w:cantSplit/>
        </w:trPr>
        <w:tc>
          <w:tcPr>
            <w:tcW w:w="1512" w:type="dxa"/>
            <w:shd w:fill="F7FAFC"/>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2C4AC131" wp14:textId="77777777">
            <w:pPr>
              <w:jc w:val="center"/>
            </w:pPr>
            <w:r>
              <w:rPr>
                <w:rFonts w:ascii="Liberation Sans" w:hAnsi="Liberation Sans"/>
                <w:b/>
                <w:color w:val="315A7D"/>
                <w:sz w:val="17"/>
              </w:rPr>
              <w:t>BR-PRICE-02</w:t>
            </w:r>
          </w:p>
        </w:tc>
        <w:tc>
          <w:tcPr>
            <w:tcW w:w="1008" w:type="dxa"/>
            <w:shd w:fill="F7FAFC"/>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4879FE32" wp14:textId="77777777">
            <w:pPr>
              <w:jc w:val="center"/>
            </w:pPr>
            <w:r>
              <w:rPr>
                <w:rFonts w:ascii="Liberation Sans" w:hAnsi="Liberation Sans"/>
                <w:b/>
                <w:color w:val="17365D"/>
                <w:sz w:val="17"/>
              </w:rPr>
              <w:t>P0</w:t>
            </w:r>
          </w:p>
        </w:tc>
        <w:tc>
          <w:tcPr>
            <w:tcW w:w="5904" w:type="dxa"/>
            <w:shd w:fill="F7FAFC"/>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75FF66DA" wp14:textId="77777777">
            <w:pPr>
              <w:spacing w:after="0" w:line="250" w:lineRule="auto"/>
            </w:pPr>
            <w:r>
              <w:rPr>
                <w:rFonts w:ascii="Liberation Sans" w:hAnsi="Liberation Sans"/>
                <w:color w:val="1F2937"/>
                <w:sz w:val="18"/>
              </w:rPr>
              <w:t>Tổng tiền Professional phải trả gồm những khoản nào?</w:t>
            </w:r>
          </w:p>
        </w:tc>
        <w:tc>
          <w:tcPr>
            <w:tcW w:w="1800" w:type="dxa"/>
            <w:shd w:fill="F7FAFC"/>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54365F08" wp14:textId="77777777">
            <w:pPr>
              <w:jc w:val="left"/>
            </w:pPr>
            <w:r>
              <w:rPr>
                <w:rFonts w:ascii="Liberation Sans" w:hAnsi="Liberation Sans"/>
                <w:i/>
                <w:color w:val="64748B"/>
                <w:sz w:val="17"/>
              </w:rPr>
              <w:t>Open</w:t>
            </w:r>
          </w:p>
        </w:tc>
      </w:tr>
      <w:tr xmlns:wp14="http://schemas.microsoft.com/office/word/2010/wordml" w14:paraId="5DEE75D1" wp14:textId="77777777">
        <w:trPr>
          <w:cantSplit/>
        </w:trPr>
        <w:tc>
          <w:tcPr>
            <w:tcW w:w="1512"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608F6FB1" wp14:textId="77777777">
            <w:pPr>
              <w:jc w:val="center"/>
            </w:pPr>
            <w:r>
              <w:rPr>
                <w:rFonts w:ascii="Liberation Sans" w:hAnsi="Liberation Sans"/>
                <w:b/>
                <w:color w:val="315A7D"/>
                <w:sz w:val="17"/>
              </w:rPr>
              <w:t>BR-PAY-01</w:t>
            </w:r>
          </w:p>
        </w:tc>
        <w:tc>
          <w:tcPr>
            <w:tcW w:w="1008"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42AC4E15" wp14:textId="77777777">
            <w:pPr>
              <w:jc w:val="center"/>
            </w:pPr>
            <w:r>
              <w:rPr>
                <w:rFonts w:ascii="Liberation Sans" w:hAnsi="Liberation Sans"/>
                <w:b/>
                <w:color w:val="17365D"/>
                <w:sz w:val="17"/>
              </w:rPr>
              <w:t>P0</w:t>
            </w:r>
          </w:p>
        </w:tc>
        <w:tc>
          <w:tcPr>
            <w:tcW w:w="5904"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462F2CC1" wp14:textId="77777777">
            <w:pPr>
              <w:spacing w:after="0" w:line="250" w:lineRule="auto"/>
            </w:pPr>
            <w:r>
              <w:rPr>
                <w:rFonts w:ascii="Liberation Sans" w:hAnsi="Liberation Sans"/>
                <w:color w:val="1F2937"/>
                <w:sz w:val="18"/>
              </w:rPr>
              <w:t>Nếu Owner Accept nhưng Payment thất bại thì Booking được xử lý như thế nào?</w:t>
            </w:r>
          </w:p>
        </w:tc>
        <w:tc>
          <w:tcPr>
            <w:tcW w:w="1800"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69F06573" wp14:textId="77777777">
            <w:pPr>
              <w:jc w:val="left"/>
            </w:pPr>
            <w:r>
              <w:rPr>
                <w:rFonts w:ascii="Liberation Sans" w:hAnsi="Liberation Sans"/>
                <w:i/>
                <w:color w:val="64748B"/>
                <w:sz w:val="17"/>
              </w:rPr>
              <w:t>Open</w:t>
            </w:r>
          </w:p>
        </w:tc>
      </w:tr>
      <w:tr xmlns:wp14="http://schemas.microsoft.com/office/word/2010/wordml" w14:paraId="051BBEE2" wp14:textId="77777777">
        <w:trPr>
          <w:cantSplit/>
        </w:trPr>
        <w:tc>
          <w:tcPr>
            <w:tcW w:w="1512" w:type="dxa"/>
            <w:shd w:fill="F7FAFC"/>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69596737" wp14:textId="77777777">
            <w:pPr>
              <w:jc w:val="center"/>
            </w:pPr>
            <w:r>
              <w:rPr>
                <w:rFonts w:ascii="Liberation Sans" w:hAnsi="Liberation Sans"/>
                <w:b/>
                <w:color w:val="315A7D"/>
                <w:sz w:val="17"/>
              </w:rPr>
              <w:t>BR-PAY-02</w:t>
            </w:r>
          </w:p>
        </w:tc>
        <w:tc>
          <w:tcPr>
            <w:tcW w:w="1008" w:type="dxa"/>
            <w:shd w:fill="F7FAFC"/>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729B238E" wp14:textId="77777777">
            <w:pPr>
              <w:jc w:val="center"/>
            </w:pPr>
            <w:r>
              <w:rPr>
                <w:rFonts w:ascii="Liberation Sans" w:hAnsi="Liberation Sans"/>
                <w:b/>
                <w:color w:val="17365D"/>
                <w:sz w:val="17"/>
              </w:rPr>
              <w:t>P1</w:t>
            </w:r>
          </w:p>
        </w:tc>
        <w:tc>
          <w:tcPr>
            <w:tcW w:w="5904" w:type="dxa"/>
            <w:shd w:fill="F7FAFC"/>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2D0C06D1" wp14:textId="77777777">
            <w:pPr>
              <w:spacing w:after="0" w:line="250" w:lineRule="auto"/>
            </w:pPr>
            <w:r>
              <w:rPr>
                <w:rFonts w:ascii="Liberation Sans" w:hAnsi="Liberation Sans"/>
                <w:color w:val="1F2937"/>
                <w:sz w:val="18"/>
              </w:rPr>
              <w:t>V1 cần hỗ trợ những phương thức Payment nào?</w:t>
            </w:r>
          </w:p>
        </w:tc>
        <w:tc>
          <w:tcPr>
            <w:tcW w:w="1800" w:type="dxa"/>
            <w:shd w:fill="F7FAFC"/>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19A5D8E6" wp14:textId="77777777">
            <w:pPr>
              <w:jc w:val="left"/>
            </w:pPr>
            <w:r>
              <w:rPr>
                <w:rFonts w:ascii="Liberation Sans" w:hAnsi="Liberation Sans"/>
                <w:i/>
                <w:color w:val="64748B"/>
                <w:sz w:val="17"/>
              </w:rPr>
              <w:t>Open</w:t>
            </w:r>
          </w:p>
        </w:tc>
      </w:tr>
      <w:tr xmlns:wp14="http://schemas.microsoft.com/office/word/2010/wordml" w14:paraId="5B16790C" wp14:textId="77777777">
        <w:trPr>
          <w:cantSplit/>
        </w:trPr>
        <w:tc>
          <w:tcPr>
            <w:tcW w:w="1512"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3AEC4DBC" wp14:textId="77777777">
            <w:pPr>
              <w:jc w:val="center"/>
            </w:pPr>
            <w:r>
              <w:rPr>
                <w:rFonts w:ascii="Liberation Sans" w:hAnsi="Liberation Sans"/>
                <w:b/>
                <w:color w:val="315A7D"/>
                <w:sz w:val="17"/>
              </w:rPr>
              <w:t>BR-PAY-03</w:t>
            </w:r>
          </w:p>
        </w:tc>
        <w:tc>
          <w:tcPr>
            <w:tcW w:w="1008"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13C8C9BA" wp14:textId="77777777">
            <w:pPr>
              <w:jc w:val="center"/>
            </w:pPr>
            <w:r>
              <w:rPr>
                <w:rFonts w:ascii="Liberation Sans" w:hAnsi="Liberation Sans"/>
                <w:b/>
                <w:color w:val="17365D"/>
                <w:sz w:val="17"/>
              </w:rPr>
              <w:t>P0</w:t>
            </w:r>
          </w:p>
        </w:tc>
        <w:tc>
          <w:tcPr>
            <w:tcW w:w="5904"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5562C5F7" wp14:textId="77777777">
            <w:pPr>
              <w:spacing w:after="0" w:line="250" w:lineRule="auto"/>
            </w:pPr>
            <w:r>
              <w:rPr>
                <w:rFonts w:ascii="Liberation Sans" w:hAnsi="Liberation Sans"/>
                <w:color w:val="1F2937"/>
                <w:sz w:val="18"/>
              </w:rPr>
              <w:t>Owner được nhận Payout khi Booking Confirmed hay sau khi Booking Completed?</w:t>
            </w:r>
          </w:p>
        </w:tc>
        <w:tc>
          <w:tcPr>
            <w:tcW w:w="1800"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5DC49204" wp14:textId="77777777">
            <w:pPr>
              <w:jc w:val="left"/>
            </w:pPr>
            <w:r>
              <w:rPr>
                <w:rFonts w:ascii="Liberation Sans" w:hAnsi="Liberation Sans"/>
                <w:i/>
                <w:color w:val="64748B"/>
                <w:sz w:val="17"/>
              </w:rPr>
              <w:t>Open</w:t>
            </w:r>
          </w:p>
        </w:tc>
      </w:tr>
    </w:tbl>
    <w:p xmlns:wp14="http://schemas.microsoft.com/office/word/2010/wordml" w14:paraId="02EB378F" wp14:textId="77777777">
      <w:pPr>
        <w:spacing w:after="40"/>
      </w:pPr>
    </w:p>
    <w:p xmlns:wp14="http://schemas.microsoft.com/office/word/2010/wordml" w14:paraId="52D00C64" wp14:textId="77777777">
      <w:pPr>
        <w:pStyle w:val="Heading1"/>
      </w:pPr>
      <w:r>
        <w:t>4. License &amp; Verification</w:t>
      </w:r>
    </w:p>
    <w:tbl>
      <w:tblPr>
        <w:tblW w:w="0" w:type="auto"/>
        <w:jc w:val="center"/>
        <w:tblLayout w:type="fixed"/>
        <w:tblLook w:val="04A0" w:firstRow="1" w:lastRow="0" w:firstColumn="1" w:lastColumn="0" w:noHBand="0" w:noVBand="1"/>
      </w:tblPr>
      <w:tblGrid>
        <w:gridCol w:w="1512"/>
        <w:gridCol w:w="1007"/>
        <w:gridCol w:w="5903"/>
        <w:gridCol w:w="1800"/>
      </w:tblGrid>
      <w:tr xmlns:wp14="http://schemas.microsoft.com/office/word/2010/wordml" w14:paraId="6A5481B4" wp14:textId="77777777">
        <w:trPr>
          <w:tblHeader w:val="true"/>
          <w:cantSplit/>
        </w:trPr>
        <w:tc>
          <w:tcPr>
            <w:tcW w:w="1512" w:type="dxa"/>
            <w:shd w:fill="17365D"/>
            <w:tcMar>
              <w:top w:w="95" w:type="dxa"/>
              <w:start w:w="90" w:type="dxa"/>
              <w:bottom w:w="95" w:type="dxa"/>
              <w:end w:w="90" w:type="dxa"/>
            </w:tcMar>
            <w:tcBorders>
              <w:top w:val="single" w:color="17365D" w:sz="6" w:space="0"/>
              <w:left w:val="single" w:color="17365D" w:sz="6" w:space="0"/>
              <w:bottom w:val="single" w:color="17365D" w:sz="6" w:space="0"/>
              <w:right w:val="single" w:color="17365D" w:sz="6" w:space="0"/>
              <w:insideH w:val="single" w:color="17365D" w:sz="6" w:space="0"/>
              <w:insideV w:val="single" w:color="17365D" w:sz="6" w:space="0"/>
            </w:tcBorders>
            <w:vAlign w:val="center"/>
          </w:tcPr>
          <w:p w14:paraId="470E0940" wp14:textId="77777777">
            <w:pPr>
              <w:jc w:val="center"/>
            </w:pPr>
            <w:r>
              <w:rPr>
                <w:rFonts w:ascii="Liberation Sans" w:hAnsi="Liberation Sans"/>
                <w:b/>
                <w:color w:val="FFFFFF"/>
                <w:sz w:val="17"/>
              </w:rPr>
              <w:t>ID</w:t>
            </w:r>
          </w:p>
        </w:tc>
        <w:tc>
          <w:tcPr>
            <w:tcW w:w="1008" w:type="dxa"/>
            <w:shd w:fill="17365D"/>
            <w:tcMar>
              <w:top w:w="95" w:type="dxa"/>
              <w:start w:w="90" w:type="dxa"/>
              <w:bottom w:w="95" w:type="dxa"/>
              <w:end w:w="90" w:type="dxa"/>
            </w:tcMar>
            <w:tcBorders>
              <w:top w:val="single" w:color="17365D" w:sz="6" w:space="0"/>
              <w:left w:val="single" w:color="17365D" w:sz="6" w:space="0"/>
              <w:bottom w:val="single" w:color="17365D" w:sz="6" w:space="0"/>
              <w:right w:val="single" w:color="17365D" w:sz="6" w:space="0"/>
              <w:insideH w:val="single" w:color="17365D" w:sz="6" w:space="0"/>
              <w:insideV w:val="single" w:color="17365D" w:sz="6" w:space="0"/>
            </w:tcBorders>
            <w:vAlign w:val="center"/>
          </w:tcPr>
          <w:p w14:paraId="11E9E8BA" wp14:textId="77777777">
            <w:pPr>
              <w:jc w:val="center"/>
            </w:pPr>
            <w:r>
              <w:rPr>
                <w:rFonts w:ascii="Liberation Sans" w:hAnsi="Liberation Sans"/>
                <w:b/>
                <w:color w:val="FFFFFF"/>
                <w:sz w:val="17"/>
              </w:rPr>
              <w:t>Priority</w:t>
            </w:r>
          </w:p>
        </w:tc>
        <w:tc>
          <w:tcPr>
            <w:tcW w:w="5904" w:type="dxa"/>
            <w:shd w:fill="17365D"/>
            <w:tcMar>
              <w:top w:w="95" w:type="dxa"/>
              <w:start w:w="90" w:type="dxa"/>
              <w:bottom w:w="95" w:type="dxa"/>
              <w:end w:w="90" w:type="dxa"/>
            </w:tcMar>
            <w:tcBorders>
              <w:top w:val="single" w:color="17365D" w:sz="6" w:space="0"/>
              <w:left w:val="single" w:color="17365D" w:sz="6" w:space="0"/>
              <w:bottom w:val="single" w:color="17365D" w:sz="6" w:space="0"/>
              <w:right w:val="single" w:color="17365D" w:sz="6" w:space="0"/>
              <w:insideH w:val="single" w:color="17365D" w:sz="6" w:space="0"/>
              <w:insideV w:val="single" w:color="17365D" w:sz="6" w:space="0"/>
            </w:tcBorders>
            <w:vAlign w:val="center"/>
          </w:tcPr>
          <w:p w14:paraId="40358B45" wp14:textId="77777777">
            <w:pPr>
              <w:jc w:val="left"/>
            </w:pPr>
            <w:r>
              <w:rPr>
                <w:rFonts w:ascii="Liberation Sans" w:hAnsi="Liberation Sans"/>
                <w:b/>
                <w:color w:val="FFFFFF"/>
                <w:sz w:val="17"/>
              </w:rPr>
              <w:t>Câu hỏi cần xác nhận</w:t>
            </w:r>
          </w:p>
        </w:tc>
        <w:tc>
          <w:tcPr>
            <w:tcW w:w="1800" w:type="dxa"/>
            <w:shd w:fill="17365D"/>
            <w:tcMar>
              <w:top w:w="95" w:type="dxa"/>
              <w:start w:w="90" w:type="dxa"/>
              <w:bottom w:w="95" w:type="dxa"/>
              <w:end w:w="90" w:type="dxa"/>
            </w:tcMar>
            <w:tcBorders>
              <w:top w:val="single" w:color="17365D" w:sz="6" w:space="0"/>
              <w:left w:val="single" w:color="17365D" w:sz="6" w:space="0"/>
              <w:bottom w:val="single" w:color="17365D" w:sz="6" w:space="0"/>
              <w:right w:val="single" w:color="17365D" w:sz="6" w:space="0"/>
              <w:insideH w:val="single" w:color="17365D" w:sz="6" w:space="0"/>
              <w:insideV w:val="single" w:color="17365D" w:sz="6" w:space="0"/>
            </w:tcBorders>
            <w:vAlign w:val="center"/>
          </w:tcPr>
          <w:p w14:paraId="451DA0D2" wp14:textId="77777777">
            <w:pPr>
              <w:jc w:val="center"/>
            </w:pPr>
            <w:r>
              <w:rPr>
                <w:rFonts w:ascii="Liberation Sans" w:hAnsi="Liberation Sans"/>
                <w:b/>
                <w:color w:val="FFFFFF"/>
                <w:sz w:val="17"/>
              </w:rPr>
              <w:t>Quyết định / Ghi chú</w:t>
            </w:r>
          </w:p>
        </w:tc>
      </w:tr>
      <w:tr xmlns:wp14="http://schemas.microsoft.com/office/word/2010/wordml" w14:paraId="259018A6" wp14:textId="77777777">
        <w:trPr>
          <w:cantSplit/>
        </w:trPr>
        <w:tc>
          <w:tcPr>
            <w:tcW w:w="1512"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3DD07D55" wp14:textId="77777777">
            <w:pPr>
              <w:jc w:val="center"/>
            </w:pPr>
            <w:r>
              <w:rPr>
                <w:rFonts w:ascii="Liberation Sans" w:hAnsi="Liberation Sans"/>
                <w:b/>
                <w:color w:val="315A7D"/>
                <w:sz w:val="17"/>
              </w:rPr>
              <w:t>BR-LIC-01</w:t>
            </w:r>
          </w:p>
        </w:tc>
        <w:tc>
          <w:tcPr>
            <w:tcW w:w="1008"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112D5299" wp14:textId="77777777">
            <w:pPr>
              <w:jc w:val="center"/>
            </w:pPr>
            <w:r>
              <w:rPr>
                <w:rFonts w:ascii="Liberation Sans" w:hAnsi="Liberation Sans"/>
                <w:b/>
                <w:color w:val="17365D"/>
                <w:sz w:val="17"/>
              </w:rPr>
              <w:t>P0</w:t>
            </w:r>
          </w:p>
        </w:tc>
        <w:tc>
          <w:tcPr>
            <w:tcW w:w="5904"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6CEE7CD2" wp14:textId="77777777">
            <w:pPr>
              <w:spacing w:after="0" w:line="250" w:lineRule="auto"/>
            </w:pPr>
            <w:r>
              <w:rPr>
                <w:rFonts w:ascii="Liberation Sans" w:hAnsi="Liberation Sans"/>
                <w:color w:val="1F2937"/>
                <w:sz w:val="18"/>
              </w:rPr>
              <w:t>License phải còn hiệu lực tại thời điểm tạo Booking hay phải còn hiệu lực đến ngày/giờ Booking diễn ra?</w:t>
            </w:r>
          </w:p>
        </w:tc>
        <w:tc>
          <w:tcPr>
            <w:tcW w:w="1800"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3E7B74E4" wp14:textId="77777777">
            <w:pPr>
              <w:jc w:val="left"/>
            </w:pPr>
            <w:r>
              <w:rPr>
                <w:rFonts w:ascii="Liberation Sans" w:hAnsi="Liberation Sans"/>
                <w:i/>
                <w:color w:val="64748B"/>
                <w:sz w:val="17"/>
              </w:rPr>
              <w:t>Open</w:t>
            </w:r>
          </w:p>
        </w:tc>
      </w:tr>
      <w:tr xmlns:wp14="http://schemas.microsoft.com/office/word/2010/wordml" w14:paraId="784B5771" wp14:textId="77777777">
        <w:trPr>
          <w:cantSplit/>
        </w:trPr>
        <w:tc>
          <w:tcPr>
            <w:tcW w:w="1512" w:type="dxa"/>
            <w:shd w:fill="F7FAFC"/>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3503EE44" wp14:textId="77777777">
            <w:pPr>
              <w:jc w:val="center"/>
            </w:pPr>
            <w:r>
              <w:rPr>
                <w:rFonts w:ascii="Liberation Sans" w:hAnsi="Liberation Sans"/>
                <w:b/>
                <w:color w:val="315A7D"/>
                <w:sz w:val="17"/>
              </w:rPr>
              <w:t>BR-LIC-02</w:t>
            </w:r>
          </w:p>
        </w:tc>
        <w:tc>
          <w:tcPr>
            <w:tcW w:w="1008" w:type="dxa"/>
            <w:shd w:fill="F7FAFC"/>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30AA944C" wp14:textId="77777777">
            <w:pPr>
              <w:jc w:val="center"/>
            </w:pPr>
            <w:r>
              <w:rPr>
                <w:rFonts w:ascii="Liberation Sans" w:hAnsi="Liberation Sans"/>
                <w:b/>
                <w:color w:val="17365D"/>
                <w:sz w:val="17"/>
              </w:rPr>
              <w:t>P0</w:t>
            </w:r>
          </w:p>
        </w:tc>
        <w:tc>
          <w:tcPr>
            <w:tcW w:w="5904" w:type="dxa"/>
            <w:shd w:fill="F7FAFC"/>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4A3AE9D6" wp14:textId="77777777">
            <w:pPr>
              <w:spacing w:after="0" w:line="250" w:lineRule="auto"/>
            </w:pPr>
            <w:r>
              <w:rPr>
                <w:rFonts w:ascii="Liberation Sans" w:hAnsi="Liberation Sans"/>
                <w:color w:val="1F2937"/>
                <w:sz w:val="18"/>
              </w:rPr>
              <w:t>Professional có được tạo Booking mới sau khi License hết hạn không?</w:t>
            </w:r>
          </w:p>
        </w:tc>
        <w:tc>
          <w:tcPr>
            <w:tcW w:w="1800" w:type="dxa"/>
            <w:shd w:fill="F7FAFC"/>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36E821AB" wp14:textId="77777777">
            <w:pPr>
              <w:jc w:val="left"/>
            </w:pPr>
            <w:r>
              <w:rPr>
                <w:rFonts w:ascii="Liberation Sans" w:hAnsi="Liberation Sans"/>
                <w:i/>
                <w:color w:val="64748B"/>
                <w:sz w:val="17"/>
              </w:rPr>
              <w:t>Open</w:t>
            </w:r>
          </w:p>
        </w:tc>
      </w:tr>
      <w:tr xmlns:wp14="http://schemas.microsoft.com/office/word/2010/wordml" w14:paraId="25849523" wp14:textId="77777777">
        <w:trPr>
          <w:cantSplit/>
        </w:trPr>
        <w:tc>
          <w:tcPr>
            <w:tcW w:w="1512"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61DE3BBB" wp14:textId="77777777">
            <w:pPr>
              <w:jc w:val="center"/>
            </w:pPr>
            <w:r>
              <w:rPr>
                <w:rFonts w:ascii="Liberation Sans" w:hAnsi="Liberation Sans"/>
                <w:b/>
                <w:color w:val="315A7D"/>
                <w:sz w:val="17"/>
              </w:rPr>
              <w:t>BR-VER-01</w:t>
            </w:r>
          </w:p>
        </w:tc>
        <w:tc>
          <w:tcPr>
            <w:tcW w:w="1008"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1287CFED" wp14:textId="77777777">
            <w:pPr>
              <w:jc w:val="center"/>
            </w:pPr>
            <w:r>
              <w:rPr>
                <w:rFonts w:ascii="Liberation Sans" w:hAnsi="Liberation Sans"/>
                <w:b/>
                <w:color w:val="17365D"/>
                <w:sz w:val="17"/>
              </w:rPr>
              <w:t>P0</w:t>
            </w:r>
          </w:p>
        </w:tc>
        <w:tc>
          <w:tcPr>
            <w:tcW w:w="5904"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4FDF05CF" wp14:textId="77777777">
            <w:pPr>
              <w:spacing w:after="0" w:line="250" w:lineRule="auto"/>
            </w:pPr>
            <w:r>
              <w:rPr>
                <w:rFonts w:ascii="Liberation Sans" w:hAnsi="Liberation Sans"/>
                <w:color w:val="1F2937"/>
                <w:sz w:val="18"/>
              </w:rPr>
              <w:t>Owner cần cung cấp giấy tờ gì để xác minh danh tính?</w:t>
            </w:r>
          </w:p>
        </w:tc>
        <w:tc>
          <w:tcPr>
            <w:tcW w:w="1800"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693A3E7E" wp14:textId="77777777">
            <w:pPr>
              <w:jc w:val="left"/>
            </w:pPr>
            <w:r>
              <w:rPr>
                <w:rFonts w:ascii="Liberation Sans" w:hAnsi="Liberation Sans"/>
                <w:i/>
                <w:color w:val="64748B"/>
                <w:sz w:val="17"/>
              </w:rPr>
              <w:t>Open</w:t>
            </w:r>
          </w:p>
        </w:tc>
      </w:tr>
      <w:tr xmlns:wp14="http://schemas.microsoft.com/office/word/2010/wordml" w14:paraId="19DD0391" wp14:textId="77777777">
        <w:trPr>
          <w:cantSplit/>
        </w:trPr>
        <w:tc>
          <w:tcPr>
            <w:tcW w:w="1512" w:type="dxa"/>
            <w:shd w:fill="F7FAFC"/>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10AF3639" wp14:textId="77777777">
            <w:pPr>
              <w:jc w:val="center"/>
            </w:pPr>
            <w:r>
              <w:rPr>
                <w:rFonts w:ascii="Liberation Sans" w:hAnsi="Liberation Sans"/>
                <w:b/>
                <w:color w:val="315A7D"/>
                <w:sz w:val="17"/>
              </w:rPr>
              <w:t>BR-VER-02</w:t>
            </w:r>
          </w:p>
        </w:tc>
        <w:tc>
          <w:tcPr>
            <w:tcW w:w="1008" w:type="dxa"/>
            <w:shd w:fill="F7FAFC"/>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52F72A2A" wp14:textId="77777777">
            <w:pPr>
              <w:jc w:val="center"/>
            </w:pPr>
            <w:r>
              <w:rPr>
                <w:rFonts w:ascii="Liberation Sans" w:hAnsi="Liberation Sans"/>
                <w:b/>
                <w:color w:val="17365D"/>
                <w:sz w:val="17"/>
              </w:rPr>
              <w:t>P0</w:t>
            </w:r>
          </w:p>
        </w:tc>
        <w:tc>
          <w:tcPr>
            <w:tcW w:w="5904" w:type="dxa"/>
            <w:shd w:fill="F7FAFC"/>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494B56E9" wp14:textId="77777777">
            <w:pPr>
              <w:spacing w:after="0" w:line="250" w:lineRule="auto"/>
            </w:pPr>
            <w:r>
              <w:rPr>
                <w:rFonts w:ascii="Liberation Sans" w:hAnsi="Liberation Sans"/>
                <w:color w:val="1F2937"/>
                <w:sz w:val="18"/>
              </w:rPr>
              <w:t>Owner cần cung cấp giấy tờ gì để chứng minh quyền cho thuê hoặc quản lý Salon/Workspace?</w:t>
            </w:r>
          </w:p>
        </w:tc>
        <w:tc>
          <w:tcPr>
            <w:tcW w:w="1800" w:type="dxa"/>
            <w:shd w:fill="F7FAFC"/>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60B8EAB9" wp14:textId="77777777">
            <w:pPr>
              <w:jc w:val="left"/>
            </w:pPr>
            <w:r>
              <w:rPr>
                <w:rFonts w:ascii="Liberation Sans" w:hAnsi="Liberation Sans"/>
                <w:i/>
                <w:color w:val="64748B"/>
                <w:sz w:val="17"/>
              </w:rPr>
              <w:t>Open</w:t>
            </w:r>
          </w:p>
        </w:tc>
      </w:tr>
      <w:tr xmlns:wp14="http://schemas.microsoft.com/office/word/2010/wordml" w14:paraId="78D101F8" wp14:textId="77777777">
        <w:trPr>
          <w:cantSplit/>
        </w:trPr>
        <w:tc>
          <w:tcPr>
            <w:tcW w:w="1512"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22F286CB" wp14:textId="77777777">
            <w:pPr>
              <w:jc w:val="center"/>
            </w:pPr>
            <w:r>
              <w:rPr>
                <w:rFonts w:ascii="Liberation Sans" w:hAnsi="Liberation Sans"/>
                <w:b/>
                <w:color w:val="315A7D"/>
                <w:sz w:val="17"/>
              </w:rPr>
              <w:t>BR-VER-03</w:t>
            </w:r>
          </w:p>
        </w:tc>
        <w:tc>
          <w:tcPr>
            <w:tcW w:w="1008"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5EB0FCC0" wp14:textId="77777777">
            <w:pPr>
              <w:jc w:val="center"/>
            </w:pPr>
            <w:r>
              <w:rPr>
                <w:rFonts w:ascii="Liberation Sans" w:hAnsi="Liberation Sans"/>
                <w:b/>
                <w:color w:val="17365D"/>
                <w:sz w:val="17"/>
              </w:rPr>
              <w:t>P0</w:t>
            </w:r>
          </w:p>
        </w:tc>
        <w:tc>
          <w:tcPr>
            <w:tcW w:w="5904"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15A042F2" wp14:textId="77777777">
            <w:pPr>
              <w:spacing w:after="0" w:line="250" w:lineRule="auto"/>
            </w:pPr>
            <w:r>
              <w:rPr>
                <w:rFonts w:ascii="Liberation Sans" w:hAnsi="Liberation Sans"/>
                <w:color w:val="1F2937"/>
                <w:sz w:val="18"/>
              </w:rPr>
              <w:t>Business License có bắt buộc đối với Salon Owner không?</w:t>
            </w:r>
          </w:p>
        </w:tc>
        <w:tc>
          <w:tcPr>
            <w:tcW w:w="1800"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6D940161" wp14:textId="77777777">
            <w:pPr>
              <w:jc w:val="left"/>
            </w:pPr>
            <w:r>
              <w:rPr>
                <w:rFonts w:ascii="Liberation Sans" w:hAnsi="Liberation Sans"/>
                <w:i/>
                <w:color w:val="64748B"/>
                <w:sz w:val="17"/>
              </w:rPr>
              <w:t>Open</w:t>
            </w:r>
          </w:p>
        </w:tc>
      </w:tr>
      <w:tr xmlns:wp14="http://schemas.microsoft.com/office/word/2010/wordml" w14:paraId="05452F8A" wp14:textId="77777777">
        <w:trPr>
          <w:cantSplit/>
        </w:trPr>
        <w:tc>
          <w:tcPr>
            <w:tcW w:w="1512" w:type="dxa"/>
            <w:shd w:fill="F7FAFC"/>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728A6A9E" wp14:textId="77777777">
            <w:pPr>
              <w:jc w:val="center"/>
            </w:pPr>
            <w:r>
              <w:rPr>
                <w:rFonts w:ascii="Liberation Sans" w:hAnsi="Liberation Sans"/>
                <w:b/>
                <w:color w:val="315A7D"/>
                <w:sz w:val="17"/>
              </w:rPr>
              <w:t>BR-VER-04</w:t>
            </w:r>
          </w:p>
        </w:tc>
        <w:tc>
          <w:tcPr>
            <w:tcW w:w="1008" w:type="dxa"/>
            <w:shd w:fill="F7FAFC"/>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371FA084" wp14:textId="77777777">
            <w:pPr>
              <w:jc w:val="center"/>
            </w:pPr>
            <w:r>
              <w:rPr>
                <w:rFonts w:ascii="Liberation Sans" w:hAnsi="Liberation Sans"/>
                <w:b/>
                <w:color w:val="17365D"/>
                <w:sz w:val="17"/>
              </w:rPr>
              <w:t>P1</w:t>
            </w:r>
          </w:p>
        </w:tc>
        <w:tc>
          <w:tcPr>
            <w:tcW w:w="5904" w:type="dxa"/>
            <w:shd w:fill="F7FAFC"/>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3B901585" wp14:textId="77777777">
            <w:pPr>
              <w:spacing w:after="0" w:line="250" w:lineRule="auto"/>
            </w:pPr>
            <w:r>
              <w:rPr>
                <w:rFonts w:ascii="Liberation Sans" w:hAnsi="Liberation Sans"/>
                <w:color w:val="1F2937"/>
                <w:sz w:val="18"/>
              </w:rPr>
              <w:t>Verification sẽ được thực hiện thủ công, tự động hay kết hợp cả hai?</w:t>
            </w:r>
          </w:p>
        </w:tc>
        <w:tc>
          <w:tcPr>
            <w:tcW w:w="1800" w:type="dxa"/>
            <w:shd w:fill="F7FAFC"/>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09BE4FFF" wp14:textId="77777777">
            <w:pPr>
              <w:jc w:val="left"/>
            </w:pPr>
            <w:r>
              <w:rPr>
                <w:rFonts w:ascii="Liberation Sans" w:hAnsi="Liberation Sans"/>
                <w:i/>
                <w:color w:val="64748B"/>
                <w:sz w:val="17"/>
              </w:rPr>
              <w:t>Open</w:t>
            </w:r>
          </w:p>
        </w:tc>
      </w:tr>
      <w:tr xmlns:wp14="http://schemas.microsoft.com/office/word/2010/wordml" w14:paraId="7F66C5DB" wp14:textId="77777777">
        <w:trPr>
          <w:cantSplit/>
        </w:trPr>
        <w:tc>
          <w:tcPr>
            <w:tcW w:w="1512"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66C5253C" wp14:textId="77777777">
            <w:pPr>
              <w:jc w:val="center"/>
            </w:pPr>
            <w:r>
              <w:rPr>
                <w:rFonts w:ascii="Liberation Sans" w:hAnsi="Liberation Sans"/>
                <w:b/>
                <w:color w:val="315A7D"/>
                <w:sz w:val="17"/>
              </w:rPr>
              <w:t>BR-VER-05</w:t>
            </w:r>
          </w:p>
        </w:tc>
        <w:tc>
          <w:tcPr>
            <w:tcW w:w="1008"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697C311A" wp14:textId="77777777">
            <w:pPr>
              <w:jc w:val="center"/>
            </w:pPr>
            <w:r>
              <w:rPr>
                <w:rFonts w:ascii="Liberation Sans" w:hAnsi="Liberation Sans"/>
                <w:b/>
                <w:color w:val="17365D"/>
                <w:sz w:val="17"/>
              </w:rPr>
              <w:t>P1</w:t>
            </w:r>
          </w:p>
        </w:tc>
        <w:tc>
          <w:tcPr>
            <w:tcW w:w="5904"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51E51733" wp14:textId="77777777">
            <w:pPr>
              <w:spacing w:after="0" w:line="250" w:lineRule="auto"/>
            </w:pPr>
            <w:r>
              <w:rPr>
                <w:rFonts w:ascii="Liberation Sans" w:hAnsi="Liberation Sans"/>
                <w:color w:val="1F2937"/>
                <w:sz w:val="18"/>
              </w:rPr>
              <w:t>Nếu giấy tờ bị Reject, user có được gửi lại không?</w:t>
            </w:r>
          </w:p>
        </w:tc>
        <w:tc>
          <w:tcPr>
            <w:tcW w:w="1800"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5E5602A0" wp14:textId="77777777">
            <w:pPr>
              <w:jc w:val="left"/>
            </w:pPr>
            <w:r>
              <w:rPr>
                <w:rFonts w:ascii="Liberation Sans" w:hAnsi="Liberation Sans"/>
                <w:i/>
                <w:color w:val="64748B"/>
                <w:sz w:val="17"/>
              </w:rPr>
              <w:t>Open</w:t>
            </w:r>
          </w:p>
        </w:tc>
      </w:tr>
      <w:tr xmlns:wp14="http://schemas.microsoft.com/office/word/2010/wordml" w14:paraId="28B96949" wp14:textId="77777777">
        <w:trPr>
          <w:cantSplit/>
        </w:trPr>
        <w:tc>
          <w:tcPr>
            <w:tcW w:w="1512" w:type="dxa"/>
            <w:shd w:fill="F7FAFC"/>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1F225616" wp14:textId="77777777">
            <w:pPr>
              <w:jc w:val="center"/>
            </w:pPr>
            <w:r>
              <w:rPr>
                <w:rFonts w:ascii="Liberation Sans" w:hAnsi="Liberation Sans"/>
                <w:b/>
                <w:color w:val="315A7D"/>
                <w:sz w:val="17"/>
              </w:rPr>
              <w:t>BR-VER-06</w:t>
            </w:r>
          </w:p>
        </w:tc>
        <w:tc>
          <w:tcPr>
            <w:tcW w:w="1008" w:type="dxa"/>
            <w:shd w:fill="F7FAFC"/>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329CB796" wp14:textId="77777777">
            <w:pPr>
              <w:jc w:val="center"/>
            </w:pPr>
            <w:r>
              <w:rPr>
                <w:rFonts w:ascii="Liberation Sans" w:hAnsi="Liberation Sans"/>
                <w:b/>
                <w:color w:val="17365D"/>
                <w:sz w:val="17"/>
              </w:rPr>
              <w:t>P1</w:t>
            </w:r>
          </w:p>
        </w:tc>
        <w:tc>
          <w:tcPr>
            <w:tcW w:w="5904" w:type="dxa"/>
            <w:shd w:fill="F7FAFC"/>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29B24573" wp14:textId="77777777">
            <w:pPr>
              <w:spacing w:after="0" w:line="250" w:lineRule="auto"/>
            </w:pPr>
            <w:r>
              <w:rPr>
                <w:rFonts w:ascii="Liberation Sans" w:hAnsi="Liberation Sans"/>
                <w:color w:val="1F2937"/>
                <w:sz w:val="18"/>
              </w:rPr>
              <w:t>Ai có quyền Approve hoặc Reject Verification?</w:t>
            </w:r>
          </w:p>
        </w:tc>
        <w:tc>
          <w:tcPr>
            <w:tcW w:w="1800" w:type="dxa"/>
            <w:shd w:fill="F7FAFC"/>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4F55B19D" wp14:textId="77777777">
            <w:pPr>
              <w:jc w:val="left"/>
            </w:pPr>
            <w:r>
              <w:rPr>
                <w:rFonts w:ascii="Liberation Sans" w:hAnsi="Liberation Sans"/>
                <w:i/>
                <w:color w:val="64748B"/>
                <w:sz w:val="17"/>
              </w:rPr>
              <w:t>Open</w:t>
            </w:r>
          </w:p>
        </w:tc>
      </w:tr>
      <w:tr xmlns:wp14="http://schemas.microsoft.com/office/word/2010/wordml" w14:paraId="2556688E" wp14:textId="77777777">
        <w:trPr>
          <w:cantSplit/>
        </w:trPr>
        <w:tc>
          <w:tcPr>
            <w:tcW w:w="1512"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0F59186D" wp14:textId="77777777">
            <w:pPr>
              <w:jc w:val="center"/>
            </w:pPr>
            <w:r>
              <w:rPr>
                <w:rFonts w:ascii="Liberation Sans" w:hAnsi="Liberation Sans"/>
                <w:b/>
                <w:color w:val="315A7D"/>
                <w:sz w:val="17"/>
              </w:rPr>
              <w:t>BR-VER-07</w:t>
            </w:r>
          </w:p>
        </w:tc>
        <w:tc>
          <w:tcPr>
            <w:tcW w:w="1008"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41DEC13D" wp14:textId="77777777">
            <w:pPr>
              <w:jc w:val="center"/>
            </w:pPr>
            <w:r>
              <w:rPr>
                <w:rFonts w:ascii="Liberation Sans" w:hAnsi="Liberation Sans"/>
                <w:b/>
                <w:color w:val="17365D"/>
                <w:sz w:val="17"/>
              </w:rPr>
              <w:t>P0</w:t>
            </w:r>
          </w:p>
        </w:tc>
        <w:tc>
          <w:tcPr>
            <w:tcW w:w="5904"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7A4201DF" wp14:textId="77777777">
            <w:pPr>
              <w:spacing w:after="0" w:line="250" w:lineRule="auto"/>
            </w:pPr>
            <w:r>
              <w:rPr>
                <w:rFonts w:ascii="Liberation Sans" w:hAnsi="Liberation Sans"/>
                <w:color w:val="1F2937"/>
                <w:sz w:val="18"/>
              </w:rPr>
              <w:t>Các thao tác Verification có bắt buộc phải lưu Audit Log không?</w:t>
            </w:r>
          </w:p>
        </w:tc>
        <w:tc>
          <w:tcPr>
            <w:tcW w:w="1800"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258A9A87" wp14:textId="77777777">
            <w:pPr>
              <w:jc w:val="left"/>
            </w:pPr>
            <w:r>
              <w:rPr>
                <w:rFonts w:ascii="Liberation Sans" w:hAnsi="Liberation Sans"/>
                <w:i/>
                <w:color w:val="64748B"/>
                <w:sz w:val="17"/>
              </w:rPr>
              <w:t>Open</w:t>
            </w:r>
          </w:p>
        </w:tc>
      </w:tr>
      <w:tr xmlns:wp14="http://schemas.microsoft.com/office/word/2010/wordml" w14:paraId="4B81CEF9" wp14:textId="77777777">
        <w:trPr>
          <w:cantSplit/>
        </w:trPr>
        <w:tc>
          <w:tcPr>
            <w:tcW w:w="1512" w:type="dxa"/>
            <w:shd w:fill="F7FAFC"/>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30A47439" wp14:textId="77777777">
            <w:pPr>
              <w:jc w:val="center"/>
            </w:pPr>
            <w:r>
              <w:rPr>
                <w:rFonts w:ascii="Liberation Sans" w:hAnsi="Liberation Sans"/>
                <w:b/>
                <w:color w:val="315A7D"/>
                <w:sz w:val="17"/>
              </w:rPr>
              <w:t>BR-VER-08</w:t>
            </w:r>
          </w:p>
        </w:tc>
        <w:tc>
          <w:tcPr>
            <w:tcW w:w="1008" w:type="dxa"/>
            <w:shd w:fill="F7FAFC"/>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33573B89" wp14:textId="77777777">
            <w:pPr>
              <w:jc w:val="center"/>
            </w:pPr>
            <w:r>
              <w:rPr>
                <w:rFonts w:ascii="Liberation Sans" w:hAnsi="Liberation Sans"/>
                <w:b/>
                <w:color w:val="17365D"/>
                <w:sz w:val="17"/>
              </w:rPr>
              <w:t>P0</w:t>
            </w:r>
          </w:p>
        </w:tc>
        <w:tc>
          <w:tcPr>
            <w:tcW w:w="5904" w:type="dxa"/>
            <w:shd w:fill="F7FAFC"/>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4948F0CF" wp14:textId="77777777">
            <w:pPr>
              <w:spacing w:after="0" w:line="250" w:lineRule="auto"/>
            </w:pPr>
            <w:r>
              <w:rPr>
                <w:rFonts w:ascii="Liberation Sans" w:hAnsi="Liberation Sans"/>
                <w:color w:val="1F2937"/>
                <w:sz w:val="18"/>
              </w:rPr>
              <w:t>Nếu Verification bị thu hồi sau khi đã thanh toán, Booking và Refund sẽ được xử lý như thế nào?</w:t>
            </w:r>
          </w:p>
        </w:tc>
        <w:tc>
          <w:tcPr>
            <w:tcW w:w="1800" w:type="dxa"/>
            <w:shd w:fill="F7FAFC"/>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575ACA92" wp14:textId="77777777">
            <w:pPr>
              <w:jc w:val="left"/>
            </w:pPr>
            <w:r>
              <w:rPr>
                <w:rFonts w:ascii="Liberation Sans" w:hAnsi="Liberation Sans"/>
                <w:i/>
                <w:color w:val="64748B"/>
                <w:sz w:val="17"/>
              </w:rPr>
              <w:t>Open</w:t>
            </w:r>
          </w:p>
        </w:tc>
      </w:tr>
    </w:tbl>
    <w:p xmlns:wp14="http://schemas.microsoft.com/office/word/2010/wordml" w14:paraId="6A05A809" wp14:textId="77777777">
      <w:pPr>
        <w:spacing w:after="40"/>
      </w:pPr>
    </w:p>
    <w:p xmlns:wp14="http://schemas.microsoft.com/office/word/2010/wordml" w14:paraId="6039E581" wp14:textId="77777777">
      <w:pPr>
        <w:pStyle w:val="Heading1"/>
      </w:pPr>
      <w:r>
        <w:t>5. Reviews</w:t>
      </w:r>
    </w:p>
    <w:tbl>
      <w:tblPr>
        <w:tblW w:w="0" w:type="auto"/>
        <w:jc w:val="center"/>
        <w:tblLayout w:type="fixed"/>
        <w:tblLook w:val="04A0" w:firstRow="1" w:lastRow="0" w:firstColumn="1" w:lastColumn="0" w:noHBand="0" w:noVBand="1"/>
      </w:tblPr>
      <w:tblGrid>
        <w:gridCol w:w="1512"/>
        <w:gridCol w:w="1007"/>
        <w:gridCol w:w="5903"/>
        <w:gridCol w:w="1800"/>
      </w:tblGrid>
      <w:tr xmlns:wp14="http://schemas.microsoft.com/office/word/2010/wordml" w14:paraId="7F494162" wp14:textId="77777777">
        <w:trPr>
          <w:tblHeader w:val="true"/>
          <w:cantSplit/>
        </w:trPr>
        <w:tc>
          <w:tcPr>
            <w:tcW w:w="1512" w:type="dxa"/>
            <w:shd w:fill="17365D"/>
            <w:tcMar>
              <w:top w:w="95" w:type="dxa"/>
              <w:start w:w="90" w:type="dxa"/>
              <w:bottom w:w="95" w:type="dxa"/>
              <w:end w:w="90" w:type="dxa"/>
            </w:tcMar>
            <w:tcBorders>
              <w:top w:val="single" w:color="17365D" w:sz="6" w:space="0"/>
              <w:left w:val="single" w:color="17365D" w:sz="6" w:space="0"/>
              <w:bottom w:val="single" w:color="17365D" w:sz="6" w:space="0"/>
              <w:right w:val="single" w:color="17365D" w:sz="6" w:space="0"/>
              <w:insideH w:val="single" w:color="17365D" w:sz="6" w:space="0"/>
              <w:insideV w:val="single" w:color="17365D" w:sz="6" w:space="0"/>
            </w:tcBorders>
            <w:vAlign w:val="center"/>
          </w:tcPr>
          <w:p w14:paraId="3A449FEE" wp14:textId="77777777">
            <w:pPr>
              <w:jc w:val="center"/>
            </w:pPr>
            <w:r>
              <w:rPr>
                <w:rFonts w:ascii="Liberation Sans" w:hAnsi="Liberation Sans"/>
                <w:b/>
                <w:color w:val="FFFFFF"/>
                <w:sz w:val="17"/>
              </w:rPr>
              <w:t>ID</w:t>
            </w:r>
          </w:p>
        </w:tc>
        <w:tc>
          <w:tcPr>
            <w:tcW w:w="1008" w:type="dxa"/>
            <w:shd w:fill="17365D"/>
            <w:tcMar>
              <w:top w:w="95" w:type="dxa"/>
              <w:start w:w="90" w:type="dxa"/>
              <w:bottom w:w="95" w:type="dxa"/>
              <w:end w:w="90" w:type="dxa"/>
            </w:tcMar>
            <w:tcBorders>
              <w:top w:val="single" w:color="17365D" w:sz="6" w:space="0"/>
              <w:left w:val="single" w:color="17365D" w:sz="6" w:space="0"/>
              <w:bottom w:val="single" w:color="17365D" w:sz="6" w:space="0"/>
              <w:right w:val="single" w:color="17365D" w:sz="6" w:space="0"/>
              <w:insideH w:val="single" w:color="17365D" w:sz="6" w:space="0"/>
              <w:insideV w:val="single" w:color="17365D" w:sz="6" w:space="0"/>
            </w:tcBorders>
            <w:vAlign w:val="center"/>
          </w:tcPr>
          <w:p w14:paraId="701C741E" wp14:textId="77777777">
            <w:pPr>
              <w:jc w:val="center"/>
            </w:pPr>
            <w:r>
              <w:rPr>
                <w:rFonts w:ascii="Liberation Sans" w:hAnsi="Liberation Sans"/>
                <w:b/>
                <w:color w:val="FFFFFF"/>
                <w:sz w:val="17"/>
              </w:rPr>
              <w:t>Priority</w:t>
            </w:r>
          </w:p>
        </w:tc>
        <w:tc>
          <w:tcPr>
            <w:tcW w:w="5904" w:type="dxa"/>
            <w:shd w:fill="17365D"/>
            <w:tcMar>
              <w:top w:w="95" w:type="dxa"/>
              <w:start w:w="90" w:type="dxa"/>
              <w:bottom w:w="95" w:type="dxa"/>
              <w:end w:w="90" w:type="dxa"/>
            </w:tcMar>
            <w:tcBorders>
              <w:top w:val="single" w:color="17365D" w:sz="6" w:space="0"/>
              <w:left w:val="single" w:color="17365D" w:sz="6" w:space="0"/>
              <w:bottom w:val="single" w:color="17365D" w:sz="6" w:space="0"/>
              <w:right w:val="single" w:color="17365D" w:sz="6" w:space="0"/>
              <w:insideH w:val="single" w:color="17365D" w:sz="6" w:space="0"/>
              <w:insideV w:val="single" w:color="17365D" w:sz="6" w:space="0"/>
            </w:tcBorders>
            <w:vAlign w:val="center"/>
          </w:tcPr>
          <w:p w14:paraId="279F6E2B" wp14:textId="77777777">
            <w:pPr>
              <w:jc w:val="left"/>
            </w:pPr>
            <w:r>
              <w:rPr>
                <w:rFonts w:ascii="Liberation Sans" w:hAnsi="Liberation Sans"/>
                <w:b/>
                <w:color w:val="FFFFFF"/>
                <w:sz w:val="17"/>
              </w:rPr>
              <w:t>Câu hỏi cần xác nhận</w:t>
            </w:r>
          </w:p>
        </w:tc>
        <w:tc>
          <w:tcPr>
            <w:tcW w:w="1800" w:type="dxa"/>
            <w:shd w:fill="17365D"/>
            <w:tcMar>
              <w:top w:w="95" w:type="dxa"/>
              <w:start w:w="90" w:type="dxa"/>
              <w:bottom w:w="95" w:type="dxa"/>
              <w:end w:w="90" w:type="dxa"/>
            </w:tcMar>
            <w:tcBorders>
              <w:top w:val="single" w:color="17365D" w:sz="6" w:space="0"/>
              <w:left w:val="single" w:color="17365D" w:sz="6" w:space="0"/>
              <w:bottom w:val="single" w:color="17365D" w:sz="6" w:space="0"/>
              <w:right w:val="single" w:color="17365D" w:sz="6" w:space="0"/>
              <w:insideH w:val="single" w:color="17365D" w:sz="6" w:space="0"/>
              <w:insideV w:val="single" w:color="17365D" w:sz="6" w:space="0"/>
            </w:tcBorders>
            <w:vAlign w:val="center"/>
          </w:tcPr>
          <w:p w14:paraId="35DBA7A9" wp14:textId="77777777">
            <w:pPr>
              <w:jc w:val="center"/>
            </w:pPr>
            <w:r>
              <w:rPr>
                <w:rFonts w:ascii="Liberation Sans" w:hAnsi="Liberation Sans"/>
                <w:b/>
                <w:color w:val="FFFFFF"/>
                <w:sz w:val="17"/>
              </w:rPr>
              <w:t>Quyết định / Ghi chú</w:t>
            </w:r>
          </w:p>
        </w:tc>
      </w:tr>
      <w:tr xmlns:wp14="http://schemas.microsoft.com/office/word/2010/wordml" w14:paraId="1ECC01D3" wp14:textId="77777777">
        <w:trPr>
          <w:cantSplit/>
        </w:trPr>
        <w:tc>
          <w:tcPr>
            <w:tcW w:w="1512"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3B52B058" wp14:textId="77777777">
            <w:pPr>
              <w:jc w:val="center"/>
            </w:pPr>
            <w:r>
              <w:rPr>
                <w:rFonts w:ascii="Liberation Sans" w:hAnsi="Liberation Sans"/>
                <w:b/>
                <w:color w:val="315A7D"/>
                <w:sz w:val="17"/>
              </w:rPr>
              <w:t>BR-REV-01</w:t>
            </w:r>
          </w:p>
        </w:tc>
        <w:tc>
          <w:tcPr>
            <w:tcW w:w="1008"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60A572C1" wp14:textId="77777777">
            <w:pPr>
              <w:jc w:val="center"/>
            </w:pPr>
            <w:r>
              <w:rPr>
                <w:rFonts w:ascii="Liberation Sans" w:hAnsi="Liberation Sans"/>
                <w:b/>
                <w:color w:val="17365D"/>
                <w:sz w:val="17"/>
              </w:rPr>
              <w:t>P1</w:t>
            </w:r>
          </w:p>
        </w:tc>
        <w:tc>
          <w:tcPr>
            <w:tcW w:w="5904"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66EA7086" wp14:textId="77777777">
            <w:pPr>
              <w:spacing w:after="0" w:line="250" w:lineRule="auto"/>
            </w:pPr>
            <w:r>
              <w:rPr>
                <w:rFonts w:ascii="Liberation Sans" w:hAnsi="Liberation Sans"/>
                <w:color w:val="1F2937"/>
                <w:sz w:val="18"/>
              </w:rPr>
              <w:t>Chỉ Booking có trạng thái COMPLETED mới được Review hay không?</w:t>
            </w:r>
          </w:p>
        </w:tc>
        <w:tc>
          <w:tcPr>
            <w:tcW w:w="1800"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2DA4B43D" wp14:textId="77777777">
            <w:pPr>
              <w:jc w:val="left"/>
            </w:pPr>
            <w:r>
              <w:rPr>
                <w:rFonts w:ascii="Liberation Sans" w:hAnsi="Liberation Sans"/>
                <w:i/>
                <w:color w:val="64748B"/>
                <w:sz w:val="17"/>
              </w:rPr>
              <w:t>Open</w:t>
            </w:r>
          </w:p>
        </w:tc>
      </w:tr>
      <w:tr xmlns:wp14="http://schemas.microsoft.com/office/word/2010/wordml" w14:paraId="532C136F" wp14:textId="77777777">
        <w:trPr>
          <w:cantSplit/>
        </w:trPr>
        <w:tc>
          <w:tcPr>
            <w:tcW w:w="1512" w:type="dxa"/>
            <w:shd w:fill="F7FAFC"/>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25EA7890" wp14:textId="77777777">
            <w:pPr>
              <w:jc w:val="center"/>
            </w:pPr>
            <w:r>
              <w:rPr>
                <w:rFonts w:ascii="Liberation Sans" w:hAnsi="Liberation Sans"/>
                <w:b/>
                <w:color w:val="315A7D"/>
                <w:sz w:val="17"/>
              </w:rPr>
              <w:t>BR-REV-02</w:t>
            </w:r>
          </w:p>
        </w:tc>
        <w:tc>
          <w:tcPr>
            <w:tcW w:w="1008" w:type="dxa"/>
            <w:shd w:fill="F7FAFC"/>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0BE4BD57" wp14:textId="77777777">
            <w:pPr>
              <w:jc w:val="center"/>
            </w:pPr>
            <w:r>
              <w:rPr>
                <w:rFonts w:ascii="Liberation Sans" w:hAnsi="Liberation Sans"/>
                <w:b/>
                <w:color w:val="17365D"/>
                <w:sz w:val="17"/>
              </w:rPr>
              <w:t>P1</w:t>
            </w:r>
          </w:p>
        </w:tc>
        <w:tc>
          <w:tcPr>
            <w:tcW w:w="5904" w:type="dxa"/>
            <w:shd w:fill="F7FAFC"/>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4FF75013" wp14:textId="77777777">
            <w:pPr>
              <w:spacing w:after="0" w:line="250" w:lineRule="auto"/>
            </w:pPr>
            <w:r>
              <w:rPr>
                <w:rFonts w:ascii="Liberation Sans" w:hAnsi="Liberation Sans"/>
                <w:color w:val="1F2937"/>
                <w:sz w:val="18"/>
              </w:rPr>
              <w:t>Salon Owner và Beauty Professional có được Review lẫn nhau không?</w:t>
            </w:r>
          </w:p>
        </w:tc>
        <w:tc>
          <w:tcPr>
            <w:tcW w:w="1800" w:type="dxa"/>
            <w:shd w:fill="F7FAFC"/>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1A428AE1" wp14:textId="77777777">
            <w:pPr>
              <w:jc w:val="left"/>
            </w:pPr>
            <w:r>
              <w:rPr>
                <w:rFonts w:ascii="Liberation Sans" w:hAnsi="Liberation Sans"/>
                <w:i/>
                <w:color w:val="64748B"/>
                <w:sz w:val="17"/>
              </w:rPr>
              <w:t>Open</w:t>
            </w:r>
          </w:p>
        </w:tc>
      </w:tr>
      <w:tr xmlns:wp14="http://schemas.microsoft.com/office/word/2010/wordml" w14:paraId="05C77D86" wp14:textId="77777777">
        <w:trPr>
          <w:cantSplit/>
        </w:trPr>
        <w:tc>
          <w:tcPr>
            <w:tcW w:w="1512"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70EA8461" wp14:textId="77777777">
            <w:pPr>
              <w:jc w:val="center"/>
            </w:pPr>
            <w:r>
              <w:rPr>
                <w:rFonts w:ascii="Liberation Sans" w:hAnsi="Liberation Sans"/>
                <w:b/>
                <w:color w:val="315A7D"/>
                <w:sz w:val="17"/>
              </w:rPr>
              <w:t>BR-REV-03</w:t>
            </w:r>
          </w:p>
        </w:tc>
        <w:tc>
          <w:tcPr>
            <w:tcW w:w="1008"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5B5F8A85" wp14:textId="77777777">
            <w:pPr>
              <w:jc w:val="center"/>
            </w:pPr>
            <w:r>
              <w:rPr>
                <w:rFonts w:ascii="Liberation Sans" w:hAnsi="Liberation Sans"/>
                <w:b/>
                <w:color w:val="17365D"/>
                <w:sz w:val="17"/>
              </w:rPr>
              <w:t>P1</w:t>
            </w:r>
          </w:p>
        </w:tc>
        <w:tc>
          <w:tcPr>
            <w:tcW w:w="5904"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530509D8" wp14:textId="77777777">
            <w:pPr>
              <w:spacing w:after="0" w:line="250" w:lineRule="auto"/>
            </w:pPr>
            <w:r>
              <w:rPr>
                <w:rFonts w:ascii="Liberation Sans" w:hAnsi="Liberation Sans"/>
                <w:color w:val="1F2937"/>
                <w:sz w:val="18"/>
              </w:rPr>
              <w:t>Review có được sửa hoặc xóa sau khi gửi không?</w:t>
            </w:r>
          </w:p>
        </w:tc>
        <w:tc>
          <w:tcPr>
            <w:tcW w:w="1800"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3539DF00" wp14:textId="77777777">
            <w:pPr>
              <w:jc w:val="left"/>
            </w:pPr>
            <w:r>
              <w:rPr>
                <w:rFonts w:ascii="Liberation Sans" w:hAnsi="Liberation Sans"/>
                <w:i/>
                <w:color w:val="64748B"/>
                <w:sz w:val="17"/>
              </w:rPr>
              <w:t>Open</w:t>
            </w:r>
          </w:p>
        </w:tc>
      </w:tr>
    </w:tbl>
    <w:p xmlns:wp14="http://schemas.microsoft.com/office/word/2010/wordml" w14:paraId="5A39BBE3" wp14:textId="77777777">
      <w:pPr>
        <w:spacing w:after="40"/>
      </w:pPr>
    </w:p>
    <w:p xmlns:wp14="http://schemas.microsoft.com/office/word/2010/wordml" w14:paraId="41C8F396" wp14:textId="77777777">
      <w:r>
        <w:br w:type="page"/>
      </w:r>
    </w:p>
    <w:p xmlns:wp14="http://schemas.microsoft.com/office/word/2010/wordml" w14:paraId="561B8931" wp14:textId="77777777">
      <w:pPr>
        <w:pStyle w:val="Heading1"/>
      </w:pPr>
      <w:r>
        <w:t>6. System &amp; Platform Requirements</w:t>
      </w:r>
    </w:p>
    <w:tbl>
      <w:tblPr>
        <w:tblW w:w="0" w:type="auto"/>
        <w:jc w:val="center"/>
        <w:tblLayout w:type="fixed"/>
        <w:tblLook w:val="04A0" w:firstRow="1" w:lastRow="0" w:firstColumn="1" w:lastColumn="0" w:noHBand="0" w:noVBand="1"/>
      </w:tblPr>
      <w:tblGrid>
        <w:gridCol w:w="1512"/>
        <w:gridCol w:w="1007"/>
        <w:gridCol w:w="5903"/>
        <w:gridCol w:w="1800"/>
      </w:tblGrid>
      <w:tr xmlns:wp14="http://schemas.microsoft.com/office/word/2010/wordml" w14:paraId="4E3E9613" wp14:textId="77777777">
        <w:trPr>
          <w:tblHeader w:val="true"/>
          <w:cantSplit/>
        </w:trPr>
        <w:tc>
          <w:tcPr>
            <w:tcW w:w="1512" w:type="dxa"/>
            <w:shd w:fill="17365D"/>
            <w:tcMar>
              <w:top w:w="95" w:type="dxa"/>
              <w:start w:w="90" w:type="dxa"/>
              <w:bottom w:w="95" w:type="dxa"/>
              <w:end w:w="90" w:type="dxa"/>
            </w:tcMar>
            <w:tcBorders>
              <w:top w:val="single" w:color="17365D" w:sz="6" w:space="0"/>
              <w:left w:val="single" w:color="17365D" w:sz="6" w:space="0"/>
              <w:bottom w:val="single" w:color="17365D" w:sz="6" w:space="0"/>
              <w:right w:val="single" w:color="17365D" w:sz="6" w:space="0"/>
              <w:insideH w:val="single" w:color="17365D" w:sz="6" w:space="0"/>
              <w:insideV w:val="single" w:color="17365D" w:sz="6" w:space="0"/>
            </w:tcBorders>
            <w:vAlign w:val="center"/>
          </w:tcPr>
          <w:p w14:paraId="1D85B389" wp14:textId="77777777">
            <w:pPr>
              <w:jc w:val="center"/>
            </w:pPr>
            <w:r>
              <w:rPr>
                <w:rFonts w:ascii="Liberation Sans" w:hAnsi="Liberation Sans"/>
                <w:b/>
                <w:color w:val="FFFFFF"/>
                <w:sz w:val="17"/>
              </w:rPr>
              <w:t>ID</w:t>
            </w:r>
          </w:p>
        </w:tc>
        <w:tc>
          <w:tcPr>
            <w:tcW w:w="1008" w:type="dxa"/>
            <w:shd w:fill="17365D"/>
            <w:tcMar>
              <w:top w:w="95" w:type="dxa"/>
              <w:start w:w="90" w:type="dxa"/>
              <w:bottom w:w="95" w:type="dxa"/>
              <w:end w:w="90" w:type="dxa"/>
            </w:tcMar>
            <w:tcBorders>
              <w:top w:val="single" w:color="17365D" w:sz="6" w:space="0"/>
              <w:left w:val="single" w:color="17365D" w:sz="6" w:space="0"/>
              <w:bottom w:val="single" w:color="17365D" w:sz="6" w:space="0"/>
              <w:right w:val="single" w:color="17365D" w:sz="6" w:space="0"/>
              <w:insideH w:val="single" w:color="17365D" w:sz="6" w:space="0"/>
              <w:insideV w:val="single" w:color="17365D" w:sz="6" w:space="0"/>
            </w:tcBorders>
            <w:vAlign w:val="center"/>
          </w:tcPr>
          <w:p w14:paraId="720474ED" wp14:textId="77777777">
            <w:pPr>
              <w:jc w:val="center"/>
            </w:pPr>
            <w:r>
              <w:rPr>
                <w:rFonts w:ascii="Liberation Sans" w:hAnsi="Liberation Sans"/>
                <w:b/>
                <w:color w:val="FFFFFF"/>
                <w:sz w:val="17"/>
              </w:rPr>
              <w:t>Priority</w:t>
            </w:r>
          </w:p>
        </w:tc>
        <w:tc>
          <w:tcPr>
            <w:tcW w:w="5904" w:type="dxa"/>
            <w:shd w:fill="17365D"/>
            <w:tcMar>
              <w:top w:w="95" w:type="dxa"/>
              <w:start w:w="90" w:type="dxa"/>
              <w:bottom w:w="95" w:type="dxa"/>
              <w:end w:w="90" w:type="dxa"/>
            </w:tcMar>
            <w:tcBorders>
              <w:top w:val="single" w:color="17365D" w:sz="6" w:space="0"/>
              <w:left w:val="single" w:color="17365D" w:sz="6" w:space="0"/>
              <w:bottom w:val="single" w:color="17365D" w:sz="6" w:space="0"/>
              <w:right w:val="single" w:color="17365D" w:sz="6" w:space="0"/>
              <w:insideH w:val="single" w:color="17365D" w:sz="6" w:space="0"/>
              <w:insideV w:val="single" w:color="17365D" w:sz="6" w:space="0"/>
            </w:tcBorders>
            <w:vAlign w:val="center"/>
          </w:tcPr>
          <w:p w14:paraId="0780B76F" wp14:textId="77777777">
            <w:pPr>
              <w:jc w:val="left"/>
            </w:pPr>
            <w:r>
              <w:rPr>
                <w:rFonts w:ascii="Liberation Sans" w:hAnsi="Liberation Sans"/>
                <w:b/>
                <w:color w:val="FFFFFF"/>
                <w:sz w:val="17"/>
              </w:rPr>
              <w:t>Câu hỏi cần xác nhận</w:t>
            </w:r>
          </w:p>
        </w:tc>
        <w:tc>
          <w:tcPr>
            <w:tcW w:w="1800" w:type="dxa"/>
            <w:shd w:fill="17365D"/>
            <w:tcMar>
              <w:top w:w="95" w:type="dxa"/>
              <w:start w:w="90" w:type="dxa"/>
              <w:bottom w:w="95" w:type="dxa"/>
              <w:end w:w="90" w:type="dxa"/>
            </w:tcMar>
            <w:tcBorders>
              <w:top w:val="single" w:color="17365D" w:sz="6" w:space="0"/>
              <w:left w:val="single" w:color="17365D" w:sz="6" w:space="0"/>
              <w:bottom w:val="single" w:color="17365D" w:sz="6" w:space="0"/>
              <w:right w:val="single" w:color="17365D" w:sz="6" w:space="0"/>
              <w:insideH w:val="single" w:color="17365D" w:sz="6" w:space="0"/>
              <w:insideV w:val="single" w:color="17365D" w:sz="6" w:space="0"/>
            </w:tcBorders>
            <w:vAlign w:val="center"/>
          </w:tcPr>
          <w:p w14:paraId="693EAA77" wp14:textId="77777777">
            <w:pPr>
              <w:jc w:val="center"/>
            </w:pPr>
            <w:r>
              <w:rPr>
                <w:rFonts w:ascii="Liberation Sans" w:hAnsi="Liberation Sans"/>
                <w:b/>
                <w:color w:val="FFFFFF"/>
                <w:sz w:val="17"/>
              </w:rPr>
              <w:t>Quyết định / Ghi chú</w:t>
            </w:r>
          </w:p>
        </w:tc>
      </w:tr>
      <w:tr xmlns:wp14="http://schemas.microsoft.com/office/word/2010/wordml" w14:paraId="46A06A8C" wp14:textId="77777777">
        <w:trPr>
          <w:cantSplit/>
        </w:trPr>
        <w:tc>
          <w:tcPr>
            <w:tcW w:w="1512"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0B943776" wp14:textId="77777777">
            <w:pPr>
              <w:jc w:val="center"/>
            </w:pPr>
            <w:r>
              <w:rPr>
                <w:rFonts w:ascii="Liberation Sans" w:hAnsi="Liberation Sans"/>
                <w:b/>
                <w:color w:val="315A7D"/>
                <w:sz w:val="17"/>
              </w:rPr>
              <w:t>SR-PLAT-01</w:t>
            </w:r>
          </w:p>
        </w:tc>
        <w:tc>
          <w:tcPr>
            <w:tcW w:w="1008"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00A61A60" wp14:textId="77777777">
            <w:pPr>
              <w:jc w:val="center"/>
            </w:pPr>
            <w:r>
              <w:rPr>
                <w:rFonts w:ascii="Liberation Sans" w:hAnsi="Liberation Sans"/>
                <w:b/>
                <w:color w:val="17365D"/>
                <w:sz w:val="17"/>
              </w:rPr>
              <w:t>P0</w:t>
            </w:r>
          </w:p>
        </w:tc>
        <w:tc>
          <w:tcPr>
            <w:tcW w:w="5904"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1CAD92CE" wp14:textId="77777777">
            <w:pPr>
              <w:spacing w:after="0" w:line="250" w:lineRule="auto"/>
            </w:pPr>
            <w:r>
              <w:rPr>
                <w:rFonts w:ascii="Liberation Sans" w:hAnsi="Liberation Sans"/>
                <w:color w:val="1F2937"/>
                <w:sz w:val="18"/>
              </w:rPr>
              <w:t>RFP có bắt buộc phát triển Native iOS và Native Android riêng biệt, hay có thể cân nhắc giải pháp cross-platform?</w:t>
            </w:r>
          </w:p>
        </w:tc>
        <w:tc>
          <w:tcPr>
            <w:tcW w:w="1800"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590B4A89" wp14:textId="77777777">
            <w:pPr>
              <w:jc w:val="left"/>
            </w:pPr>
            <w:r>
              <w:rPr>
                <w:rFonts w:ascii="Liberation Sans" w:hAnsi="Liberation Sans"/>
                <w:i/>
                <w:color w:val="64748B"/>
                <w:sz w:val="17"/>
              </w:rPr>
              <w:t>Open</w:t>
            </w:r>
          </w:p>
        </w:tc>
      </w:tr>
      <w:tr xmlns:wp14="http://schemas.microsoft.com/office/word/2010/wordml" w14:paraId="675AEA80" wp14:textId="77777777">
        <w:trPr>
          <w:cantSplit/>
        </w:trPr>
        <w:tc>
          <w:tcPr>
            <w:tcW w:w="1512" w:type="dxa"/>
            <w:shd w:fill="F7FAFC"/>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788D837A" wp14:textId="77777777">
            <w:pPr>
              <w:jc w:val="center"/>
            </w:pPr>
            <w:r>
              <w:rPr>
                <w:rFonts w:ascii="Liberation Sans" w:hAnsi="Liberation Sans"/>
                <w:b/>
                <w:color w:val="315A7D"/>
                <w:sz w:val="17"/>
              </w:rPr>
              <w:t>SR-PLAT-02</w:t>
            </w:r>
          </w:p>
        </w:tc>
        <w:tc>
          <w:tcPr>
            <w:tcW w:w="1008" w:type="dxa"/>
            <w:shd w:fill="F7FAFC"/>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2D295C1D" wp14:textId="77777777">
            <w:pPr>
              <w:jc w:val="center"/>
            </w:pPr>
            <w:r>
              <w:rPr>
                <w:rFonts w:ascii="Liberation Sans" w:hAnsi="Liberation Sans"/>
                <w:b/>
                <w:color w:val="17365D"/>
                <w:sz w:val="17"/>
              </w:rPr>
              <w:t>P0</w:t>
            </w:r>
          </w:p>
        </w:tc>
        <w:tc>
          <w:tcPr>
            <w:tcW w:w="5904" w:type="dxa"/>
            <w:shd w:fill="F7FAFC"/>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294D5A07" wp14:textId="77777777">
            <w:pPr>
              <w:spacing w:after="0" w:line="250" w:lineRule="auto"/>
            </w:pPr>
            <w:r>
              <w:rPr>
                <w:rFonts w:ascii="Liberation Sans" w:hAnsi="Liberation Sans"/>
                <w:color w:val="1F2937"/>
                <w:sz w:val="18"/>
              </w:rPr>
              <w:t>Web và Mobile có cần cùng phạm vi chức năng, hay một số chức năng sẽ chỉ có trên từng platform?</w:t>
            </w:r>
          </w:p>
        </w:tc>
        <w:tc>
          <w:tcPr>
            <w:tcW w:w="1800" w:type="dxa"/>
            <w:shd w:fill="F7FAFC"/>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3812DD19" wp14:textId="77777777">
            <w:pPr>
              <w:jc w:val="left"/>
            </w:pPr>
            <w:r>
              <w:rPr>
                <w:rFonts w:ascii="Liberation Sans" w:hAnsi="Liberation Sans"/>
                <w:i/>
                <w:color w:val="64748B"/>
                <w:sz w:val="17"/>
              </w:rPr>
              <w:t>Open</w:t>
            </w:r>
          </w:p>
        </w:tc>
      </w:tr>
      <w:tr xmlns:wp14="http://schemas.microsoft.com/office/word/2010/wordml" w14:paraId="1EF21277" wp14:textId="77777777">
        <w:trPr>
          <w:cantSplit/>
        </w:trPr>
        <w:tc>
          <w:tcPr>
            <w:tcW w:w="1512"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5780807D" wp14:textId="77777777">
            <w:pPr>
              <w:jc w:val="center"/>
            </w:pPr>
            <w:r>
              <w:rPr>
                <w:rFonts w:ascii="Liberation Sans" w:hAnsi="Liberation Sans"/>
                <w:b/>
                <w:color w:val="315A7D"/>
                <w:sz w:val="17"/>
              </w:rPr>
              <w:t>SR-SEC-01</w:t>
            </w:r>
          </w:p>
        </w:tc>
        <w:tc>
          <w:tcPr>
            <w:tcW w:w="1008"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4A1E8C64" wp14:textId="77777777">
            <w:pPr>
              <w:jc w:val="center"/>
            </w:pPr>
            <w:r>
              <w:rPr>
                <w:rFonts w:ascii="Liberation Sans" w:hAnsi="Liberation Sans"/>
                <w:b/>
                <w:color w:val="17365D"/>
                <w:sz w:val="17"/>
              </w:rPr>
              <w:t>P0</w:t>
            </w:r>
          </w:p>
        </w:tc>
        <w:tc>
          <w:tcPr>
            <w:tcW w:w="5904"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352A325E" wp14:textId="77777777">
            <w:pPr>
              <w:spacing w:after="0" w:line="250" w:lineRule="auto"/>
            </w:pPr>
            <w:r>
              <w:rPr>
                <w:rFonts w:ascii="Liberation Sans" w:hAnsi="Liberation Sans"/>
                <w:color w:val="1F2937"/>
                <w:sz w:val="18"/>
              </w:rPr>
              <w:t>Khi Account bị khóa hoặc Verification hết hạn, hệ thống cần block những chức năng nào?</w:t>
            </w:r>
          </w:p>
        </w:tc>
        <w:tc>
          <w:tcPr>
            <w:tcW w:w="1800"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233684DB" wp14:textId="77777777">
            <w:pPr>
              <w:jc w:val="left"/>
            </w:pPr>
            <w:r>
              <w:rPr>
                <w:rFonts w:ascii="Liberation Sans" w:hAnsi="Liberation Sans"/>
                <w:i/>
                <w:color w:val="64748B"/>
                <w:sz w:val="17"/>
              </w:rPr>
              <w:t>Open</w:t>
            </w:r>
          </w:p>
        </w:tc>
      </w:tr>
      <w:tr xmlns:wp14="http://schemas.microsoft.com/office/word/2010/wordml" w14:paraId="5950743F" wp14:textId="77777777">
        <w:trPr>
          <w:cantSplit/>
        </w:trPr>
        <w:tc>
          <w:tcPr>
            <w:tcW w:w="1512" w:type="dxa"/>
            <w:shd w:fill="F7FAFC"/>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3245B140" wp14:textId="77777777">
            <w:pPr>
              <w:jc w:val="center"/>
            </w:pPr>
            <w:r>
              <w:rPr>
                <w:rFonts w:ascii="Liberation Sans" w:hAnsi="Liberation Sans"/>
                <w:b/>
                <w:color w:val="315A7D"/>
                <w:sz w:val="17"/>
              </w:rPr>
              <w:t>SR-DATA-01</w:t>
            </w:r>
          </w:p>
        </w:tc>
        <w:tc>
          <w:tcPr>
            <w:tcW w:w="1008" w:type="dxa"/>
            <w:shd w:fill="F7FAFC"/>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434FCAEC" wp14:textId="77777777">
            <w:pPr>
              <w:jc w:val="center"/>
            </w:pPr>
            <w:r>
              <w:rPr>
                <w:rFonts w:ascii="Liberation Sans" w:hAnsi="Liberation Sans"/>
                <w:b/>
                <w:color w:val="17365D"/>
                <w:sz w:val="17"/>
              </w:rPr>
              <w:t>P1</w:t>
            </w:r>
          </w:p>
        </w:tc>
        <w:tc>
          <w:tcPr>
            <w:tcW w:w="5904" w:type="dxa"/>
            <w:shd w:fill="F7FAFC"/>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1E35D39D" wp14:textId="77777777">
            <w:pPr>
              <w:spacing w:after="0" w:line="250" w:lineRule="auto"/>
            </w:pPr>
            <w:r>
              <w:rPr>
                <w:rFonts w:ascii="Liberation Sans" w:hAnsi="Liberation Sans"/>
                <w:color w:val="1F2937"/>
                <w:sz w:val="18"/>
              </w:rPr>
              <w:t>Hệ thống cần lưu những loại file nào, ví dụ Salon photos, Identity documents, License và Insurance documents?</w:t>
            </w:r>
          </w:p>
        </w:tc>
        <w:tc>
          <w:tcPr>
            <w:tcW w:w="1800" w:type="dxa"/>
            <w:shd w:fill="F7FAFC"/>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13B4F582" wp14:textId="77777777">
            <w:pPr>
              <w:jc w:val="left"/>
            </w:pPr>
            <w:r>
              <w:rPr>
                <w:rFonts w:ascii="Liberation Sans" w:hAnsi="Liberation Sans"/>
                <w:i/>
                <w:color w:val="64748B"/>
                <w:sz w:val="17"/>
              </w:rPr>
              <w:t>Open</w:t>
            </w:r>
          </w:p>
        </w:tc>
      </w:tr>
      <w:tr xmlns:wp14="http://schemas.microsoft.com/office/word/2010/wordml" w14:paraId="34EF20D8" wp14:textId="77777777">
        <w:trPr>
          <w:cantSplit/>
        </w:trPr>
        <w:tc>
          <w:tcPr>
            <w:tcW w:w="1512"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1824B62D" wp14:textId="77777777">
            <w:pPr>
              <w:jc w:val="center"/>
            </w:pPr>
            <w:r>
              <w:rPr>
                <w:rFonts w:ascii="Liberation Sans" w:hAnsi="Liberation Sans"/>
                <w:b/>
                <w:color w:val="315A7D"/>
                <w:sz w:val="17"/>
              </w:rPr>
              <w:t>SR-CONC-01</w:t>
            </w:r>
          </w:p>
        </w:tc>
        <w:tc>
          <w:tcPr>
            <w:tcW w:w="1008"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71DF10F4" wp14:textId="77777777">
            <w:pPr>
              <w:jc w:val="center"/>
            </w:pPr>
            <w:r>
              <w:rPr>
                <w:rFonts w:ascii="Liberation Sans" w:hAnsi="Liberation Sans"/>
                <w:b/>
                <w:color w:val="17365D"/>
                <w:sz w:val="17"/>
              </w:rPr>
              <w:t>P0</w:t>
            </w:r>
          </w:p>
        </w:tc>
        <w:tc>
          <w:tcPr>
            <w:tcW w:w="5904"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1D6A5B9C" wp14:textId="77777777">
            <w:pPr>
              <w:spacing w:after="0" w:line="250" w:lineRule="auto"/>
            </w:pPr>
            <w:r>
              <w:rPr>
                <w:rFonts w:ascii="Liberation Sans" w:hAnsi="Liberation Sans"/>
                <w:color w:val="1F2937"/>
                <w:sz w:val="18"/>
              </w:rPr>
              <w:t>Khi hai user đặt cùng một Workspace gần như cùng lúc, hệ thống cho phép nhiều Pending Request hay chỉ cho phép một Request được ưu tiên?</w:t>
            </w:r>
          </w:p>
        </w:tc>
        <w:tc>
          <w:tcPr>
            <w:tcW w:w="1800" w:type="dxa"/>
            <w:shd w:fill="FFFFFF"/>
            <w:tcMar>
              <w:top w:w="85" w:type="dxa"/>
              <w:start w:w="90" w:type="dxa"/>
              <w:bottom w:w="85" w:type="dxa"/>
              <w:end w:w="90" w:type="dxa"/>
            </w:tcMar>
            <w:tcBorders>
              <w:top w:val="single" w:color="D9E1E8" w:sz="5" w:space="0"/>
              <w:left w:val="single" w:color="D9E1E8" w:sz="5" w:space="0"/>
              <w:bottom w:val="single" w:color="D9E1E8" w:sz="5" w:space="0"/>
              <w:right w:val="single" w:color="D9E1E8" w:sz="5" w:space="0"/>
              <w:insideH w:val="single" w:color="D9E1E8" w:sz="5" w:space="0"/>
              <w:insideV w:val="single" w:color="D9E1E8" w:sz="5" w:space="0"/>
            </w:tcBorders>
            <w:vAlign w:val="center"/>
          </w:tcPr>
          <w:p w14:paraId="21EAE420" wp14:textId="77777777">
            <w:pPr>
              <w:jc w:val="left"/>
            </w:pPr>
            <w:r>
              <w:rPr>
                <w:rFonts w:ascii="Liberation Sans" w:hAnsi="Liberation Sans"/>
                <w:i/>
                <w:color w:val="64748B"/>
                <w:sz w:val="17"/>
              </w:rPr>
              <w:t>Open</w:t>
            </w:r>
          </w:p>
        </w:tc>
      </w:tr>
    </w:tbl>
    <w:p xmlns:wp14="http://schemas.microsoft.com/office/word/2010/wordml" w14:paraId="72A3D3EC" wp14:textId="77777777">
      <w:pPr>
        <w:spacing w:after="40"/>
      </w:pPr>
    </w:p>
    <w:sectPr w:rsidRPr="0006063C" w:rsidR="00FC693F" w:rsidSect="00034616">
      <w:headerReference w:type="default" r:id="rId9"/>
      <w:footerReference w:type="default" r:id="rId10"/>
      <w:pgSz w:w="12240" w:h="15840" w:orient="portrait"/>
      <w:pgMar w:top="893" w:right="893" w:bottom="893"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6028DA35" wp14:textId="77777777">
    <w:pPr>
      <w:pStyle w:val="Footer"/>
      <w:jc w:val="center"/>
    </w:pPr>
    <w:r>
      <w:rPr>
        <w:rFonts w:ascii="Liberation Sans" w:hAnsi="Liberation Sans"/>
        <w:color w:val="64748B"/>
        <w:sz w:val="16"/>
      </w:rPr>
      <w:t>Requirement Clarification  •  Bản thảo dành cho Product / Technical Review</w:t>
    </w:r>
    <w:r>
      <w:t xml:space="preserve">  |  Page </w:t>
    </w: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1AB0FA0" wp14:textId="77777777">
    <w:pPr>
      <w:pStyle w:val="Header"/>
      <w:jc w:val="right"/>
    </w:pPr>
    <w:r>
      <w:rPr>
        <w:rFonts w:ascii="Liberation Sans" w:hAnsi="Liberation Sans"/>
        <w:color w:val="64748B"/>
        <w:sz w:val="16"/>
      </w:rPr>
      <w:t>THE SALON SPOT  |  REQUIREMENT CLARIFICATION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50E60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FD0903E3-E5E1-4C50-AB96-602B8E8B49A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80" w:line="259"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Liberation Sans" w:hAnsi="Liberation Sans" w:asciiTheme="majorHAnsi" w:hAnsiTheme="majorHAnsi" w:eastAsiaTheme="majorEastAsia"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Liberation Sans" w:hAnsi="Liberation Sans" w:asciiTheme="majorHAnsi" w:hAnsiTheme="majorHAnsi" w:eastAsiaTheme="majorEastAsia" w:cstheme="majorBidi"/>
      <w:b/>
      <w:bCs/>
      <w:color w:val="315A7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Liberation Sans" w:hAnsi="Liberation Sans" w:asciiTheme="majorHAnsi" w:hAnsiTheme="majorHAnsi" w:eastAsiaTheme="majorEastAsia" w:cstheme="majorBidi"/>
      <w:b/>
      <w:color w:val="17365D"/>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1.xml" Id="rId9" /><Relationship Type="http://schemas.openxmlformats.org/officeDocument/2006/relationships/footer" Target="footer1.xml" Id="rId1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The Salon Spot - Requirement Các câu hỏi cần xác nhận</dc:title>
  <dc:subject>Business and system requirement clarification questionnaire</dc:subject>
  <dc:creator>Project Team</dc:creator>
  <keywords>requirements, clarification, product owner, technical discovery, The Salon Spot</keywords>
  <dc:description>generated by python-docx</dc:description>
  <lastModifiedBy>TRẦN KIẾT TƯỜNG</lastModifiedBy>
  <revision>2</revision>
  <dcterms:created xsi:type="dcterms:W3CDTF">2013-12-23T23:15:00.0000000Z</dcterms:created>
  <dcterms:modified xsi:type="dcterms:W3CDTF">2026-08-18T08:32:46.0865548Z</dcterms:modified>
  <category/>
</coreProperties>
</file>